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"use strict";</w:t>
      </w:r>
    </w:p>
    <w:p/>
    <w:p>
      <w:r>
        <w:t>/* Edge 95 / legacy Chromium compatibility layer.</w:t>
      </w:r>
    </w:p>
    <w:p>
      <w:r>
        <w:t xml:space="preserve">   The application itself remains modern, but these small polyfills prevent an</w:t>
      </w:r>
    </w:p>
    <w:p>
      <w:r>
        <w:t xml:space="preserve">   early runtime failure when the files are opened in older managed browsers. */</w:t>
      </w:r>
    </w:p>
    <w:p>
      <w:r>
        <w:t>(function installLegacyCompatibility() {</w:t>
      </w:r>
    </w:p>
    <w:p>
      <w:r>
        <w:t xml:space="preserve">  if (!String.prototype.replaceAll) {</w:t>
      </w:r>
    </w:p>
    <w:p>
      <w:r>
        <w:t xml:space="preserve">    Object.defineProperty(String.prototype, "replaceAll", {</w:t>
      </w:r>
    </w:p>
    <w:p>
      <w:r>
        <w:t xml:space="preserve">      configurable: true,</w:t>
      </w:r>
    </w:p>
    <w:p>
      <w:r>
        <w:t xml:space="preserve">      writable: true,</w:t>
      </w:r>
    </w:p>
    <w:p>
      <w:r>
        <w:t xml:space="preserve">      value: function replaceAll(search, replacement) {</w:t>
      </w:r>
    </w:p>
    <w:p>
      <w:r>
        <w:t xml:space="preserve">        if (search instanceof RegExp) {</w:t>
      </w:r>
    </w:p>
    <w:p>
      <w:r>
        <w:t xml:space="preserve">          if (!search.global) throw new TypeError("replaceAll requires a global RegExp");</w:t>
      </w:r>
    </w:p>
    <w:p>
      <w:r>
        <w:t xml:space="preserve">          return this.replace(search, replacement);</w:t>
      </w:r>
    </w:p>
    <w:p>
      <w:r>
        <w:t xml:space="preserve">        }</w:t>
      </w:r>
    </w:p>
    <w:p>
      <w:r>
        <w:t xml:space="preserve">        return this.split(String(search)).join(String(replacement));</w:t>
      </w:r>
    </w:p>
    <w:p>
      <w:r>
        <w:t xml:space="preserve">      },</w:t>
      </w:r>
    </w:p>
    <w:p>
      <w:r>
        <w:t xml:space="preserve">    });</w:t>
      </w:r>
    </w:p>
    <w:p>
      <w:r>
        <w:t xml:space="preserve">  }</w:t>
      </w:r>
    </w:p>
    <w:p/>
    <w:p>
      <w:r>
        <w:t xml:space="preserve">  if (!Array.prototype.flatMap) {</w:t>
      </w:r>
    </w:p>
    <w:p>
      <w:r>
        <w:t xml:space="preserve">    Object.defineProperty(Array.prototype, "flatMap", {</w:t>
      </w:r>
    </w:p>
    <w:p>
      <w:r>
        <w:t xml:space="preserve">      configurable: true,</w:t>
      </w:r>
    </w:p>
    <w:p>
      <w:r>
        <w:t xml:space="preserve">      writable: true,</w:t>
      </w:r>
    </w:p>
    <w:p>
      <w:r>
        <w:t xml:space="preserve">      value: function flatMap(callback, thisArg) {</w:t>
      </w:r>
    </w:p>
    <w:p>
      <w:r>
        <w:t xml:space="preserve">        return Array.prototype.concat.apply([], this.map(callback, thisArg));</w:t>
      </w:r>
    </w:p>
    <w:p>
      <w:r>
        <w:t xml:space="preserve">      },</w:t>
      </w:r>
    </w:p>
    <w:p>
      <w:r>
        <w:t xml:space="preserve">    });</w:t>
      </w:r>
    </w:p>
    <w:p>
      <w:r>
        <w:t xml:space="preserve">  }</w:t>
      </w:r>
    </w:p>
    <w:p/>
    <w:p>
      <w:r>
        <w:t xml:space="preserve">  if (!Object.fromEntries) {</w:t>
      </w:r>
    </w:p>
    <w:p>
      <w:r>
        <w:t xml:space="preserve">    Object.fromEntries = function fromEntries(entries) {</w:t>
      </w:r>
    </w:p>
    <w:p>
      <w:r>
        <w:t xml:space="preserve">      const result = {};</w:t>
      </w:r>
    </w:p>
    <w:p>
      <w:r>
        <w:t xml:space="preserve">      Array.from(entries).forEach((entry) =&gt; { result[entry[0]] = entry[1]; });</w:t>
      </w:r>
    </w:p>
    <w:p>
      <w:r>
        <w:t xml:space="preserve">      return result;</w:t>
      </w:r>
    </w:p>
    <w:p>
      <w:r>
        <w:t xml:space="preserve">    };</w:t>
      </w:r>
    </w:p>
    <w:p>
      <w:r>
        <w:t xml:space="preserve">  }</w:t>
      </w:r>
    </w:p>
    <w:p/>
    <w:p>
      <w:r>
        <w:t xml:space="preserve">  const supportsColorMix = Boolean(</w:t>
      </w:r>
    </w:p>
    <w:p>
      <w:r>
        <w:t xml:space="preserve">    window.CSS &amp;&amp;</w:t>
      </w:r>
    </w:p>
    <w:p>
      <w:r>
        <w:t xml:space="preserve">    typeof window.CSS.supports === "function" &amp;&amp;</w:t>
      </w:r>
    </w:p>
    <w:p>
      <w:r>
        <w:t xml:space="preserve">    window.CSS.supports("color", "color-mix(in srgb, #000 50%, #fff)")</w:t>
      </w:r>
    </w:p>
    <w:p>
      <w:r>
        <w:t xml:space="preserve">  );</w:t>
      </w:r>
    </w:p>
    <w:p>
      <w:r>
        <w:t xml:space="preserve">  document.documentElement.classList.toggle("legacy-edge95", !supportsColorMix);</w:t>
      </w:r>
    </w:p>
    <w:p>
      <w:r>
        <w:t xml:space="preserve">  document.documentElement.setAttribute("data-color-mix", supportsColorMix ? "supported" : "fallback");</w:t>
      </w:r>
    </w:p>
    <w:p>
      <w:r>
        <w:t>})();</w:t>
      </w:r>
    </w:p>
    <w:p>
      <w:r>
        <w:t>const KEYS = {</w:t>
      </w:r>
    </w:p>
    <w:p>
      <w:r>
        <w:t xml:space="preserve">  data: "mechlex_v6_data",</w:t>
      </w:r>
    </w:p>
    <w:p>
      <w:r>
        <w:t xml:space="preserve">  prefs: "mechlex_v6_prefs",</w:t>
      </w:r>
    </w:p>
    <w:p>
      <w:r>
        <w:t xml:space="preserve">  settings: "mechlex_v6_settings",</w:t>
      </w:r>
    </w:p>
    <w:p>
      <w:r>
        <w:t xml:space="preserve">  meta: "mechlex_v8_meta",</w:t>
      </w:r>
    </w:p>
    <w:p>
      <w:r>
        <w:t xml:space="preserve">  recovery: "mechlex_v9_recovery",</w:t>
      </w:r>
    </w:p>
    <w:p>
      <w:r>
        <w:t xml:space="preserve">  legacyData: "mechlex_v5_data",</w:t>
      </w:r>
    </w:p>
    <w:p>
      <w:r>
        <w:t xml:space="preserve">  legacyPrefs: "mechlex_v5_prefs",</w:t>
      </w:r>
    </w:p>
    <w:p>
      <w:r>
        <w:t xml:space="preserve">  legacySettings: "mechlex_v5_settings",</w:t>
      </w:r>
    </w:p>
    <w:p>
      <w:r>
        <w:t>};</w:t>
      </w:r>
    </w:p>
    <w:p>
      <w:r>
        <w:t>const APP_VERSION = "10.1.0";</w:t>
      </w:r>
    </w:p>
    <w:p>
      <w:r>
        <w:t>const SCHEMA_VERSION = 2;</w:t>
      </w:r>
    </w:p>
    <w:p>
      <w:r>
        <w:t>const RECOVERY_LIMIT = 8;</w:t>
      </w:r>
    </w:p>
    <w:p>
      <w:r>
        <w:t>const CONTENT_BACKUP_FORMAT = "MechLexContentBackup";</w:t>
      </w:r>
    </w:p>
    <w:p>
      <w:r>
        <w:t>const FULL_BACKUP_FORMAT = "MechLexFullAdminBackup";</w:t>
      </w:r>
    </w:p>
    <w:p>
      <w:r>
        <w:t>const PERSONAL_PROGRESS_FORMAT = "MechLexPersonalProgress";</w:t>
      </w:r>
    </w:p>
    <w:p>
      <w:r>
        <w:t>const IMAGE_CATALOG = new Set((window.MECHLEX_IMAGE_CATALOG || []).map((name) =&gt; String(name).trim()));</w:t>
      </w:r>
    </w:p>
    <w:p>
      <w:r>
        <w:t>const EMBEDDED_IMAGES = window.MECHLEX_EMBEDDED_IMAGES || {};</w:t>
      </w:r>
    </w:p>
    <w:p/>
    <w:p>
      <w:r>
        <w:t>let storageIsPersistent = true;</w:t>
      </w:r>
    </w:p>
    <w:p>
      <w:r>
        <w:t>const memoryStorage = {</w:t>
      </w:r>
    </w:p>
    <w:p>
      <w:r>
        <w:t xml:space="preserve">  values: {},</w:t>
      </w:r>
    </w:p>
    <w:p>
      <w:r>
        <w:t xml:space="preserve">  getItem(key) { return Object.prototype.hasOwnProperty.call(this.values, key) ? this.values[key] : null; },</w:t>
      </w:r>
    </w:p>
    <w:p>
      <w:r>
        <w:t xml:space="preserve">  setItem(key, value) { this.values[key] = String(value); },</w:t>
      </w:r>
    </w:p>
    <w:p>
      <w:r>
        <w:t xml:space="preserve">  removeItem(key) { delete this.values[key]; },</w:t>
      </w:r>
    </w:p>
    <w:p>
      <w:r>
        <w:t xml:space="preserve">  clear() { this.values = {}; },</w:t>
      </w:r>
    </w:p>
    <w:p>
      <w:r>
        <w:t>};</w:t>
      </w:r>
    </w:p>
    <w:p>
      <w:r>
        <w:t>let storage = (() =&gt; {</w:t>
      </w:r>
    </w:p>
    <w:p>
      <w:r>
        <w:t xml:space="preserve">  try {</w:t>
      </w:r>
    </w:p>
    <w:p>
      <w:r>
        <w:t xml:space="preserve">    const testKey = "__mechlex_storage_test__";</w:t>
      </w:r>
    </w:p>
    <w:p>
      <w:r>
        <w:t xml:space="preserve">    window.localStorage.setItem(testKey, "1");</w:t>
      </w:r>
    </w:p>
    <w:p>
      <w:r>
        <w:t xml:space="preserve">    window.localStorage.removeItem(testKey);</w:t>
      </w:r>
    </w:p>
    <w:p>
      <w:r>
        <w:t xml:space="preserve">    return window.localStorage;</w:t>
      </w:r>
    </w:p>
    <w:p>
      <w:r>
        <w:t xml:space="preserve">  } catch {</w:t>
      </w:r>
    </w:p>
    <w:p>
      <w:r>
        <w:t xml:space="preserve">    storageIsPersistent = false;</w:t>
      </w:r>
    </w:p>
    <w:p>
      <w:r>
        <w:t xml:space="preserve">    return memoryStorage;</w:t>
      </w:r>
    </w:p>
    <w:p>
      <w:r>
        <w:t xml:space="preserve">  }</w:t>
      </w:r>
    </w:p>
    <w:p>
      <w:r>
        <w:t>})();</w:t>
      </w:r>
    </w:p>
    <w:p/>
    <w:p>
      <w:r>
        <w:t>const $ = (id) =&gt; document.getElementById(id);</w:t>
      </w:r>
    </w:p>
    <w:p>
      <w:r>
        <w:t>const $$ = (selector, root = document) =&gt; [...root.querySelectorAll(selector)];</w:t>
      </w:r>
    </w:p>
    <w:p>
      <w:r>
        <w:t>const uid = () =&gt; (window.crypto &amp;&amp; typeof window.crypto.randomUUID === "function")</w:t>
      </w:r>
    </w:p>
    <w:p>
      <w:r>
        <w:t xml:space="preserve">  ? window.crypto.randomUUID()</w:t>
      </w:r>
    </w:p>
    <w:p>
      <w:r>
        <w:t xml:space="preserve">  : `${Date.now()}-${Math.random().toString(16).slice(2)}`;</w:t>
      </w:r>
    </w:p>
    <w:p>
      <w:r>
        <w:t>const clone = (value) =&gt; JSON.parse(JSON.stringify(value));</w:t>
      </w:r>
    </w:p>
    <w:p>
      <w:r>
        <w:t>const esc = (value) =&gt; String(value ?? "")</w:t>
      </w:r>
    </w:p>
    <w:p>
      <w:r>
        <w:t xml:space="preserve">  .replaceAll("&amp;", "&amp;amp;")</w:t>
      </w:r>
    </w:p>
    <w:p>
      <w:r>
        <w:t xml:space="preserve">  .replaceAll("&lt;", "&amp;lt;")</w:t>
      </w:r>
    </w:p>
    <w:p>
      <w:r>
        <w:t xml:space="preserve">  .replaceAll("&gt;", "&amp;gt;")</w:t>
      </w:r>
    </w:p>
    <w:p>
      <w:r>
        <w:t xml:space="preserve">  .replaceAll('"', "&amp;quot;")</w:t>
      </w:r>
    </w:p>
    <w:p>
      <w:r>
        <w:t xml:space="preserve">  .replaceAll("'", "&amp;#039;");</w:t>
      </w:r>
    </w:p>
    <w:p>
      <w:r>
        <w:t>const normalizeText = (value) =&gt; String(value ?? "")</w:t>
      </w:r>
    </w:p>
    <w:p>
      <w:r>
        <w:t xml:space="preserve">  .normalize("NFKD")</w:t>
      </w:r>
    </w:p>
    <w:p>
      <w:r>
        <w:t xml:space="preserve">  .replace(/[\u0591-\u05C7]/g, "")</w:t>
      </w:r>
    </w:p>
    <w:p>
      <w:r>
        <w:t xml:space="preserve">  .replace(/[‐‑‒–—−]/g, "-")</w:t>
      </w:r>
    </w:p>
    <w:p>
      <w:r>
        <w:t xml:space="preserve">  .replace(/[^\p{L}\p{N}%+./°µμσϵεΔΦφØ⌀-]+/gu, " ")</w:t>
      </w:r>
    </w:p>
    <w:p>
      <w:r>
        <w:t xml:space="preserve">  .trim()</w:t>
      </w:r>
    </w:p>
    <w:p>
      <w:r>
        <w:t xml:space="preserve">  .toLowerCase();</w:t>
      </w:r>
    </w:p>
    <w:p>
      <w:r>
        <w:t>const splitCsv = (value) =&gt; String(value || "").split(",").map((x) =&gt; x.trim()).filter(Boolean);</w:t>
      </w:r>
    </w:p>
    <w:p>
      <w:r>
        <w:t>const splitLines = (value) =&gt; String(value || "").split(/\r?\n/).map((x) =&gt; x.trim()).filter(Boolean);</w:t>
      </w:r>
    </w:p>
    <w:p>
      <w:r>
        <w:t>const unique = (items) =&gt; [...new Set(items.filter(Boolean))];</w:t>
      </w:r>
    </w:p>
    <w:p>
      <w:r>
        <w:t>const todayIso = () =&gt; new Date().toISOString().slice(0, 10);</w:t>
      </w:r>
    </w:p>
    <w:p>
      <w:r>
        <w:t>const pad2 = (value) =&gt; String(value).padStart(2, "0");</w:t>
      </w:r>
    </w:p>
    <w:p>
      <w:r>
        <w:t>const localTimestamp = (date = new Date()) =&gt; `${date.getFullYear()}-${pad2(date.getMonth() + 1)}-${pad2(date.getDate())}_${pad2(date.getHours())}-${pad2(date.getMinutes())}-${pad2(date.getSeconds())}`;</w:t>
      </w:r>
    </w:p>
    <w:p>
      <w:r>
        <w:t>const safeFilenamePart = (value) =&gt; String(value || "").trim().replace(/[\/:*?"&lt;&gt;|]+/g, "-").replace(/\s+/g, "_").replace(/_+/g, "_").slice(0, 60);</w:t>
      </w:r>
    </w:p>
    <w:p>
      <w:r>
        <w:t>const formatDate = (value) =&gt; {</w:t>
      </w:r>
    </w:p>
    <w:p>
      <w:r>
        <w:t xml:space="preserve">  if (!value) return "—";</w:t>
      </w:r>
    </w:p>
    <w:p>
      <w:r>
        <w:t xml:space="preserve">  const date = new Date(value);</w:t>
      </w:r>
    </w:p>
    <w:p>
      <w:r>
        <w:t xml:space="preserve">  return Number.isNaN(date.getTime()) ? value : new Intl.DateTimeFormat("he-IL", { day: "2-digit", month: "2-digit", year: "numeric" }).format(date);</w:t>
      </w:r>
    </w:p>
    <w:p>
      <w:r>
        <w:t>};</w:t>
      </w:r>
    </w:p>
    <w:p>
      <w:r>
        <w:t>const compareText = (a, b) =&gt; String(a || "").localeCompare(String(b || ""), "he", { numeric: true, sensitivity: "base" });</w:t>
      </w:r>
    </w:p>
    <w:p/>
    <w:p>
      <w:r>
        <w:t>function demoDiagramDataUrl(title, subtitle, accent = "#7c3aed") {</w:t>
      </w:r>
    </w:p>
    <w:p>
      <w:r>
        <w:t xml:space="preserve">  const svg = `&lt;svg xmlns="http://www.w3.org/2000/svg" width="1600" height="1000" viewBox="0 0 1600 1000"&gt;</w:t>
      </w:r>
    </w:p>
    <w:p>
      <w:r>
        <w:t xml:space="preserve">    &lt;defs&gt;&lt;linearGradient id="bg" x1="0" y1="0" x2="1" y2="1"&gt;&lt;stop stop-color="#f8fbff"/&gt;&lt;stop offset="1" stop-color="#eef2ff"/&gt;&lt;/linearGradient&gt;&lt;filter id="shadow"&gt;&lt;feDropShadow dx="0" dy="18" stdDeviation="22" flood-color="#172554" flood-opacity=".16"/&gt;&lt;/filter&gt;&lt;/defs&gt;</w:t>
      </w:r>
    </w:p>
    <w:p>
      <w:r>
        <w:t xml:space="preserve">    &lt;rect width="1600" height="1000" rx="52" fill="url(#bg)"/&gt;&lt;rect x="70" y="70" width="1460" height="860" rx="36" fill="#fff" stroke="${accent}" stroke-width="8" filter="url(#shadow)"/&gt;</w:t>
      </w:r>
    </w:p>
    <w:p>
      <w:r>
        <w:t xml:space="preserve">    &lt;path d="M250 500h1100" stroke="#cbd5e1" stroke-width="18" stroke-linecap="round"/&gt;&lt;circle cx="490" cy="500" r="145" fill="#fff" stroke="${accent}" stroke-width="30"/&gt;&lt;circle cx="490" cy="500" r="52" fill="${accent}"/&gt;&lt;circle cx="1040" cy="500" r="205" fill="#fff" stroke="${accent}" stroke-width="30"/&gt;&lt;circle cx="1040" cy="500" r="68" fill="${accent}"/&gt;&lt;path d="M690 500h115M760 445l55 55-55 55" fill="none" stroke="${accent}" stroke-width="26" stroke-linecap="round" stroke-linejoin="round"/&gt;</w:t>
      </w:r>
    </w:p>
    <w:p>
      <w:r>
        <w:t xml:space="preserve">    &lt;text x="800" y="180" text-anchor="middle" font-family="Arial" font-size="66" font-weight="700" fill="#172554"&gt;${esc(title)}&lt;/text&gt;&lt;text x="800" y="835" text-anchor="middle" font-family="Arial" font-size="36" fill="#64748b"&gt;${esc(subtitle)}&lt;/text&gt;</w:t>
      </w:r>
    </w:p>
    <w:p>
      <w:r>
        <w:t xml:space="preserve">  &lt;/svg&gt;`;</w:t>
      </w:r>
    </w:p>
    <w:p>
      <w:r>
        <w:t xml:space="preserve">  return `data:image/svg+xml;charset=utf-8,${encodeURIComponent(svg)}`;</w:t>
      </w:r>
    </w:p>
    <w:p>
      <w:r>
        <w:t>}</w:t>
      </w:r>
    </w:p>
    <w:p/>
    <w:p>
      <w:r>
        <w:t>function hierarchyDemoDomain() {</w:t>
      </w:r>
    </w:p>
    <w:p>
      <w:r>
        <w:t xml:space="preserve">  return {</w:t>
      </w:r>
    </w:p>
    <w:p>
      <w:r>
        <w:t xml:space="preserve">    id: "domain-demo-drivetrain",</w:t>
      </w:r>
    </w:p>
    <w:p>
      <w:r>
        <w:t xml:space="preserve">    name: "הדגמת היררכיה — מערכות הנעה",</w:t>
      </w:r>
    </w:p>
    <w:p>
      <w:r>
        <w:t xml:space="preserve">    nameEn: "Hierarchy Demo — Drivetrain Systems",</w:t>
      </w:r>
    </w:p>
    <w:p>
      <w:r>
        <w:t xml:space="preserve">    prefix: "DRV",</w:t>
      </w:r>
    </w:p>
    <w:p>
      <w:r>
        <w:t xml:space="preserve">    icon: "mechanics",</w:t>
      </w:r>
    </w:p>
    <w:p>
      <w:r>
        <w:t xml:space="preserve">    color: "#7c3aed",</w:t>
      </w:r>
    </w:p>
    <w:p>
      <w:r>
        <w:t xml:space="preserve">    description: "תחום הדגמה שניתן לערוך או להסיר במצב אדמין. הוא מציג מושג ישיר, מושג בתת־תחום ומושג בתת־תת־תחום.",</w:t>
      </w:r>
    </w:p>
    <w:p>
      <w:r>
        <w:t xml:space="preserve">    subtopics: [{</w:t>
      </w:r>
    </w:p>
    <w:p>
      <w:r>
        <w:t xml:space="preserve">      id: "demo-subtopic-transmissions",</w:t>
      </w:r>
    </w:p>
    <w:p>
      <w:r>
        <w:t xml:space="preserve">      name: "תמסורות מכניות",</w:t>
      </w:r>
    </w:p>
    <w:p>
      <w:r>
        <w:t xml:space="preserve">      description: "העברת תנועה, מהירות ומומנט בין רכיבים מכניים.",</w:t>
      </w:r>
    </w:p>
    <w:p>
      <w:r>
        <w:t xml:space="preserve">      color: "#e85d75",</w:t>
      </w:r>
    </w:p>
    <w:p>
      <w:r>
        <w:t xml:space="preserve">      children: [{</w:t>
      </w:r>
    </w:p>
    <w:p>
      <w:r>
        <w:t xml:space="preserve">        id: "demo-child-gears",</w:t>
      </w:r>
    </w:p>
    <w:p>
      <w:r>
        <w:t xml:space="preserve">        name: "גלגלי שיניים",</w:t>
      </w:r>
    </w:p>
    <w:p>
      <w:r>
        <w:t xml:space="preserve">        description: "גאומטריה ומאפייני תכן של זוגות גלגלי שיניים.",</w:t>
      </w:r>
    </w:p>
    <w:p>
      <w:r>
        <w:t xml:space="preserve">        color: "#f59e0b",</w:t>
      </w:r>
    </w:p>
    <w:p>
      <w:r>
        <w:t xml:space="preserve">      }],</w:t>
      </w:r>
    </w:p>
    <w:p>
      <w:r>
        <w:t xml:space="preserve">    }],</w:t>
      </w:r>
    </w:p>
    <w:p>
      <w:r>
        <w:t xml:space="preserve">    items: [</w:t>
      </w:r>
    </w:p>
    <w:p>
      <w:r>
        <w:t xml:space="preserve">      {</w:t>
      </w:r>
    </w:p>
    <w:p>
      <w:r>
        <w:t xml:space="preserve">        id: "term-demo-shaft", code: "DRV-001", name: "גל הינע", nameEn: "Drive Shaft", subtopic: "כללי", symbol: "T", units: "N·m",</w:t>
      </w:r>
    </w:p>
    <w:p>
      <w:r>
        <w:t xml:space="preserve">        short: "מושג לדוגמה המשויך ישירות לתחום מערכות ההנעה.",</w:t>
      </w:r>
    </w:p>
    <w:p>
      <w:r>
        <w:t xml:space="preserve">        definitionHtml: "&lt;h3&gt;מושג ישירות בתחום&lt;/h3&gt;&lt;p&gt;&lt;strong&gt;גל הינע&lt;/strong&gt; הוא רכיב מסתובב המעביר מומנט והספק בין מכלולים. בדוגמה זו הוא ממחיש מושג שאינו זקוק לתת־תחום.&lt;/p&gt;&lt;ul&gt;&lt;li&gt;שייך ישירות לתחום.&lt;/li&gt;&lt;li&gt;ניתן להעבירו לכל ענף מתוך עורך המושג.&lt;/li&gt;&lt;/ul&gt;",</w:t>
      </w:r>
    </w:p>
    <w:p>
      <w:r>
        <w:t xml:space="preserve">        tags: ["הדגמה", "הנעה", "מומנט"], imageData: demoDiagramDataUrl("גל הינע", "תחום ← מושג", "#7c3aed"), visualTitle: "מסלול ישיר בתחום", updatedAt: "2026-07-19",</w:t>
      </w:r>
    </w:p>
    <w:p>
      <w:r>
        <w:t xml:space="preserve">      },</w:t>
      </w:r>
    </w:p>
    <w:p>
      <w:r>
        <w:t xml:space="preserve">      {</w:t>
      </w:r>
    </w:p>
    <w:p>
      <w:r>
        <w:t xml:space="preserve">        id: "term-demo-ratio", code: "DRV-002", name: "יחס העברה", nameEn: "Transmission Ratio", subtopic: "תמסורות מכניות", symbol: "i", units: "ללא יחידות",</w:t>
      </w:r>
    </w:p>
    <w:p>
      <w:r>
        <w:t xml:space="preserve">        short: "מושג לדוגמה המשויך לתת־התחום תמסורות מכניות.",</w:t>
      </w:r>
    </w:p>
    <w:p>
      <w:r>
        <w:t xml:space="preserve">        definitionHtml: "&lt;h3&gt;מושג בתוך תת־תחום&lt;/h3&gt;&lt;p&gt;&lt;strong&gt;יחס העברה&lt;/strong&gt; מתאר את היחס בין מהירות הסיבוב בכניסה למהירות הסיבוב ביציאה של תמסורת.&lt;/p&gt;&lt;blockquote&gt;המסלול ההיררכי: מערכות הנעה ← תמסורות מכניות ← יחס העברה.&lt;/blockquote&gt;",</w:t>
      </w:r>
    </w:p>
    <w:p>
      <w:r>
        <w:t xml:space="preserve">        formula: "i = n_in / n_out", tags: ["הדגמה", "תמסורת"], imageData: demoDiagramDataUrl("יחס העברה", "תחום ← תת־תחום ← מושג", "#e85d75"), visualTitle: "מסלול דרך תת־תחום", updatedAt: "2026-07-19",</w:t>
      </w:r>
    </w:p>
    <w:p>
      <w:r>
        <w:t xml:space="preserve">      },</w:t>
      </w:r>
    </w:p>
    <w:p>
      <w:r>
        <w:t xml:space="preserve">      {</w:t>
      </w:r>
    </w:p>
    <w:p>
      <w:r>
        <w:t xml:space="preserve">        id: "term-demo-gear-module", code: "DRV-003", name: "מודול גלגל שיניים", nameEn: "Gear Module", subtopic: "תמסורות מכניות", subSubtopic: "גלגלי שיניים", symbol: "m", units: "mm",</w:t>
      </w:r>
    </w:p>
    <w:p>
      <w:r>
        <w:t xml:space="preserve">        short: "מושג לדוגמה המשויך לתת־תת־התחום גלגלי שיניים.",</w:t>
      </w:r>
    </w:p>
    <w:p>
      <w:r>
        <w:t xml:space="preserve">        definitionHtml: "&lt;h3&gt;מושג בתוך תת־תת־תחום&lt;/h3&gt;&lt;p&gt;&lt;strong&gt;מודול&lt;/strong&gt; הוא מדד בסיסי לגודל שיני גלגל השיניים, ומוגדר כיחס בין קוטר החלוקה למספר השיניים.&lt;/p&gt;&lt;ol&gt;&lt;li&gt;תחום: מערכות הנעה.&lt;/li&gt;&lt;li&gt;תת־תחום: תמסורות מכניות.&lt;/li&gt;&lt;li&gt;תת־תת־תחום: גלגלי שיניים.&lt;/li&gt;&lt;/ol&gt;",</w:t>
      </w:r>
    </w:p>
    <w:p>
      <w:r>
        <w:t xml:space="preserve">        formula: "m = d / z", tags: ["הדגמה", "גלגלי שיניים"], imageData: demoDiagramDataUrl("מודול גלגל שיניים", "תחום ← תת־תחום ← תת־תת־תחום ← מושג", "#f59e0b"), visualTitle: "מסלול היררכי מלא", updatedAt: "2026-07-19",</w:t>
      </w:r>
    </w:p>
    <w:p>
      <w:r>
        <w:t xml:space="preserve">      },</w:t>
      </w:r>
    </w:p>
    <w:p>
      <w:r>
        <w:t xml:space="preserve">    ],</w:t>
      </w:r>
    </w:p>
    <w:p>
      <w:r>
        <w:t xml:space="preserve">  };</w:t>
      </w:r>
    </w:p>
    <w:p>
      <w:r>
        <w:t>}</w:t>
      </w:r>
    </w:p>
    <w:p/>
    <w:p>
      <w:r>
        <w:t>function sampleData() {</w:t>
      </w:r>
    </w:p>
    <w:p>
      <w:r>
        <w:t xml:space="preserve">  return [</w:t>
      </w:r>
    </w:p>
    <w:p>
      <w:r>
        <w:t xml:space="preserve">    {</w:t>
      </w:r>
    </w:p>
    <w:p>
      <w:r>
        <w:t xml:space="preserve">      id: "domain-gdt",</w:t>
      </w:r>
    </w:p>
    <w:p>
      <w:r>
        <w:t xml:space="preserve">      name: "מידות וטולרנסים גאומטריים",</w:t>
      </w:r>
    </w:p>
    <w:p>
      <w:r>
        <w:t xml:space="preserve">      nameEn: "Geometric Dimensioning &amp; Tolerancing",</w:t>
      </w:r>
    </w:p>
    <w:p>
      <w:r>
        <w:t xml:space="preserve">      prefix: "GDT",</w:t>
      </w:r>
    </w:p>
    <w:p>
      <w:r>
        <w:t xml:space="preserve">      icon: "gdt",</w:t>
      </w:r>
    </w:p>
    <w:p>
      <w:r>
        <w:t xml:space="preserve">      color: "#1d6885",</w:t>
      </w:r>
    </w:p>
    <w:p>
      <w:r>
        <w:t xml:space="preserve">      description: "שפה הנדסית להגדרת גאומטריה מותרת, דאטומים, אזורי טולרנס ודרישות פונקציונליות של חלקים והרכבות.",</w:t>
      </w:r>
    </w:p>
    <w:p>
      <w:r>
        <w:t xml:space="preserve">      subtopics: ["דאטומים", "טולרנסי צורה", "טולרנסי מיקום", "מצבי חומר", "שרשראות מידה"],</w:t>
      </w:r>
    </w:p>
    <w:p>
      <w:r>
        <w:t xml:space="preserve">      items: [</w:t>
      </w:r>
    </w:p>
    <w:p>
      <w:r>
        <w:t xml:space="preserve">        {</w:t>
      </w:r>
    </w:p>
    <w:p>
      <w:r>
        <w:t xml:space="preserve">          id: "term-gdt-001", code: "GDT-001", name: "דאטום", nameEn: "Datum", subtopic: "דאטומים",</w:t>
      </w:r>
    </w:p>
    <w:p>
      <w:r>
        <w:t xml:space="preserve">          aliases: ["בסיס ייחוס", "Datum Reference"], symbol: "A / B / C", units: "ללא יחידות", difficulty: "בסיסי",</w:t>
      </w:r>
    </w:p>
    <w:p>
      <w:r>
        <w:t xml:space="preserve">          short: "ייחוס תאורטי מדויק שממנו מגדירים מיקום, כיוון או סיבוב של מאפיינים אחרים.",</w:t>
      </w:r>
    </w:p>
    <w:p>
      <w:r>
        <w:t xml:space="preserve">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w:t>
      </w:r>
    </w:p>
    <w:p>
      <w:r>
        <w:t xml:space="preserve">          why: "ללא מערכת ייחוס עקבית, ייצור ובחינה עלולים להתבצע מנקודות שונות ולתת תוצאות סותרות. בחירה נכונה של דאטומים מדמה את אופן הקיבוע וההעמסה האמיתיים של החלק.",</w:t>
      </w:r>
    </w:p>
    <w:p>
      <w:r>
        <w:t xml:space="preserve">          formula: "Datum Reference Frame = A | B | C", formulaNote: "סדר הדאטומים מגדיר קדימות: ראשי, משני ושלישוני.",</w:t>
      </w:r>
    </w:p>
    <w:p>
      <w:r>
        <w:t xml:space="preserve">          variables: [{ symbol: "A", meaning: "דאטום ראשי — מגביל בדרך כלל שלוש דרגות חופש", unit: "—" }, { symbol: "B", meaning: "דאטום משני — מגביל שתי דרגות חופש נוספות", unit: "—" }, { symbol: "C", meaning: "דאטום שלישוני — מגביל את דרגת החופש האחרונה", unit: "—" }],</w:t>
      </w:r>
    </w:p>
    <w:p>
      <w:r>
        <w:t xml:space="preserve">          uses: ["הגדרת מסגרת ייחוס לבדיקת מיקום חורים", "קביעת אופן הצבת חלק ב-CMM", "תכנון מתקני דפינה ובחינה"],</w:t>
      </w:r>
    </w:p>
    <w:p>
      <w:r>
        <w:t xml:space="preserve">          cautions: ["אין לבחור דאטום רק לפי נוחות השרטוט; הבחירה צריכה לשקף ממשק פונקציונלי.", "מאפיין דאטום ממשי אינו הדאטום התאורטי עצמו."],</w:t>
      </w:r>
    </w:p>
    <w:p>
      <w:r>
        <w:t xml:space="preserve">          standards: ["ASME Y14.5", "ISO 5459"],</w:t>
      </w:r>
    </w:p>
    <w:p>
      <w:r>
        <w:t xml:space="preserve">          manufacturing: "יש ליצור משטחי ייחוס יציבים ונגישים לדפינה. משטח דאטום קטן, לא רציף או גמיש עלול לייצר חזרתיות נמוכה.",</w:t>
      </w:r>
    </w:p>
    <w:p>
      <w:r>
        <w:t xml:space="preserve">          inspection: "ניתן לממש את מערכת הדאטומים באמצעות פלטה, פינים, V-block או יישור מתמטי במכונת מדידה קואורדינטית, בהתאם להגדרת השרטוט.",</w:t>
      </w:r>
    </w:p>
    <w:p>
      <w:r>
        <w:t xml:space="preserve">          tags: ["GD&amp;T", "Reference Frame", "CMM", "Fixture"], related: ["GDT-002", "GDT-005"],</w:t>
      </w:r>
    </w:p>
    <w:p>
      <w:r>
        <w:t xml:space="preserve">          visualTitle: "מסגרת ייחוס תלת־מישורית", visualDescription: "הדאטום הראשי A מייצב את החלק, B מכוון אותו ו-C משלים את הקיבוע.", updatedAt: "2026-07-16"</w:t>
      </w:r>
    </w:p>
    <w:p>
      <w:r>
        <w:t xml:space="preserve">        },</w:t>
      </w:r>
    </w:p>
    <w:p>
      <w:r>
        <w:t xml:space="preserve">        {</w:t>
      </w:r>
    </w:p>
    <w:p>
      <w:r>
        <w:t xml:space="preserve">          id: "term-gdt-002", code: "GDT-002", name: "טולרנס מיקום", nameEn: "Position Tolerance", subtopic: "טולרנסי מיקום",</w:t>
      </w:r>
    </w:p>
    <w:p>
      <w:r>
        <w:t xml:space="preserve">          aliases: ["True Position", "מיקום אמיתי"], symbol: "⌖", units: "mm", difficulty: "בינוני",</w:t>
      </w:r>
    </w:p>
    <w:p>
      <w:r>
        <w:t xml:space="preserve">          short: "בקרת מיקום של ציר, מישור אמצע או מרכז מאפיין ביחס למיקום התאורטי המדויק.",</w:t>
      </w:r>
    </w:p>
    <w:p>
      <w:r>
        <w:t xml:space="preserve">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 וממוקם ביחס למידות בסיס ולדאטומים.",</w:t>
      </w:r>
    </w:p>
    <w:p>
      <w:r>
        <w:t xml:space="preserve">          why: "זהו אחד הכלים המרכזיים להבטחת הרכבה חליפית בין חלקים, משום שהוא משלב שליטה במיקום ובמקרים רבים גם בכיוון המאפיין.",</w:t>
      </w:r>
    </w:p>
    <w:p>
      <w:r>
        <w:t xml:space="preserve">          formula: "TP = 2 · √(Δx² + Δy²)", formulaNote: "נוסחת חישוב סטייה דיאמטרלית במישור עבור דוגמה פשוטה; פרשנות השרטוט קובעת את אזור הטולרנס בפועל.",</w:t>
      </w:r>
    </w:p>
    <w:p>
      <w:r>
        <w:t xml:space="preserve">          variables: [{ symbol: "TP", meaning: "סטיית מיקום דיאמטרלית", unit: "mm" }, { symbol: "Δx", meaning: "סטייה בציר X מהמיקום התאורטי", unit: "mm" }, { symbol: "Δy", meaning: "סטייה בציר Y מהמיקום התאורטי", unit: "mm" }],</w:t>
      </w:r>
    </w:p>
    <w:p>
      <w:r>
        <w:t xml:space="preserve">          uses: ["תבניות חורים לברגים", "מיקום פינים ומיסבים", "שליטה בקואקסיאליות פונקציונלית"],</w:t>
      </w:r>
    </w:p>
    <w:p>
      <w:r>
        <w:t xml:space="preserve">          cautions: ["אין להשוות ישירות סטייה חד־צירית לקוטר אזור הטולרנס.", "יש לבדוק האם קיים מצב חומר MMC/LMC שמשנה את הטולרנס הזמין."],</w:t>
      </w:r>
    </w:p>
    <w:p>
      <w:r>
        <w:t xml:space="preserve">          standards: ["ASME Y14.5", "ISO 1101"],</w:t>
      </w:r>
    </w:p>
    <w:p>
      <w:r>
        <w:t xml:space="preserve">          manufacturing: "קידוח בקואורדינטות, עיבוד במרכז CNC ושימוש בדאטומים יציבים מפחיתים הצטברות שגיאות מיקום.",</w:t>
      </w:r>
    </w:p>
    <w:p>
      <w:r>
        <w:t xml:space="preserve">          inspection: "CMM, מד־גובה על משטח ייחוס, גייג' פונקציונלי או מדידה אופטית. השיטה צריכה להתאים לאזור הטולרנס ולמצב החומר.",</w:t>
      </w:r>
    </w:p>
    <w:p>
      <w:r>
        <w:t xml:space="preserve">          tags: ["Position", "Hole Pattern", "CMM", "Assembly"], related: ["GDT-001", "GDT-005", "GDT-007"],</w:t>
      </w:r>
    </w:p>
    <w:p>
      <w:r>
        <w:t xml:space="preserve">          example: { title: "חישוב סטיית מיקום", given: "מרכז החור סטה ב-Δx = 0.03 mm וב-Δy = 0.04 mm.", solution: "TP = 2 · √(0.03² + 0.04²) = 2 · 0.05", result: "TP = 0.10 mm" },</w:t>
      </w:r>
    </w:p>
    <w:p>
      <w:r>
        <w:t xml:space="preserve">          visualTitle: "אזור טולרנס גלילי", visualDescription: "ציר החור בפועל חייב להישאר בתוך גליל הממוקם במיקום התאורטי המדויק.", updatedAt: "2026-07-16"</w:t>
      </w:r>
    </w:p>
    <w:p>
      <w:r>
        <w:t xml:space="preserve">        },</w:t>
      </w:r>
    </w:p>
    <w:p>
      <w:r>
        <w:t xml:space="preserve">        {</w:t>
      </w:r>
    </w:p>
    <w:p>
      <w:r>
        <w:t xml:space="preserve">          id: "term-gdt-003", code: "GDT-003", name: "שטיחות", nameEn: "Flatness", subtopic: "טולרנסי צורה",</w:t>
      </w:r>
    </w:p>
    <w:p>
      <w:r>
        <w:t xml:space="preserve">          aliases: ["מישוריות"], symbol: "▱", units: "mm", difficulty: "בסיסי",</w:t>
      </w:r>
    </w:p>
    <w:p>
      <w:r>
        <w:t xml:space="preserve">          short: "בקרה על כך שכל נקודות המשטח יימצאו בין שני מישורים מקבילים.",</w:t>
      </w:r>
    </w:p>
    <w:p>
      <w:r>
        <w:t xml:space="preserve">          definition: "שטיחות היא טולרנס צורה עצמאי. אזור הטולרנס מוגדר בין שני מישורים מקבילים שהמרחק ביניהם הוא ערך הטולרנס. כל המשטח הממשי חייב להימצא בתוך האזור, ללא צורך בדאטום.",</w:t>
      </w:r>
    </w:p>
    <w:p>
      <w:r>
        <w:t xml:space="preserve">          why: "שטיחות חשובה למגע, אטימה, יציבות בדפינה, פיזור עומס והרכבה של משטחים צמודים.",</w:t>
      </w:r>
    </w:p>
    <w:p>
      <w:r>
        <w:t xml:space="preserve">          formula: "Flatness = z_max − z_min", formulaNote: "החישוב הפשוט מתייחס לטווח הגבהים לאחר התאמת מישור בהתאם לאלגוריתם הבדיקה.",</w:t>
      </w:r>
    </w:p>
    <w:p>
      <w:r>
        <w:t xml:space="preserve">          variables: [{ symbol: "z_max", meaning: "הנקודה הגבוהה ביותר ביחס למישור המותאם", unit: "mm" }, { symbol: "z_min", meaning: "הנקודה הנמוכה ביותר ביחס למישור המותאם", unit: "mm" }],</w:t>
      </w:r>
    </w:p>
    <w:p>
      <w:r>
        <w:t xml:space="preserve">          uses: ["משטחי אטימה", "בסיסי מכונות", "פני אוגנים"],</w:t>
      </w:r>
    </w:p>
    <w:p>
      <w:r>
        <w:t xml:space="preserve">          cautions: ["שטיחות אינה שולטת בכיוון המשטח ביחס לדאטום.", "חספוס מקומי ושיטת הסינון יכולים להשפיע על תוצאת המדידה."],</w:t>
      </w:r>
    </w:p>
    <w:p>
      <w:r>
        <w:t xml:space="preserve">          standards: ["ASME Y14.5", "ISO 1101"],</w:t>
      </w:r>
    </w:p>
    <w:p>
      <w:r>
        <w:t xml:space="preserve">          manufacturing: "השחזה, לפינג וכרסום גמר יכולים לשפר שטיחות; יש להביא בחשבון עיוותים משחרור מאמצים ומדפינה.",</w:t>
      </w:r>
    </w:p>
    <w:p>
      <w:r>
        <w:t xml:space="preserve">          inspection: "סריקה ב-CMM, אינדיקטור על משטח גרניט, אוטוקולימטור או אינטרפרומטריה לפי הדיוק הנדרש.",</w:t>
      </w:r>
    </w:p>
    <w:p>
      <w:r>
        <w:t xml:space="preserve">          tags: ["Form", "Surface", "Sealing"], related: ["GDT-004", "MET-002"],</w:t>
      </w:r>
    </w:p>
    <w:p>
      <w:r>
        <w:t xml:space="preserve">          visualTitle: "שני מישורים מקבילים", visualDescription: "כל נקודות המשטח חייבות להיכלל במרווח שבין המישורים.", updatedAt: "2026-07-16"</w:t>
      </w:r>
    </w:p>
    <w:p>
      <w:r>
        <w:t xml:space="preserve">        },</w:t>
      </w:r>
    </w:p>
    <w:p>
      <w:r>
        <w:t xml:space="preserve">        {</w:t>
      </w:r>
    </w:p>
    <w:p>
      <w:r>
        <w:t xml:space="preserve">          id: "term-gdt-004", code: "GDT-004", name: "פרופיל משטח", nameEn: "Profile of a Surface", subtopic: "טולרנסי צורה",</w:t>
      </w:r>
    </w:p>
    <w:p>
      <w:r>
        <w:t xml:space="preserve">          aliases: ["Surface Profile"], symbol: "⌓", units: "mm", difficulty: "מתקדם",</w:t>
      </w:r>
    </w:p>
    <w:p>
      <w:r>
        <w:t xml:space="preserve">          short: "אזור תלת־ממדי העוקב אחר הצורה התאורטית ושולט בצורה, בכיוון ובמיקום בהתאם לייחוסים.",</w:t>
      </w:r>
    </w:p>
    <w:p>
      <w:r>
        <w:t xml:space="preserve">          definition: "פרופיל משטח מגדיר מעטפת תלת־ממדית סביב הפרופיל התאורטי המדויק. כל נקודה במשטח הממשי חייבת להימצא בתוך המעטפת. ללא דאטומים הוא שולט בעיקר בצורה; עם דאטומים הוא יכול לשלוט גם בכיוון ובמיקום.",</w:t>
      </w:r>
    </w:p>
    <w:p>
      <w:r>
        <w:t xml:space="preserve">          why: "הטולרנס מתאים במיוחד לגאומטריות חופשיות, יציקות, להבים, משטחים אווירודינמיים וחלקי פלסטיק שבהם ממדים ליניאריים רבים אינם יעילים.",</w:t>
      </w:r>
    </w:p>
    <w:p>
      <w:r>
        <w:t xml:space="preserve">          formula: "Zone width = t", formulaNote: "ברירת המחדל היא חלוקה שווה סביב הפרופיל התאורטי, אלא אם הוגדר אזור לא־שווה.",</w:t>
      </w:r>
    </w:p>
    <w:p>
      <w:r>
        <w:t xml:space="preserve">          variables: [{ symbol: "t", meaning: "רוחב כולל של אזור הפרופיל", unit: "mm" }],</w:t>
      </w:r>
    </w:p>
    <w:p>
      <w:r>
        <w:t xml:space="preserve">          uses: ["להבי טורבינה", "מעטפות יצוקות", "משטחי פלסטיק ופח", "גאומטריה אורגנית"],</w:t>
      </w:r>
    </w:p>
    <w:p>
      <w:r>
        <w:t xml:space="preserve">          cautions: ["יש להגדיר בבירור את גבולות המשטח המבוקר.", "בחירת אלגוריתם התאמה שונה במדידה יכולה לשנות את התוצאה."],</w:t>
      </w:r>
    </w:p>
    <w:p>
      <w:r>
        <w:t xml:space="preserve">          standards: ["ASME Y14.5", "ISO 1101"],</w:t>
      </w:r>
    </w:p>
    <w:p>
      <w:r>
        <w:t xml:space="preserve">          manufacturing: "עיבוד 5 צירים, יציקה מדויקת, הדפסה תלת־ממדית ותבניות. יש לשלוט גם בכיווץ ובעיוות תרמי.",</w:t>
      </w:r>
    </w:p>
    <w:p>
      <w:r>
        <w:t xml:space="preserve">          inspection: "סריקת CMM, סורק אופטי או CT תעשייתי והשוואת ענן נקודות למודל CAD הנומינלי.",</w:t>
      </w:r>
    </w:p>
    <w:p>
      <w:r>
        <w:t xml:space="preserve">          tags: ["Profile", "Freeform", "CAD", "Optical Scan"], related: ["GDT-001", "MET-001"],</w:t>
      </w:r>
    </w:p>
    <w:p>
      <w:r>
        <w:t xml:space="preserve">          visualTitle: "מעטפת סביב פרופיל תאורטי", visualDescription: "המשטח בפועל נבדק מול מעטפת שוות־מרחק מהגאומטריה הנומינלית.", updatedAt: "2026-07-16"</w:t>
      </w:r>
    </w:p>
    <w:p>
      <w:r>
        <w:t xml:space="preserve">        },</w:t>
      </w:r>
    </w:p>
    <w:p>
      <w:r>
        <w:t xml:space="preserve">        {</w:t>
      </w:r>
    </w:p>
    <w:p>
      <w:r>
        <w:t xml:space="preserve">          id: "term-gdt-005", code: "GDT-005", name: "מצב חומר מרבי", nameEn: "Maximum Material Condition", subtopic: "מצבי חומר",</w:t>
      </w:r>
    </w:p>
    <w:p>
      <w:r>
        <w:t xml:space="preserve">          aliases: ["MMC"], symbol: "Ⓜ", units: "mm", difficulty: "מתקדם",</w:t>
      </w:r>
    </w:p>
    <w:p>
      <w:r>
        <w:t xml:space="preserve">          short: "מצב שבו מאפיין גודל מכיל את כמות החומר המרבית: חור קטן ביותר או פין גדול ביותר.",</w:t>
      </w:r>
    </w:p>
    <w:p>
      <w:r>
        <w:t xml:space="preserve">          definition: "מצב חומר מרבי הוא גבול הגודל שבו נשארת בחלק כמות החומר הגדולה ביותר. עבור מאפיין פנימי כגון חור זהו הקוטר הקטן ביותר; עבור מאפיין חיצוני כגון פין זהו הקוטר הגדול ביותר. שימוש במודיפייר MMC מאפשר טולרנס בונוס כאשר הגודל בפועל מתרחק מ-MMC.",</w:t>
      </w:r>
    </w:p>
    <w:p>
      <w:r>
        <w:t xml:space="preserve">          why: "MMC מחבר בין גודל למיקום באופן פונקציונלי ומאפשר להגדיל חופש ייצור בלי לפגוע בהרכבה במקרה הגרוע ביותר.",</w:t>
      </w:r>
    </w:p>
    <w:p>
      <w:r>
        <w:t xml:space="preserve">          formula: "Bonus = |Actual size − MMC size|", formulaNote: "כיוון החיסור תלוי במאפיין פנימי או חיצוני; ערך הבונוס הוא מרחק חיובי מ-MMC.",</w:t>
      </w:r>
    </w:p>
    <w:p>
      <w:r>
        <w:t xml:space="preserve">          variables: [{ symbol: "Actual size", meaning: "הגודל המקומי או הנגזר שנמדד בפועל", unit: "mm" }, { symbol: "MMC size", meaning: "גבול הגודל במצב חומר מרבי", unit: "mm" }],</w:t>
      </w:r>
    </w:p>
    <w:p>
      <w:r>
        <w:t xml:space="preserve">          uses: ["תכנון גייג' GO פונקציונלי", "תבניות חורים", "פינים וממשקי הרכבה"],</w:t>
      </w:r>
    </w:p>
    <w:p>
      <w:r>
        <w:t xml:space="preserve">          cautions: ["MMC אינו רמת איכות ואינו אומר שהחלק צריך להיות מיוצר בגבול זה.", "יש להבחין בין גודל מקומי לבין מעטפת מצב חומר לפי התקן הרלוונטי."],</w:t>
      </w:r>
    </w:p>
    <w:p>
      <w:r>
        <w:t xml:space="preserve">          standards: ["ASME Y14.5", "ISO 2692"],</w:t>
      </w:r>
    </w:p>
    <w:p>
      <w:r>
        <w:t xml:space="preserve">          manufacturing: "מאפשר לספק להשתמש בטולרנס גאומטרי גדול יותר כאשר הגודל בפועל מיטיב עם ההרכבה.",</w:t>
      </w:r>
    </w:p>
    <w:p>
      <w:r>
        <w:t xml:space="preserve">          inspection: "CMM עם חישוב בונוס, או גייג' פונקציונלי המדמה את הגבול הווירטואלי של הממשק.",</w:t>
      </w:r>
    </w:p>
    <w:p>
      <w:r>
        <w:t xml:space="preserve">          tags: ["MMC", "Bonus Tolerance", "Functional Gauge"], related: ["GDT-006", "GDT-007", "GDT-008"],</w:t>
      </w:r>
    </w:p>
    <w:p>
      <w:r>
        <w:t xml:space="preserve">          example: { title: "טולרנס בונוס בחור", given: "חור: MMC = Ø10.00 mm. הגודל בפועל Ø10.08 mm. טולרנס מיקום ב-MMC הוא Ø0.10 mm.", solution: "Bonus = 10.08 − 10.00 = 0.08 mm\nTotal position tolerance = 0.10 + 0.08", result: "טולרנס מיקום כולל = Ø0.18 mm" },</w:t>
      </w:r>
    </w:p>
    <w:p>
      <w:r>
        <w:t xml:space="preserve">          visualTitle: "חור במצב חומר מרבי", visualDescription: "בחור, MMC הוא הקוטר הקטן ביותר ולכן מכיל את כמות החומר המרבית בחלק.", updatedAt: "2026-07-16"</w:t>
      </w:r>
    </w:p>
    <w:p>
      <w:r>
        <w:t xml:space="preserve">        },</w:t>
      </w:r>
    </w:p>
    <w:p>
      <w:r>
        <w:t xml:space="preserve">        {</w:t>
      </w:r>
    </w:p>
    <w:p>
      <w:r>
        <w:t xml:space="preserve">          id: "term-gdt-006", code: "GDT-006", name: "מצב חומר מזערי", nameEn: "Least Material Condition", subtopic: "מצבי חומר",</w:t>
      </w:r>
    </w:p>
    <w:p>
      <w:r>
        <w:t xml:space="preserve">          aliases: ["LMC"], symbol: "Ⓛ", units: "mm", difficulty: "מתקדם",</w:t>
      </w:r>
    </w:p>
    <w:p>
      <w:r>
        <w:t xml:space="preserve">          short: "מצב שבו מאפיין גודל משאיר בחלק את כמות החומר המזערית: חור גדול ביותר או פין קטן ביותר.",</w:t>
      </w:r>
    </w:p>
    <w:p>
      <w:r>
        <w:t xml:space="preserve">          definition: "מצב חומר מזערי הוא גבול הגודל שבו כמות החומר בחלק היא הנמוכה ביותר. הוא שימושי כאשר עובי דופן, מרחק מקצה או חוזק מקומי הם הדרישה הפונקציונלית הקריטית.",</w:t>
      </w:r>
    </w:p>
    <w:p>
      <w:r>
        <w:t xml:space="preserve">          why: "LMC מאפשר להגן על מינימום חומר נדרש סביב מאפיין, למשל למניעת פריצה של חור אל קצה או לשמירת עובי דופן.",</w:t>
      </w:r>
    </w:p>
    <w:p>
      <w:r>
        <w:t xml:space="preserve">          formula: "LMC boundary = LMC size ± geometric tolerance", formulaNote: "הסימן תלוי בסוג המאפיין ובפרשנות הגבול הפונקציונלי.",</w:t>
      </w:r>
    </w:p>
    <w:p>
      <w:r>
        <w:t xml:space="preserve">          variables: [{ symbol: "LMC size", meaning: "גבול הגודל במצב חומר מזערי", unit: "mm" }, { symbol: "geometric tolerance", meaning: "ערך הטולרנס הגאומטרי ב-LMC", unit: "mm" }],</w:t>
      </w:r>
    </w:p>
    <w:p>
      <w:r>
        <w:t xml:space="preserve">          uses: ["שמירת עובי דופן", "מרחק חור מקצה", "חלקים חלולים ויציקות"],</w:t>
      </w:r>
    </w:p>
    <w:p>
      <w:r>
        <w:t xml:space="preserve">          cautions: ["LMC אינו תחליף לניתוח חוזק כאשר קיימים עומסים משמעותיים.", "בדיקה פונקציונלית של LMC פחות אינטואיטיבית ודורשת תכנון גייג' מתאים."],</w:t>
      </w:r>
    </w:p>
    <w:p>
      <w:r>
        <w:t xml:space="preserve">          standards: ["ASME Y14.5", "ISO 2692"],</w:t>
      </w:r>
    </w:p>
    <w:p>
      <w:r>
        <w:t xml:space="preserve">          manufacturing: "רלוונטי במיוחד לקידוחים קרובים לקצה, יציקות דקות וחלקי פלסטיק בעלי שינויי עובי.",</w:t>
      </w:r>
    </w:p>
    <w:p>
      <w:r>
        <w:t xml:space="preserve">          inspection: "CMM או חישוב גבול LMC מתוך גודל ומיקום בפועל; לעיתים משתמשים בגייג' ייעודי להגנת עובי חומר.",</w:t>
      </w:r>
    </w:p>
    <w:p>
      <w:r>
        <w:t xml:space="preserve">          tags: ["LMC", "Wall Thickness", "Edge Distance"], related: ["GDT-005", "GDT-007"],</w:t>
      </w:r>
    </w:p>
    <w:p>
      <w:r>
        <w:t xml:space="preserve">          visualTitle: "שמירת מינימום חומר", visualDescription: "LMC משמש להגנה על עובי דופן או מרחק קצה מינימלי.", updatedAt: "2026-07-16"</w:t>
      </w:r>
    </w:p>
    <w:p>
      <w:r>
        <w:t xml:space="preserve">        },</w:t>
      </w:r>
    </w:p>
    <w:p>
      <w:r>
        <w:t xml:space="preserve">        {</w:t>
      </w:r>
    </w:p>
    <w:p>
      <w:r>
        <w:t xml:space="preserve">          id: "term-gdt-007", code: "GDT-007", name: "גבול וירטואלי", nameEn: "Virtual Condition", subtopic: "מצבי חומר",</w:t>
      </w:r>
    </w:p>
    <w:p>
      <w:r>
        <w:t xml:space="preserve">          aliases: ["Virtual Boundary", "VC"], symbol: "VC", units: "mm", difficulty: "מומחה",</w:t>
      </w:r>
    </w:p>
    <w:p>
      <w:r>
        <w:t xml:space="preserve">          short: "גבול במקרה הגרוע ביותר הנוצר משילוב גודל MMC והטולרנס הגאומטרי המוגדר ב-MMC.",</w:t>
      </w:r>
    </w:p>
    <w:p>
      <w:r>
        <w:t xml:space="preserve">          definition: "הגבול הווירטואלי הוא מעטפת קבועה המייצגת את מצב ההרכבה הגרוע ביותר. עבור מאפיין חיצוני הוא מתקבל בדרך כלל מחיבור גודל MMC והטולרנס הגאומטרי; עבור מאפיין פנימי מחיסור הטולרנס מגודל MMC.",</w:t>
      </w:r>
    </w:p>
    <w:p>
      <w:r>
        <w:t xml:space="preserve">          why: "הגבול הווירטואלי מאפשר לתכנן גייג' פונקציונלי ולהוכיח חליפיות בהרכבה ללא צורך להגביל כל משתנה בנפרד לערכים מחמירים מדי.",</w:t>
      </w:r>
    </w:p>
    <w:p>
      <w:r>
        <w:t xml:space="preserve">          formula: "VC_hole = MMC_hole − T_geo\nVC_pin = MMC_pin + T_geo", formulaNote: "נוסחאות בסיסיות למאפיין פנימי וחיצוני כאשר הטולרנס מוגדר ב-MMC.",</w:t>
      </w:r>
    </w:p>
    <w:p>
      <w:r>
        <w:t xml:space="preserve">          variables: [{ symbol: "MMC_hole", meaning: "קוטר החור במצב חומר מרבי", unit: "mm" }, { symbol: "MMC_pin", meaning: "קוטר הפין במצב חומר מרבי", unit: "mm" }, { symbol: "T_geo", meaning: "הטולרנס הגאומטרי המותר ב-MMC", unit: "mm" }],</w:t>
      </w:r>
    </w:p>
    <w:p>
      <w:r>
        <w:t xml:space="preserve">          uses: ["תכנון גייג' פונקציונלי", "בדיקת חליפיות", "ניתוח ערימת טולרנסים"],</w:t>
      </w:r>
    </w:p>
    <w:p>
      <w:r>
        <w:t xml:space="preserve">          cautions: ["אין לבלבל גבול וירטואלי עם הגודל בפועל של המאפיין.", "יש לוודא שהטולרנס אכן מוגדר עם מודיפייר MMC."],</w:t>
      </w:r>
    </w:p>
    <w:p>
      <w:r>
        <w:t xml:space="preserve">          standards: ["ASME Y14.5", "ISO 2692"],</w:t>
      </w:r>
    </w:p>
    <w:p>
      <w:r>
        <w:t xml:space="preserve">          manufacturing: "מספק חופש ייצור נוסף תוך שמירה על מעטפת פונקציונלית קבועה.",</w:t>
      </w:r>
    </w:p>
    <w:p>
      <w:r>
        <w:t xml:space="preserve">          inspection: "גייג' קשיח בגודל הגבול הווירטואלי או הערכת CMM שמשלבת גודל, מיקום וכיוון.",</w:t>
      </w:r>
    </w:p>
    <w:p>
      <w:r>
        <w:t xml:space="preserve">          tags: ["Virtual Condition", "Gauge", "Worst Case"], related: ["GDT-002", "GDT-005", "GDT-008"],</w:t>
      </w:r>
    </w:p>
    <w:p>
      <w:r>
        <w:t xml:space="preserve">          example: { title: "גבול וירטואלי לחור", given: "חור ב-MMC: Ø10.00 mm. טולרנס מיקום ב-MMC: Ø0.10 mm.", solution: "VC_hole = 10.00 − 0.10", result: "הגבול הווירטואלי = Ø9.90 mm" },</w:t>
      </w:r>
    </w:p>
    <w:p>
      <w:r>
        <w:t xml:space="preserve">          visualTitle: "גייג' פונקציונלי בגבול הווירטואלי", visualDescription: "פין גייג' המדמה בו־זמנית את גודל החור ואת סטיית המיקום המרבית המותרת.", updatedAt: "2026-07-16"</w:t>
      </w:r>
    </w:p>
    <w:p>
      <w:r>
        <w:t xml:space="preserve">        },</w:t>
      </w:r>
    </w:p>
    <w:p>
      <w:r>
        <w:t xml:space="preserve">        {</w:t>
      </w:r>
    </w:p>
    <w:p>
      <w:r>
        <w:t xml:space="preserve">          id: "term-gdt-008", code: "GDT-008", name: "טולרנס בונוס", nameEn: "Bonus Tolerance", subtopic: "מצבי חומר",</w:t>
      </w:r>
    </w:p>
    <w:p>
      <w:r>
        <w:t xml:space="preserve">          aliases: ["Bonus"], symbol: "T_bonus", units: "mm", difficulty: "מתקדם",</w:t>
      </w:r>
    </w:p>
    <w:p>
      <w:r>
        <w:t xml:space="preserve">          short: "תוספת טולרנס גאומטרי המתקבלת כאשר גודל המאפיין בפועל מתרחק ממצב החומר שצוין.",</w:t>
      </w:r>
    </w:p>
    <w:p>
      <w:r>
        <w:t xml:space="preserve">          definition: "כאשר טולרנס גאומטרי של מאפיין גודל מוגדר ב-MMC או ב-LMC, סטייה מיטיבה בגודל המאפיין יוצרת טולרנס נוסף מעבר לערך הרשום במסגרת. התוספת שווה למרחק של הגודל בפועל ממצב החומר שצוין.",</w:t>
      </w:r>
    </w:p>
    <w:p>
      <w:r>
        <w:t xml:space="preserve">          why: "טולרנס בונוס מאפשר תכנון פונקציונלי שאינו מעניש את היצרן כאשר הגודל בפועל משפר את מרווח ההרכבה או את כמות החומר.",</w:t>
      </w:r>
    </w:p>
    <w:p>
      <w:r>
        <w:t xml:space="preserve">          formula: "T_total = T_stated + T_bonus", formulaNote: "הטולרנס הכולל עדיין כפוף לגבול הפונקציונלי ולדרישות התקן.",</w:t>
      </w:r>
    </w:p>
    <w:p>
      <w:r>
        <w:t xml:space="preserve">          variables: [{ symbol: "T_total", meaning: "הטולרנס הגאומטרי הכולל הזמין", unit: "mm" }, { symbol: "T_stated", meaning: "הטולרנס הרשום במסגרת", unit: "mm" }, { symbol: "T_bonus", meaning: "התוספת הנגזרת מהגודל בפועל", unit: "mm" }],</w:t>
      </w:r>
    </w:p>
    <w:p>
      <w:r>
        <w:t xml:space="preserve">          uses: ["הגדלת תשואת ייצור", "הערכת תוצאות CMM", "תכנון טולרנסים פונקציונליים"],</w:t>
      </w:r>
    </w:p>
    <w:p>
      <w:r>
        <w:t xml:space="preserve">          cautions: ["אין בונוס כאשר הטולרנס מוגדר RFS ללא מודיפייר חומר.", "יש להשתמש בגודל המתאים לפי הגדרת התקן ושיטת ההערכה."],</w:t>
      </w:r>
    </w:p>
    <w:p>
      <w:r>
        <w:t xml:space="preserve">          standards: ["ASME Y14.5", "ISO 2692"],</w:t>
      </w:r>
    </w:p>
    <w:p>
      <w:r>
        <w:t xml:space="preserve">          manufacturing: "מאפשר לספק לנצל סטייה בגודל לטובת מיקום או כיוון, במקום לפסול חלק שממשיך לעמוד בדרישה הפונקציונלית.",</w:t>
      </w:r>
    </w:p>
    <w:p>
      <w:r>
        <w:t xml:space="preserve">          inspection: "מערכת המדידה צריכה לשלב את תוצאת הגודל עם הטולרנס הגאומטרי ולא לדווח עליהם כשתי בדיקות מנותקות.",</w:t>
      </w:r>
    </w:p>
    <w:p>
      <w:r>
        <w:t xml:space="preserve">          tags: ["Bonus", "MMC", "LMC", "Tolerance"], related: ["GDT-005", "GDT-006", "GDT-007"],</w:t>
      </w:r>
    </w:p>
    <w:p>
      <w:r>
        <w:t xml:space="preserve">          visualTitle: "התרחבות אזור הטולרנס", visualDescription: "ככל שהמאפיין מתרחק מ-MMC, אזור הטולרנס הגאומטרי הזמין גדל.", updatedAt: "2026-07-16"</w:t>
      </w:r>
    </w:p>
    <w:p>
      <w:r>
        <w:t xml:space="preserve">        }</w:t>
      </w:r>
    </w:p>
    <w:p>
      <w:r>
        <w:t xml:space="preserve">      ]</w:t>
      </w:r>
    </w:p>
    <w:p>
      <w:r>
        <w:t xml:space="preserve">    },</w:t>
      </w:r>
    </w:p>
    <w:p>
      <w:r>
        <w:t xml:space="preserve">    {</w:t>
      </w:r>
    </w:p>
    <w:p>
      <w:r>
        <w:t xml:space="preserve">      id: "domain-mechanics", name: "מכניקה וחוזק חומרים", nameEn: "Mechanics &amp; Strength of Materials", prefix: "MEC", icon: "mechanics", color: "#7c4b1f",</w:t>
      </w:r>
    </w:p>
    <w:p>
      <w:r>
        <w:t xml:space="preserve">      description: "מאמצים, עיבורים, קשיחות, כפיפה, יציבות והתנהגות מכנית של רכיבים תחת עומס.",</w:t>
      </w:r>
    </w:p>
    <w:p>
      <w:r>
        <w:t xml:space="preserve">      subtopics: ["מאמץ ועיבור", "אלסטיות", "כפיפה", "תכן חוזק"],</w:t>
      </w:r>
    </w:p>
    <w:p>
      <w:r>
        <w:t xml:space="preserve">      items: [</w:t>
      </w:r>
    </w:p>
    <w:p>
      <w:r>
        <w:t xml:space="preserve">        {</w:t>
      </w:r>
    </w:p>
    <w:p>
      <w:r>
        <w:t xml:space="preserve">          id: "term-mec-001", code: "MEC-001", name: "מאמץ נורמלי", nameEn: "Normal Stress", subtopic: "מאמץ ועיבור", aliases: ["מאמץ צירי"], symbol: "σ", units: "Pa, MPa", difficulty: "בסיסי",</w:t>
      </w:r>
    </w:p>
    <w:p>
      <w:r>
        <w:t xml:space="preserve">          short: "כוח נורמלי ליחידת שטח חתך, במתיחה או בלחיצה.",</w:t>
      </w:r>
    </w:p>
    <w:p>
      <w:r>
        <w:t xml:space="preserve">          definition: "מאמץ נורמלי ממוצע מתאר את עוצמת הכוח הפנימי הפועל בניצב לחתך. בהעמסה צירית מרכזית ובהנחות של התפלגות אחידה, הוא מתקבל מחלוקת הכוח הצירי בשטח החתך.",</w:t>
      </w:r>
    </w:p>
    <w:p>
      <w:r>
        <w:t xml:space="preserve">          why: "זהו מדד בסיסי להשוואה בין העומס הפועל לבין חוזק החומר, והוא משמש בתכן מוטות, ברגים, עמודים וחיבורים.",</w:t>
      </w:r>
    </w:p>
    <w:p>
      <w:r>
        <w:t xml:space="preserve">          formula: "σ = F / A", formulaNote: "הנוסחה מייצגת מאמץ ממוצע; ריכוזי מאמץ או כפיפה דורשים מודל מפורט יותר.",</w:t>
      </w:r>
    </w:p>
    <w:p>
      <w:r>
        <w:t xml:space="preserve">          variables: [{ symbol: "σ", meaning: "מאמץ נורמלי", unit: "Pa או MPa" }, { symbol: "F", meaning: "כוח צירי", unit: "N" }, { symbol: "A", meaning: "שטח חתך נושא עומס", unit: "m² או mm²" }],</w:t>
      </w:r>
    </w:p>
    <w:p>
      <w:r>
        <w:t xml:space="preserve">          uses: ["בדיקת מוט מתיחה", "תכן בורג", "בדיקת עמוד בלחיצה"],</w:t>
      </w:r>
    </w:p>
    <w:p>
      <w:r>
        <w:t xml:space="preserve">          cautions: ["יש לשמור עקביות יחידות: N/mm² שווה MPa.", "בקרבת חורים, כתפיים והברגות המאמץ המקומי גבוה מהמאמץ הממוצע."],</w:t>
      </w:r>
    </w:p>
    <w:p>
      <w:r>
        <w:t xml:space="preserve">          standards: ["Mechanics of Materials"], manufacturing: "שינויים חדים בחתך ופגמי פני שטח יכולים להגדיל ריכוז מאמץ ולהקטין חיי עייפות.", inspection: "בדיקת ממדים, אימות חומר ולעיתים מדידת עיבור באמצעות strain gauges תחת עומס.",</w:t>
      </w:r>
    </w:p>
    <w:p>
      <w:r>
        <w:t xml:space="preserve">          tags: ["Stress", "Axial Load", "Strength"], related: ["MEC-002", "MEC-003"],</w:t>
      </w:r>
    </w:p>
    <w:p>
      <w:r>
        <w:t xml:space="preserve">          example: { title: "מוט במתיחה", given: "כוח F = 20 kN, שטח A = 200 mm².", solution: "σ = 20,000 / 200", result: "σ = 100 MPa" },</w:t>
      </w:r>
    </w:p>
    <w:p>
      <w:r>
        <w:t xml:space="preserve">          visualTitle: "מוט תחת עומס צירי", visualDescription: "כוחות שווים והפוכים יוצרים מאמץ נורמלי בחתך.", updatedAt: "2026-07-16"</w:t>
      </w:r>
    </w:p>
    <w:p>
      <w:r>
        <w:t xml:space="preserve">        },</w:t>
      </w:r>
    </w:p>
    <w:p>
      <w:r>
        <w:t xml:space="preserve">        {</w:t>
      </w:r>
    </w:p>
    <w:p>
      <w:r>
        <w:t xml:space="preserve">          id: "term-mec-002", code: "MEC-002", name: "עיבור הנדסי", nameEn: "Engineering Strain", subtopic: "מאמץ ועיבור", aliases: ["Strain"], symbol: "ε", units: "ללא יחידות, µε", difficulty: "בסיסי",</w:t>
      </w:r>
    </w:p>
    <w:p>
      <w:r>
        <w:t xml:space="preserve">          short: "השינוי היחסי באורך ביחס לאורך ההתחלתי.",</w:t>
      </w:r>
    </w:p>
    <w:p>
      <w:r>
        <w:t xml:space="preserve">          definition: "עיבור הנדסי הוא היחס בין שינוי האורך של מדגם לאורך ההתחלתי שלו. הוא חסר ממד ולעיתים מוצג באחוזים או במיקרו־עיבור.",</w:t>
      </w:r>
    </w:p>
    <w:p>
      <w:r>
        <w:t xml:space="preserve">          why: "עיבור מאפשר לתאר דפורמציה באופן בלתי תלוי באורך הדגם ולחבר בין תגובת המבנה לתכונות החומר.",</w:t>
      </w:r>
    </w:p>
    <w:p>
      <w:r>
        <w:t xml:space="preserve">          formula: "ε = ΔL / L₀", formulaNote: "לעיבורים גדולים משתמשים לעיתים בעיבור אמיתי או בתיאור קינמטי מתקדם.",</w:t>
      </w:r>
    </w:p>
    <w:p>
      <w:r>
        <w:t xml:space="preserve">          variables: [{ symbol: "ε", meaning: "עיבור הנדסי", unit: "—" }, { symbol: "ΔL", meaning: "שינוי באורך", unit: "mm" }, { symbol: "L₀", meaning: "אורך התחלתי", unit: "mm" }],</w:t>
      </w:r>
    </w:p>
    <w:p>
      <w:r>
        <w:t xml:space="preserve">          uses: ["ניסוי מתיחה", "מדידת דפורמציה", "אימות מודל אלמנטים סופיים"], cautions: ["עיבור הוא יחס ולא שינוי אורך מוחלט.", "יש להגדיר אורך מדידה מתאים ולהימנע מהשפעת החלקה באחיזה."],</w:t>
      </w:r>
    </w:p>
    <w:p>
      <w:r>
        <w:t xml:space="preserve">          standards: ["ISO 6892", "ASTM E8/E8M"], manufacturing: "תהליכי עיבוד קר יוצרים עיבור פלסטי שיכול לשנות חוזק, קשיות ומאמצים שיוריים.", inspection: "Extensometer, strain gauge, DIC או מדידת העתקה מדויקת.",</w:t>
      </w:r>
    </w:p>
    <w:p>
      <w:r>
        <w:t xml:space="preserve">          tags: ["Strain", "Deformation", "Tensile Test"], related: ["MEC-001", "MEC-003"], visualTitle: "שינוי אורך יחסי", visualDescription: "העיבור משווה את ההתארכות ΔL לאורך ההתחלתי L₀.", updatedAt: "2026-07-16"</w:t>
      </w:r>
    </w:p>
    <w:p>
      <w:r>
        <w:t xml:space="preserve">        },</w:t>
      </w:r>
    </w:p>
    <w:p>
      <w:r>
        <w:t xml:space="preserve">        {</w:t>
      </w:r>
    </w:p>
    <w:p>
      <w:r>
        <w:t xml:space="preserve">          id: "term-mec-003", code: "MEC-003", name: "מודול יאנג", nameEn: "Young's Modulus", subtopic: "אלסטיות", aliases: ["מודול אלסטיות"], symbol: "E", units: "Pa, GPa", difficulty: "בינוני",</w:t>
      </w:r>
    </w:p>
    <w:p>
      <w:r>
        <w:t xml:space="preserve">          short: "שיפוע עקומת מאמץ–עיבור בתחום האלסטי הליניארי ומדד לקשיחות החומר.",</w:t>
      </w:r>
    </w:p>
    <w:p>
      <w:r>
        <w:t xml:space="preserve">          definition: "מודול יאנג הוא היחס בין מאמץ נורמלי לעיבור בתחום שבו ההתנהגות בקירוב ליניארית ואלסטית. ערך גבוה מציין חומר קשיח יותר, כלומר נדרש מאמץ גדול יותר להשגת אותו עיבור.",</w:t>
      </w:r>
    </w:p>
    <w:p>
      <w:r>
        <w:t xml:space="preserve">          why: "המודול משפיע על שקיעה, סטייה, תדרים טבעיים וחלוקת עומסים, אך אינו מדד ישיר לחוזק או לקשיות.",</w:t>
      </w:r>
    </w:p>
    <w:p>
      <w:r>
        <w:t xml:space="preserve">          formula: "E = σ / ε", formulaNote: "תקף בתחום האלסטי הליניארי ובהעמסה חד־צירית.",</w:t>
      </w:r>
    </w:p>
    <w:p>
      <w:r>
        <w:t xml:space="preserve">          variables: [{ symbol: "E", meaning: "מודול יאנג", unit: "Pa או GPa" }, { symbol: "σ", meaning: "מאמץ נורמלי", unit: "Pa" }, { symbol: "ε", meaning: "עיבור", unit: "—" }],</w:t>
      </w:r>
    </w:p>
    <w:p>
      <w:r>
        <w:t xml:space="preserve">          uses: ["חישוב שקיעת קורות", "חישוב התארכות מוט", "מודלים אלסטיים ב-FEA"], cautions: ["חומר חזק אינו בהכרח קשיח יותר.", "המודול תלוי בטמפרטורה, כיוון סיבים ובחומרים מסוימים גם בקצב העמסה."],</w:t>
      </w:r>
    </w:p>
    <w:p>
      <w:r>
        <w:t xml:space="preserve">          standards: ["ISO 6892", "ASTM E111"], manufacturing: "ברוב המתכות עיבוד רגיל משנה את חוזק הכניעה יותר מאשר את מודול יאנג; בחומרים מרוכבים הכיוון והתהליך קריטיים.", inspection: "ניסוי מתיחה עם מדידת עיבור מדויקת או שיטות דינמיות לא הרסניות.",</w:t>
      </w:r>
    </w:p>
    <w:p>
      <w:r>
        <w:t xml:space="preserve">          tags: ["Elasticity", "Stiffness", "Material Property"], related: ["MEC-001", "MEC-002", "MEC-004"], visualTitle: "שיפוע התחום האלסטי", visualDescription: "E הוא השיפוע הליניארי הראשוני בעקומת מאמץ–עיבור.", updatedAt: "2026-07-16"</w:t>
      </w:r>
    </w:p>
    <w:p>
      <w:r>
        <w:t xml:space="preserve">        },</w:t>
      </w:r>
    </w:p>
    <w:p>
      <w:r>
        <w:t xml:space="preserve">        {</w:t>
      </w:r>
    </w:p>
    <w:p>
      <w:r>
        <w:t xml:space="preserve">          id: "term-mec-004", code: "MEC-004", name: "מומנט כפיפה", nameEn: "Bending Moment", subtopic: "כפיפה", aliases: ["Moment"], symbol: "M", units: "N·m, N·mm", difficulty: "בינוני",</w:t>
      </w:r>
    </w:p>
    <w:p>
      <w:r>
        <w:t xml:space="preserve">          short: "שקול פנימי של מאמצים הגורם לעיקום קורה סביב ציר נייטרלי.",</w:t>
      </w:r>
    </w:p>
    <w:p>
      <w:r>
        <w:t xml:space="preserve">          definition: "מומנט כפיפה הוא מומנט פנימי בחתך המתנגד לעומסים החיצוניים המבקשים לכופף את הקורה. התפלגות המומנט לאורך הקורה נקבעת מתנאי התמיכה ומהעומסים, וממנה נגזרים מאמצי הכפיפה והעקמומיות.",</w:t>
      </w:r>
    </w:p>
    <w:p>
      <w:r>
        <w:t xml:space="preserve">          why: "מיקום וערך המומנט המרבי הם בסיס לבחירת חתך, חומר, חיזוקים ומקדם בטיחות.",</w:t>
      </w:r>
    </w:p>
    <w:p>
      <w:r>
        <w:t xml:space="preserve">          formula: "σ = M·y / I", formulaNote: "נוסחת כפיפה ליניארית לקורה הומוגנית, אלסטית ובעלת סטיות קטנות.",</w:t>
      </w:r>
    </w:p>
    <w:p>
      <w:r>
        <w:t xml:space="preserve">          variables: [{ symbol: "σ", meaning: "מאמץ כפיפה", unit: "Pa" }, { symbol: "M", meaning: "מומנט כפיפה בחתך", unit: "N·m" }, { symbol: "y", meaning: "מרחק מהציר הנייטרלי", unit: "m" }, { symbol: "I", meaning: "מומנט אינרציה שני של החתך", unit: "m⁴" }],</w:t>
      </w:r>
    </w:p>
    <w:p>
      <w:r>
        <w:t xml:space="preserve">          uses: ["תכן קורות", "זרועות ומנופים", "בדיקת שלדות ומסגרות"], cautions: ["יש להבדיל בין מומנט חיצוני לתרשים המומנט הפנימי.", "חתכים דקים, חומרים מרוכבים וסטיות גדולות יכולים לדרוש מודל מתקדם."],</w:t>
      </w:r>
    </w:p>
    <w:p>
      <w:r>
        <w:t xml:space="preserve">          standards: ["Beam Theory"], manufacturing: "רדיוסים, ריתוכים וחורים באזורי מומנט גבוה עלולים ליצור ריכוזי מאמץ ועייפות.", inspection: "מדידת סטייה, strain gauges, בדיקות סדקים באזורי מאמץ גבוה והשוואה למודל חישובי.",</w:t>
      </w:r>
    </w:p>
    <w:p>
      <w:r>
        <w:t xml:space="preserve">          tags: ["Beam", "Bending", "Stress"], related: ["MEC-001", "MEC-003"],</w:t>
      </w:r>
    </w:p>
    <w:p>
      <w:r>
        <w:t xml:space="preserve">          example: { title: "קורה פשוט נתמכת עם עומס מרכזי", given: "עומס P = 4 kN, מפתח L = 2 m.", solution: "M_max = P·L/4 = 4·2/4", result: "M_max = 2 kN·m" },</w:t>
      </w:r>
    </w:p>
    <w:p>
      <w:r>
        <w:t xml:space="preserve">          visualTitle: "תרשים מומנט בקורה", visualDescription: "בעומס מרכזי על קורה פשוט נתמכת, המומנט המרבי מתקבל במרכז.", updatedAt: "2026-07-16"</w:t>
      </w:r>
    </w:p>
    <w:p>
      <w:r>
        <w:t xml:space="preserve">        }</w:t>
      </w:r>
    </w:p>
    <w:p>
      <w:r>
        <w:t xml:space="preserve">      ]</w:t>
      </w:r>
    </w:p>
    <w:p>
      <w:r>
        <w:t xml:space="preserve">    },</w:t>
      </w:r>
    </w:p>
    <w:p>
      <w:r>
        <w:t xml:space="preserve">    {</w:t>
      </w:r>
    </w:p>
    <w:p>
      <w:r>
        <w:t xml:space="preserve">      id: "domain-flow", name: "זרימה ומערכות נוזלים", nameEn: "Fluid Flow &amp; Systems", prefix: "FLD", icon: "flow", color: "#2b6e9e",</w:t>
      </w:r>
    </w:p>
    <w:p>
      <w:r>
        <w:t xml:space="preserve">      description: "ספיקה, משטרי זרימה, הפסדי לחץ והתנהגות של נוזלים וגזים בצנרת ובמערכות.", subtopics: ["ספיקה", "משטר זרימה", "הפסדי לחץ"],</w:t>
      </w:r>
    </w:p>
    <w:p>
      <w:r>
        <w:t xml:space="preserve">      items: [</w:t>
      </w:r>
    </w:p>
    <w:p>
      <w:r>
        <w:t xml:space="preserve">        {</w:t>
      </w:r>
    </w:p>
    <w:p>
      <w:r>
        <w:t xml:space="preserve">          id: "term-fld-001", code: "FLD-001", name: "ספיקה נפחית", nameEn: "Volumetric Flow Rate", subtopic: "ספיקה", aliases: ["ספיקה", "Flow Rate"], symbol: "Q", units: "m³/s, L/min", difficulty: "בסיסי",</w:t>
      </w:r>
    </w:p>
    <w:p>
      <w:r>
        <w:t xml:space="preserve">          short: "נפח זורם העובר דרך חתך נתון ביחידת זמן.", definition: "ספיקה נפחית מתארת את קצב מעבר הנפח דרך חתך. בזרימה חד־ממדית ממוצעת היא שווה למהירות הממוצעת כפול שטח החתך.", why: "הספיקה קובעת קיבולת מערכת, זמני מילוי, מהירויות בצנרת, הפסדי לחץ והספקי משאבות.",</w:t>
      </w:r>
    </w:p>
    <w:p>
      <w:r>
        <w:t xml:space="preserve">          formula: "Q = A·v", formulaNote: "לשדה מהירות לא אחיד, הספיקה היא אינטגרל של רכיב המהירות הנורמלי על פני החתך.", variables: [{ symbol: "Q", meaning: "ספיקה נפחית", unit: "m³/s" }, { symbol: "A", meaning: "שטח חתך הזרימה", unit: "m²" }, { symbol: "v", meaning: "מהירות ממוצעת", unit: "m/s" }],</w:t>
      </w:r>
    </w:p>
    <w:p>
      <w:r>
        <w:t xml:space="preserve">          uses: ["בחירת קוטר צינור", "אפיון משאבה", "חישוב זמן מילוי"], cautions: ["יש להבחין בין ספיקה נפחית לספיקה מסית.", "בגז דחיס הספיקה הנפחית תלויה בלחץ ובטמפרטורה שבהם היא מדווחת."], standards: ["ISO 5167"], manufacturing: "חספוס פנימי, קוטר בפועל ומעברים חדים משפיעים על המהירות ועל הפסדי הלחץ.", inspection: "מד ספיקה, מדידת הפרש לחץ, שקילה לאורך זמן או מדידה נפחית מכוילת.",</w:t>
      </w:r>
    </w:p>
    <w:p>
      <w:r>
        <w:t xml:space="preserve">          tags: ["Flow", "Pipe", "Pump"], related: ["FLD-002", "FLD-003"], example: { title: "ספיקה בצינור", given: "שטח A = 0.002 m², מהירות ממוצעת v = 3 m/s.", solution: "Q = 0.002 · 3", result: "Q = 0.006 m³/s = 6 L/s" }, visualTitle: "מאזן זרימה בחתך", visualDescription: "הספיקה מתקבלת ממכפלת שטח החתך במהירות הממוצעת.", updatedAt: "2026-07-16"</w:t>
      </w:r>
    </w:p>
    <w:p>
      <w:r>
        <w:t xml:space="preserve">        },</w:t>
      </w:r>
    </w:p>
    <w:p>
      <w:r>
        <w:t xml:space="preserve">        {</w:t>
      </w:r>
    </w:p>
    <w:p>
      <w:r>
        <w:t xml:space="preserve">          id: "term-fld-002", code: "FLD-002", name: "מספר ריינולדס", nameEn: "Reynolds Number", subtopic: "משטר זרימה", aliases: ["Re"], symbol: "Re", units: "ללא יחידות", difficulty: "בינוני",</w:t>
      </w:r>
    </w:p>
    <w:p>
      <w:r>
        <w:t xml:space="preserve">          short: "מספר חסר ממד המבטא את היחס בין כוחות אינרציה לכוחות צמיגות.", definition: "מספר ריינולדס משמש לאפיון משטר הזרימה ולהערכת הנטייה לזרימה למינרית, מעברית או טורבולנטית. הערכים הקריטיים תלויים בגאומטריה ובהפרעות במערכת.", why: "משטר הזרימה משפיע באופן מהותי על הפסדי לחץ, מעבר חום, ערבוב ורעש.",</w:t>
      </w:r>
    </w:p>
    <w:p>
      <w:r>
        <w:t xml:space="preserve">          formula: "Re = ρ·v·D / μ = v·D / ν", formulaNote: "בצינור לא עגול משתמשים לעיתים בקוטר הידראולי.", variables: [{ symbol: "ρ", meaning: "צפיפות הזורם", unit: "kg/m³" }, { symbol: "v", meaning: "מהירות אופיינית", unit: "m/s" }, { symbol: "D", meaning: "אורך אופייני או קוטר", unit: "m" }, { symbol: "μ", meaning: "צמיגות דינמית", unit: "Pa·s" }, { symbol: "ν", meaning: "צמיגות קינמטית", unit: "m²/s" }],</w:t>
      </w:r>
    </w:p>
    <w:p>
      <w:r>
        <w:t xml:space="preserve">          uses: ["בחירת מקדם חיכוך", "תכנון מעבר חום", "השוואת ניסוי למודל"], cautions: ["אין להשתמש בסף יחיד לכל הגאומטריות.", "תכונות הזורם צריכות להילקח בטמפרטורת העבודה המתאימה."], standards: ["Fluid Mechanics"], manufacturing: "אי־עגילות, חספוס וחיבורים יכולים להקדים מעבר לטורבולנציה.", inspection: "חישוב מתוך ספיקה, קוטר ותכונות זורם מאומתות; ניתן לאמת משטר באמצעות מדידות לחץ או ויזואליזציה.",</w:t>
      </w:r>
    </w:p>
    <w:p>
      <w:r>
        <w:t xml:space="preserve">          tags: ["Reynolds", "Laminar", "Turbulent"], related: ["FLD-001", "FLD-003"], visualTitle: "משטרי זרימה בצינור", visualDescription: "ב-Re נמוך שכבות הזרימה מסודרות; ב-Re גבוה מופיעות מערבולות וערבוב.", updatedAt: "2026-07-16"</w:t>
      </w:r>
    </w:p>
    <w:p>
      <w:r>
        <w:t xml:space="preserve">        },</w:t>
      </w:r>
    </w:p>
    <w:p>
      <w:r>
        <w:t xml:space="preserve">        {</w:t>
      </w:r>
    </w:p>
    <w:p>
      <w:r>
        <w:t xml:space="preserve">          id: "term-fld-003", code: "FLD-003", name: "הפסד לחץ", nameEn: "Pressure Drop", subtopic: "הפסדי לחץ", aliases: ["Δp", "Head Loss"], symbol: "Δp", units: "Pa, bar", difficulty: "בינוני",</w:t>
      </w:r>
    </w:p>
    <w:p>
      <w:r>
        <w:t xml:space="preserve">          short: "ירידת לחץ הנגרמת מחיכוך לאורך צינור ומאביזרים מקומיים.", definition: "הפסד לחץ הוא הפרש הלחצים הנדרש להתגבר על חיכוך, שינויי כיוון, הצרות, שסתומים ואביזרים. הוא מתורגם להספק משאבה או מדחס ולעלות אנרגטית.", why: "הערכת חסר תוביל לספיקה נמוכה מהנדרש; הערכת יתר תגרום לציוד גדול, יקר ובזבזני.",</w:t>
      </w:r>
    </w:p>
    <w:p>
      <w:r>
        <w:t xml:space="preserve">          formula: "Δp = f·(L/D)·(ρv²/2) + ΣK·(ρv²/2)", formulaNote: "האיבר הראשון הוא הפסד מפוזר והאיבר השני הפסדים מקומיים.", variables: [{ symbol: "f", meaning: "מקדם חיכוך דארסי", unit: "—" }, { symbol: "L", meaning: "אורך צינור", unit: "m" }, { symbol: "D", meaning: "קוטר פנימי", unit: "m" }, { symbol: "K", meaning: "מקדם הפסד מקומי", unit: "—" }, { symbol: "ρ", meaning: "צפיפות", unit: "kg/m³" }, { symbol: "v", meaning: "מהירות ממוצעת", unit: "m/s" }],</w:t>
      </w:r>
    </w:p>
    <w:p>
      <w:r>
        <w:t xml:space="preserve">          uses: ["בחירת משאבה", "איזון רשת צנרת", "תכנון שסתומים ומסננים"], cautions: ["יש להשתמש בקוטר הפנימי בפועל ובחספוס מתאים.", "הפסדים מקומיים עשויים לשלוט במערכות קצרות או צפופות באביזרים."], standards: ["Darcy–Weisbach"], manufacturing: "ריתוכים חודרים, קצוות חדים, קוטר לא אחיד והצטברות משקעים מגדילים הפסד לחץ.", inspection: "מדידת לחץ לפני ואחרי רכיב, אימות ספיקה והשוואה לעקומת מערכת.",</w:t>
      </w:r>
    </w:p>
    <w:p>
      <w:r>
        <w:t xml:space="preserve">          tags: ["Pressure", "Pipe Loss", "Pump"], related: ["FLD-001", "FLD-002"], visualTitle: "ירידת לחץ לאורך קו", visualDescription: "הלחץ הכולל יורד לאורך הצינור ובקפיצות מקומיות על פני אביזרים.", updatedAt: "2026-07-16"</w:t>
      </w:r>
    </w:p>
    <w:p>
      <w:r>
        <w:t xml:space="preserve">        }</w:t>
      </w:r>
    </w:p>
    <w:p>
      <w:r>
        <w:t xml:space="preserve">      ]</w:t>
      </w:r>
    </w:p>
    <w:p>
      <w:r>
        <w:t xml:space="preserve">    },</w:t>
      </w:r>
    </w:p>
    <w:p>
      <w:r>
        <w:t xml:space="preserve">    {</w:t>
      </w:r>
    </w:p>
    <w:p>
      <w:r>
        <w:t xml:space="preserve">      id: "domain-thermal", name: "תרמודינמיקה ומעבר חום", nameEn: "Thermodynamics &amp; Heat Transfer", prefix: "THM", icon: "thermal", color: "#a8532a",</w:t>
      </w:r>
    </w:p>
    <w:p>
      <w:r>
        <w:t xml:space="preserve">      description: "אנרגיה, הולכה, הסעה, קרינה ורכיבים להעברת חום במערכות הנדסיות.", subtopics: ["הולכה", "מחליפי חום"],</w:t>
      </w:r>
    </w:p>
    <w:p>
      <w:r>
        <w:t xml:space="preserve">      items: [</w:t>
      </w:r>
    </w:p>
    <w:p>
      <w:r>
        <w:t xml:space="preserve">        {</w:t>
      </w:r>
    </w:p>
    <w:p>
      <w:r>
        <w:t xml:space="preserve">          id: "term-thm-001", code: "THM-001", name: "חוק פורייה להולכת חום", nameEn: "Fourier's Law of Heat Conduction", subtopic: "הולכה", aliases: ["Fourier Law"], symbol: "q̇", units: "W", difficulty: "בינוני",</w:t>
      </w:r>
    </w:p>
    <w:p>
      <w:r>
        <w:t xml:space="preserve">          short: "קצב הולכת החום פרופורציונלי לגרדיאנט הטמפרטורה ולמוליכות התרמית.", definition: "חוק פורייה קובע ששטף החום בהולכה נע בכיוון הפוך לגרדיאנט הטמפרטורה. במקרה חד־ממדי יציב דרך קיר שטוח, קצב החום תלוי במוליכות, בשטח, בהפרש הטמפרטורות ובעובי.", why: "החוק משמש לתכנון בידוד, קירות, גופי קירור, מגעים תרמיים וניתוח פיזור חום.",</w:t>
      </w:r>
    </w:p>
    <w:p>
      <w:r>
        <w:t xml:space="preserve">          formula: "q̇ = −k·A·dT/dx", formulaNote: "הסימן השלילי מציין זרימה מטמפרטורה גבוהה לנמוכה.", variables: [{ symbol: "q̇", meaning: "קצב מעבר חום", unit: "W" }, { symbol: "k", meaning: "מוליכות תרמית", unit: "W/(m·K)" }, { symbol: "A", meaning: "שטח מעבר", unit: "m²" }, { symbol: "dT/dx", meaning: "גרדיאנט טמפרטורה", unit: "K/m" }],</w:t>
      </w:r>
    </w:p>
    <w:p>
      <w:r>
        <w:t xml:space="preserve">          uses: ["עובי בידוד", "גוף קירור", "ניתוח קיר רב־שכבתי"], cautions: ["מוליכות תרמית יכולה להשתנות עם הטמפרטורה והכיוון.", "התנגדות מגע תרמית עשויה להיות משמעותית גם כשהחומרים מוליכים היטב."], standards: ["Heat Transfer"], manufacturing: "שטיחות, לחץ מגע, חומר ממשק תרמי וחספוס משפיעים על התנגדות המגע.", inspection: "מדידת טמפרטורות, שטף חום והספק בתנאי גבול ידועים; מצלמה תרמית מסייעת לאיתור אי־אחידות.",</w:t>
      </w:r>
    </w:p>
    <w:p>
      <w:r>
        <w:t xml:space="preserve">          tags: ["Conduction", "Thermal", "Insulation"], related: ["THM-002"], visualTitle: "הולכת חום דרך קיר", visualDescription: "החום זורם לאורך גרדיאנט הטמפרטורה מהצד החם לצד הקר.", updatedAt: "2026-07-16"</w:t>
      </w:r>
    </w:p>
    <w:p>
      <w:r>
        <w:t xml:space="preserve">        },</w:t>
      </w:r>
    </w:p>
    <w:p>
      <w:r>
        <w:t xml:space="preserve">        {</w:t>
      </w:r>
    </w:p>
    <w:p>
      <w:r>
        <w:t xml:space="preserve">          id: "term-thm-002", code: "THM-002", name: "מחליף חום", nameEn: "Heat Exchanger", subtopic: "מחליפי חום", aliases: ["HX"], symbol: "Q̇", units: "W", difficulty: "בינוני",</w:t>
      </w:r>
    </w:p>
    <w:p>
      <w:r>
        <w:t xml:space="preserve">          short: "רכיב המעביר חום בין זורמים או בין זורם למשטח, לרוב ללא ערבוב ישיר.", definition: "מחליף חום מעביר אנרגיה תרמית בין שני זרמים בעלי טמפרטורות שונות. ביצועיו תלויים במקדם מעבר החום הכולל, בשטח ובכוח המניע התרמי הממוצע.", why: "מחליפי חום נמצאים במערכות קירור, מיזוג, מנועים, תהליכים תעשייתיים ואלקטרוניקה.",</w:t>
      </w:r>
    </w:p>
    <w:p>
      <w:r>
        <w:t xml:space="preserve">          formula: "Q̇ = U·A·ΔT_lm", formulaNote: "שיטת LMTD דורשת התאמה לסידור הזרימה; חלופה נפוצה היא שיטת effectiveness–NTU.", variables: [{ symbol: "Q̇", meaning: "קצב מעבר החום", unit: "W" }, { symbol: "U", meaning: "מקדם מעבר חום כולל", unit: "W/(m²·K)" }, { symbol: "A", meaning: "שטח מעבר חום", unit: "m²" }, { symbol: "ΔT_lm", meaning: "הפרש טמפרטורות לוגריתמי ממוצע", unit: "K" }],</w:t>
      </w:r>
    </w:p>
    <w:p>
      <w:r>
        <w:t xml:space="preserve">          uses: ["רדיאטורים", "קונדנסרים", "קירור שמן", "מערכות HVAC"], cautions: ["הצטברות אבנית ולכלוך מורידה ביצועים ומגדילה הפסדי לחץ.", "יש לבדוק גם מאמצים תרמיים, רעידות וקורוזיה בין־חומרית."], standards: ["TEMA", "ASME BPVC"], manufacturing: "איכות הלחמה או ריתוך, עובי דופן, ניקיון פנימי ואטימה בין מעגלים קריטיים לביצועים ולאמינות.", inspection: "בדיקת אטימות, לחץ, זרימה, הפרשי טמפרטורה, תרמוגרפיה ולעיתים בדיקות לא הורסות לריתוכים וצינורות.",</w:t>
      </w:r>
    </w:p>
    <w:p>
      <w:r>
        <w:t xml:space="preserve">          tags: ["Heat Exchanger", "Cooling", "LMTD"], related: ["THM-001", "FLD-003"], visualTitle: "זרימה נגדית במחליף חום", visualDescription: "שני הזרמים נעים בכיוונים מנוגדים ומגדילים את הכוח המניע התרמי הממוצע.", updatedAt: "2026-07-16"</w:t>
      </w:r>
    </w:p>
    <w:p>
      <w:r>
        <w:t xml:space="preserve">        }</w:t>
      </w:r>
    </w:p>
    <w:p>
      <w:r>
        <w:t xml:space="preserve">      ]</w:t>
      </w:r>
    </w:p>
    <w:p>
      <w:r>
        <w:t xml:space="preserve">    },</w:t>
      </w:r>
    </w:p>
    <w:p>
      <w:r>
        <w:t xml:space="preserve">    {</w:t>
      </w:r>
    </w:p>
    <w:p>
      <w:r>
        <w:t xml:space="preserve">      id: "domain-metrology", name: "ייצור, מטרולוגיה ואיכות", nameEn: "Manufacturing, Metrology &amp; Quality", prefix: "MET", icon: "metrology", color: "#536a3f",</w:t>
      </w:r>
    </w:p>
    <w:p>
      <w:r>
        <w:t xml:space="preserve">      description: "שיטות ייצור ובחינה, מאפייני פני שטח, יכולת תהליך ומדידה קואורדינטית.", subtopics: ["מדידה קואורדינטית", "פני שטח", "יכולת תהליך"],</w:t>
      </w:r>
    </w:p>
    <w:p>
      <w:r>
        <w:t xml:space="preserve">      items: [</w:t>
      </w:r>
    </w:p>
    <w:p>
      <w:r>
        <w:t xml:space="preserve">        {</w:t>
      </w:r>
    </w:p>
    <w:p>
      <w:r>
        <w:t xml:space="preserve">          id: "term-met-001", code: "MET-001", name: "מכונת מדידה קואורדינטית", nameEn: "Coordinate Measuring Machine", subtopic: "מדידה קואורדינטית", aliases: ["CMM"], symbol: "CMM", units: "µm, mm", difficulty: "בינוני",</w:t>
      </w:r>
    </w:p>
    <w:p>
      <w:r>
        <w:t xml:space="preserve">          short: "מערכת מדידה תלת־ממדית הדוגמת נקודות או סורקת משטחים ומחשבת מאפיינים גאומטריים.", definition: "CMM מודדת קואורדינטות של נקודות על החלק באמצעות ראש מגע או חיישן אופטי. תוכנת המדידה מתאימה גאומטריות נומינליות, מממשת מערכת דאטומים ומעריכה ממדים וטולרנסים גאומטריים.", why: "המערכת מאפשרת בדיקה גמישה ומדויקת של חלקים מורכבים, אך איכות התוצאה תלויה באסטרטגיית הדגימה, ביישור, בכיול ובפרשנות התקן.",</w:t>
      </w:r>
    </w:p>
    <w:p>
      <w:r>
        <w:t xml:space="preserve">          formula: "Measurement result = geometry fit + alignment + uncertainty", formulaNote: "המדידה אינה רק איסוף נקודות; אלגוריתם ההתאמה ומערכת הייחוס הם חלק מהתוצאה.", variables: [{ symbol: "fit", meaning: "שיטת התאמת הגאומטריה לנקודות", unit: "—" }, { symbol: "alignment", meaning: "מימוש מערכת הדאטומים", unit: "—" }, { symbol: "uncertainty", meaning: "אי־ודאות מדידה", unit: "µm" }],</w:t>
      </w:r>
    </w:p>
    <w:p>
      <w:r>
        <w:t xml:space="preserve">          uses: ["בדיקת GD&amp;T", "First Article Inspection", "השוואה למודל CAD", "ניתוח תהליך"], cautions: ["מעט נקודות עלולות להחמיץ חריגות צורה.", "Best-fit שאינו נדרש בשרטוט עלול להסתיר שגיאת מיקום אמיתית."], standards: ["ISO 10360", "ASME B89"], manufacturing: "יש לתכנן נקודות גישה, משטחי ייחוס ויכולת דפינה כבר בשלב התכן.", inspection: "כיול ראש, פיצוי טמפרטורה, תכנון אסטרטגיית נקודות, הערכת אי־ודאות ואימות מול גייג'ים או ארטיפקטים.",</w:t>
      </w:r>
    </w:p>
    <w:p>
      <w:r>
        <w:t xml:space="preserve">          tags: ["CMM", "Inspection", "Metrology", "GD&amp;T"], related: ["GDT-001", "GDT-004"], visualTitle: "בדיקה באמצעות ראש מגע", visualDescription: "הגשש דוגם נקודות במערכת קואורדינטות ומחשב מהן גאומטריה בפועל.", updatedAt: "2026-07-16"</w:t>
      </w:r>
    </w:p>
    <w:p>
      <w:r>
        <w:t xml:space="preserve">        },</w:t>
      </w:r>
    </w:p>
    <w:p>
      <w:r>
        <w:t xml:space="preserve">        {</w:t>
      </w:r>
    </w:p>
    <w:p>
      <w:r>
        <w:t xml:space="preserve">          id: "term-met-002", code: "MET-002", name: "חספוס ממוצע Ra", nameEn: "Arithmetic Average Roughness", subtopic: "פני שטח", aliases: ["Ra", "Surface Roughness"], symbol: "Ra", units: "µm", difficulty: "בינוני",</w:t>
      </w:r>
    </w:p>
    <w:p>
      <w:r>
        <w:t xml:space="preserve">          short: "הממוצע האריתמטי של הערכים המוחלטים של סטיות פרופיל החספוס מקו האמצע.", definition: "Ra הוא פרמטר נפוץ לתיאור גובה חספוס ממוצע לאורך אורך הערכה. הוא מרכז מידע רב למספר יחיד ולכן אינו מתאר לבדו צורת שיאים, עמקים, כיווניות או תפקוד משטח.", why: "פני השטח משפיעים על חיכוך, איטום, עייפות, שחיקה, צביעה, הידבקות ומגע תרמי.",</w:t>
      </w:r>
    </w:p>
    <w:p>
      <w:r>
        <w:t xml:space="preserve">          formula: "Ra = (1/L) · ∫₀ᴸ |z(x)| dx", formulaNote: "במדידה דיגיטלית האינטגרל מיושם כסכום על דגימות לאחר סינון מתאים.", variables: [{ symbol: "Ra", meaning: "חספוס ממוצע אריתמטי", unit: "µm" }, { symbol: "L", meaning: "אורך הערכה", unit: "mm" }, { symbol: "z(x)", meaning: "סטיית הפרופיל מקו האמצע", unit: "µm" }],</w:t>
      </w:r>
    </w:p>
    <w:p>
      <w:r>
        <w:t xml:space="preserve">          uses: ["משטחי אטימה", "מיסבים והחלקה", "הכנה לציפוי", "מגע תרמי"], cautions: ["שני משטחים עם Ra זהה יכולים להיות בעלי התנהגות שונה לחלוטין.", "יש להגדיר cutoff, כיוון מדידה ופרמטרים משלימים לפי הפונקציה."], standards: ["ISO 21920", "ASME B46.1"], manufacturing: "חריטה, כרסום, השחזה, ליטוש וציפוי יוצרים טופוגרפיות שונות גם באותו Ra.", inspection: "פרופילומטר מגע, אינטרפרומטר אופטי או מיקרוסקופ קונפוקלי, עם סינון ואורך הערכה מוגדרים.",</w:t>
      </w:r>
    </w:p>
    <w:p>
      <w:r>
        <w:t xml:space="preserve">          tags: ["Surface", "Roughness", "Ra", "Finish"], related: ["GDT-003"], visualTitle: "פרופיל חספוס סביב קו האמצע", visualDescription: "Ra מחשב את ממוצע הערכים המוחלטים של סטיות הפרופיל.", updatedAt: "2026-07-16"</w:t>
      </w:r>
    </w:p>
    <w:p>
      <w:r>
        <w:t xml:space="preserve">        },</w:t>
      </w:r>
    </w:p>
    <w:p>
      <w:r>
        <w:t xml:space="preserve">        {</w:t>
      </w:r>
    </w:p>
    <w:p>
      <w:r>
        <w:t xml:space="preserve">          id: "term-met-003", code: "MET-003", name: "מדד יכולת תהליך Cpk", nameEn: "Process Capability Index Cpk", subtopic: "יכולת תהליך", aliases: ["Cpk"], symbol: "Cpk", units: "ללא יחידות", difficulty: "מתקדם",</w:t>
      </w:r>
    </w:p>
    <w:p>
      <w:r>
        <w:t xml:space="preserve">          short: "מדד המשווה את פיזור התהליך והמרכוז שלו לגבולות המפרט.", definition: "Cpk מעריך עד כמה תהליך יציב ומקורב לנורמלי מסוגל לייצר בתוך גבולות המפרט, תוך התחשבות במרחק הממוצע מהגבול הקרוב. המדד אינו תחליף לבדיקת יציבות סטטיסטית או להבנת מערכת המדידה.", why: "המדד מסייע להחליט אם תהליך מתאים לייצור סדרתי, לזהות חוסר מרכוז ולתעדף פעולות שיפור.",</w:t>
      </w:r>
    </w:p>
    <w:p>
      <w:r>
        <w:t xml:space="preserve">          formula: "Cpk = min[(USL − μ)/(3σ), (μ − LSL)/(3σ)]", formulaNote: "הפרשנות תקפה רק כאשר התהליך יציב והמודל הסטטיסטי מתאים לנתונים.", variables: [{ symbol: "USL", meaning: "גבול מפרט עליון", unit: "יחידת המאפיין" }, { symbol: "LSL", meaning: "גבול מפרט תחתון", unit: "יחידת המאפיין" }, { symbol: "μ", meaning: "ממוצע התהליך", unit: "יחידת המאפיין" }, { symbol: "σ", meaning: "סטיית תקן של התהליך", unit: "יחידת המאפיין" }],</w:t>
      </w:r>
    </w:p>
    <w:p>
      <w:r>
        <w:t xml:space="preserve">          uses: ["אישור תהליך", "SPC", "מעקב ספקים", "שיפור מרכוז"], cautions: ["Cpk גבוה מחישוב קצר אינו מוכיח יציבות לאורך זמן.", "אי־ודאות או שונות של מערכת המדידה מנפחות את σ הנצפה."], standards: ["Statistical Process Control", "AIAG SPC"], manufacturing: "שיפור Cpk דורש הקטנת שונות, מרכוז התהליך ותחזוקת כלי, חומר ותנאי סביבה.", inspection: "יש לבצע MSA מתאימה, לאסוף דגימה מייצגת ולבחון תרשימי בקרה לפני חישוב יכולת.",</w:t>
      </w:r>
    </w:p>
    <w:p>
      <w:r>
        <w:t xml:space="preserve">          tags: ["Cpk", "SPC", "Quality", "Capability"], related: ["MET-001"], example: { title: "חישוב Cpk", given: "USL = 10.20, LSL = 9.80, μ = 10.05, σ = 0.04.", solution: "Cpu = (10.20−10.05)/(3·0.04)=1.25\nCpl = (10.05−9.80)/(3·0.04)=2.08", result: "Cpk = 1.25" }, visualTitle: "התפלגות מול גבולות מפרט", visualDescription: "Cpk נקבע לפי המרחק המתוקנן מהגבול הקרוב יותר לממוצע התהליך.", updatedAt: "2026-07-16"</w:t>
      </w:r>
    </w:p>
    <w:p>
      <w:r>
        <w:t xml:space="preserve">        }</w:t>
      </w:r>
    </w:p>
    <w:p>
      <w:r>
        <w:t xml:space="preserve">      ]</w:t>
      </w:r>
    </w:p>
    <w:p>
      <w:r>
        <w:t xml:space="preserve">    },</w:t>
      </w:r>
    </w:p>
    <w:p>
      <w:r>
        <w:t xml:space="preserve">    hierarchyDemoDomain()</w:t>
      </w:r>
    </w:p>
    <w:p>
      <w:r>
        <w:t xml:space="preserve">  ];</w:t>
      </w:r>
    </w:p>
    <w:p>
      <w:r>
        <w:t>}</w:t>
      </w:r>
    </w:p>
    <w:p/>
    <w:p>
      <w:r>
        <w:t>const DEFAULT_PREFS = {</w:t>
      </w:r>
    </w:p>
    <w:p>
      <w:r>
        <w:t xml:space="preserve">  theme: "light",</w:t>
      </w:r>
    </w:p>
    <w:p>
      <w:r>
        <w:t xml:space="preserve">  favorites: [],</w:t>
      </w:r>
    </w:p>
    <w:p>
      <w:r>
        <w:t xml:space="preserve">  progress: {},</w:t>
      </w:r>
    </w:p>
    <w:p>
      <w:r>
        <w:t xml:space="preserve">  recent: [],</w:t>
      </w:r>
    </w:p>
    <w:p>
      <w:r>
        <w:t xml:space="preserve">  view: "grid",</w:t>
      </w:r>
    </w:p>
    <w:p>
      <w:r>
        <w:t xml:space="preserve">  profileName: "",</w:t>
      </w:r>
    </w:p>
    <w:p>
      <w:r>
        <w:t>};</w:t>
      </w:r>
    </w:p>
    <w:p>
      <w:r>
        <w:t>const DEFAULT_SETTINGS = {</w:t>
      </w:r>
    </w:p>
    <w:p>
      <w:r>
        <w:t xml:space="preserve">  pin: "1234",</w:t>
      </w:r>
    </w:p>
    <w:p>
      <w:r>
        <w:t xml:space="preserve">  contentPin: "1234",</w:t>
      </w:r>
    </w:p>
    <w:p>
      <w:r>
        <w:t xml:space="preserve">  superPin: "9999",</w:t>
      </w:r>
    </w:p>
    <w:p>
      <w:r>
        <w:t xml:space="preserve">  uiRefreshVersion: 0,</w:t>
      </w:r>
    </w:p>
    <w:p>
      <w:r>
        <w:t xml:space="preserve">  hierarchyDemoVersion: 0,</w:t>
      </w:r>
    </w:p>
    <w:p>
      <w:r>
        <w:t xml:space="preserve">  colorDepthVersion: 0,</w:t>
      </w:r>
    </w:p>
    <w:p>
      <w:r>
        <w:t xml:space="preserve">  appearance: {</w:t>
      </w:r>
    </w:p>
    <w:p>
      <w:r>
        <w:t xml:space="preserve">    primary: "#0f3d5e",</w:t>
      </w:r>
    </w:p>
    <w:p>
      <w:r>
        <w:t xml:space="preserve">    background: "#dce7ec",</w:t>
      </w:r>
    </w:p>
    <w:p>
      <w:r>
        <w:t xml:space="preserve">    surface: "#f2f6f7",</w:t>
      </w:r>
    </w:p>
    <w:p>
      <w:r>
        <w:t xml:space="preserve">    font: "Arial",</w:t>
      </w:r>
    </w:p>
    <w:p>
      <w:r>
        <w:t xml:space="preserve">    fontSize: 17,</w:t>
      </w:r>
    </w:p>
    <w:p>
      <w:r>
        <w:t xml:space="preserve">    radius: 14,</w:t>
      </w:r>
    </w:p>
    <w:p>
      <w:r>
        <w:t xml:space="preserve">    density: "comfortable",</w:t>
      </w:r>
    </w:p>
    <w:p>
      <w:r>
        <w:t xml:space="preserve">    buttonShadow: "dynamic",</w:t>
      </w:r>
    </w:p>
    <w:p>
      <w:r>
        <w:t xml:space="preserve">    buttonHoverScale: 1.04,</w:t>
      </w:r>
    </w:p>
    <w:p>
      <w:r>
        <w:t xml:space="preserve">    buttonActiveScale: 0.97,</w:t>
      </w:r>
    </w:p>
    <w:p>
      <w:r>
        <w:t xml:space="preserve">  },</w:t>
      </w:r>
    </w:p>
    <w:p>
      <w:r>
        <w:t xml:space="preserve">  fields: {</w:t>
      </w:r>
    </w:p>
    <w:p>
      <w:r>
        <w:t xml:space="preserve">    symbol: true,</w:t>
      </w:r>
    </w:p>
    <w:p>
      <w:r>
        <w:t xml:space="preserve">    units: true,</w:t>
      </w:r>
    </w:p>
    <w:p>
      <w:r>
        <w:t xml:space="preserve">    formula: true,</w:t>
      </w:r>
    </w:p>
    <w:p>
      <w:r>
        <w:t xml:space="preserve">    standards: true,</w:t>
      </w:r>
    </w:p>
    <w:p>
      <w:r>
        <w:t xml:space="preserve">    example: true,</w:t>
      </w:r>
    </w:p>
    <w:p>
      <w:r>
        <w:t xml:space="preserve">    cautions: true,</w:t>
      </w:r>
    </w:p>
    <w:p>
      <w:r>
        <w:t xml:space="preserve">    manufacturing: true,</w:t>
      </w:r>
    </w:p>
    <w:p>
      <w:r>
        <w:t xml:space="preserve">    inspection: true,</w:t>
      </w:r>
    </w:p>
    <w:p>
      <w:r>
        <w:t xml:space="preserve">    related: true,</w:t>
      </w:r>
    </w:p>
    <w:p>
      <w:r>
        <w:t xml:space="preserve">  },</w:t>
      </w:r>
    </w:p>
    <w:p>
      <w:r>
        <w:t>};</w:t>
      </w:r>
    </w:p>
    <w:p>
      <w:r>
        <w:t>const DEFAULT_META = {</w:t>
      </w:r>
    </w:p>
    <w:p>
      <w:r>
        <w:t xml:space="preserve">  schemaVersion: SCHEMA_VERSION,</w:t>
      </w:r>
    </w:p>
    <w:p>
      <w:r>
        <w:t xml:space="preserve">  appVersion: APP_VERSION,</w:t>
      </w:r>
    </w:p>
    <w:p>
      <w:r>
        <w:t xml:space="preserve">  dataRevision: 0,</w:t>
      </w:r>
    </w:p>
    <w:p>
      <w:r>
        <w:t xml:space="preserve">  dataSource: "embedded",</w:t>
      </w:r>
    </w:p>
    <w:p>
      <w:r>
        <w:t xml:space="preserve">  lastSavedAt: "",</w:t>
      </w:r>
    </w:p>
    <w:p>
      <w:r>
        <w:t xml:space="preserve">  lastContentChangeAt: "",</w:t>
      </w:r>
    </w:p>
    <w:p>
      <w:r>
        <w:t xml:space="preserve">  lastBackupAt: "",</w:t>
      </w:r>
    </w:p>
    <w:p>
      <w:r>
        <w:t xml:space="preserve">  backupNeeded: false,</w:t>
      </w:r>
    </w:p>
    <w:p>
      <w:r>
        <w:t xml:space="preserve">  contentBackupNeeded: false,</w:t>
      </w:r>
    </w:p>
    <w:p>
      <w:r>
        <w:t xml:space="preserve">  systemBackupNeeded: false,</w:t>
      </w:r>
    </w:p>
    <w:p>
      <w:r>
        <w:t xml:space="preserve">  lastContentBackupAt: "",</w:t>
      </w:r>
    </w:p>
    <w:p>
      <w:r>
        <w:t xml:space="preserve">  lastSystemBackupAt: "",</w:t>
      </w:r>
    </w:p>
    <w:p>
      <w:r>
        <w:t>};</w:t>
      </w:r>
    </w:p>
    <w:p/>
    <w:p>
      <w:r>
        <w:t>function safeLoad(key, fallback) {</w:t>
      </w:r>
    </w:p>
    <w:p>
      <w:r>
        <w:t xml:space="preserve">  try {</w:t>
      </w:r>
    </w:p>
    <w:p>
      <w:r>
        <w:t xml:space="preserve">    const parsed = JSON.parse(storage.getItem(key));</w:t>
      </w:r>
    </w:p>
    <w:p>
      <w:r>
        <w:t xml:space="preserve">    return parsed ?? clone(fallback);</w:t>
      </w:r>
    </w:p>
    <w:p>
      <w:r>
        <w:t xml:space="preserve">  } catch {</w:t>
      </w:r>
    </w:p>
    <w:p>
      <w:r>
        <w:t xml:space="preserve">    return clone(fallback);</w:t>
      </w:r>
    </w:p>
    <w:p>
      <w:r>
        <w:t xml:space="preserve">  }</w:t>
      </w:r>
    </w:p>
    <w:p>
      <w:r>
        <w:t>}</w:t>
      </w:r>
    </w:p>
    <w:p/>
    <w:p>
      <w:r>
        <w:t>function normalizeVariables(value) {</w:t>
      </w:r>
    </w:p>
    <w:p>
      <w:r>
        <w:t xml:space="preserve">  if (!Array.isArray(value)) return [];</w:t>
      </w:r>
    </w:p>
    <w:p>
      <w:r>
        <w:t xml:space="preserve">  return value.map((item) =&gt; {</w:t>
      </w:r>
    </w:p>
    <w:p>
      <w:r>
        <w:t xml:space="preserve">    if (typeof item === "string") {</w:t>
      </w:r>
    </w:p>
    <w:p>
      <w:r>
        <w:t xml:space="preserve">      const [symbol = "", meaning = "", unit = ""] = item.split("|").map((x) =&gt; x.trim());</w:t>
      </w:r>
    </w:p>
    <w:p>
      <w:r>
        <w:t xml:space="preserve">      return { symbol, meaning, unit };</w:t>
      </w:r>
    </w:p>
    <w:p>
      <w:r>
        <w:t xml:space="preserve">    }</w:t>
      </w:r>
    </w:p>
    <w:p>
      <w:r>
        <w:t xml:space="preserve">    return { symbol: item?.symbol || "", meaning: item?.meaning || "", unit: item?.unit || "" };</w:t>
      </w:r>
    </w:p>
    <w:p>
      <w:r>
        <w:t xml:space="preserve">  }).filter((item) =&gt; item.symbol || item.meaning || item.unit);</w:t>
      </w:r>
    </w:p>
    <w:p>
      <w:r>
        <w:t>}</w:t>
      </w:r>
    </w:p>
    <w:p/>
    <w:p>
      <w:r>
        <w:t>function cleanRichHtml(value) {</w:t>
      </w:r>
    </w:p>
    <w:p>
      <w:r>
        <w:t xml:space="preserve">  const source = String(value || "").trim();</w:t>
      </w:r>
    </w:p>
    <w:p>
      <w:r>
        <w:t xml:space="preserve">  if (!source) return "";</w:t>
      </w:r>
    </w:p>
    <w:p>
      <w:r>
        <w:t xml:space="preserve">  const template = document.createElement("template");</w:t>
      </w:r>
    </w:p>
    <w:p>
      <w:r>
        <w:t xml:space="preserve">  template.innerHTML = source;</w:t>
      </w:r>
    </w:p>
    <w:p>
      <w:r>
        <w:t xml:space="preserve">  const allowed = new Set(["P", "BR", "STRONG", "B", "EM", "I", "U", "UL", "OL", "LI", "H3", "H4", "BLOCKQUOTE", "A"]);</w:t>
      </w:r>
    </w:p>
    <w:p>
      <w:r>
        <w:t xml:space="preserve">  const walk = (node) =&gt; {</w:t>
      </w:r>
    </w:p>
    <w:p>
      <w:r>
        <w:t xml:space="preserve">    [...node.children].forEach((child) =&gt; {</w:t>
      </w:r>
    </w:p>
    <w:p>
      <w:r>
        <w:t xml:space="preserve">      if (!allowed.has(child.tagName)) {</w:t>
      </w:r>
    </w:p>
    <w:p>
      <w:r>
        <w:t xml:space="preserve">        child.replaceWith(...child.childNodes);</w:t>
      </w:r>
    </w:p>
    <w:p>
      <w:r>
        <w:t xml:space="preserve">        return;</w:t>
      </w:r>
    </w:p>
    <w:p>
      <w:r>
        <w:t xml:space="preserve">      }</w:t>
      </w:r>
    </w:p>
    <w:p>
      <w:r>
        <w:t xml:space="preserve">      [...child.attributes].forEach((attr) =&gt; {</w:t>
      </w:r>
    </w:p>
    <w:p>
      <w:r>
        <w:t xml:space="preserve">        const okay = child.tagName === "A" &amp;&amp; ["href", "target", "rel"].includes(attr.name.toLowerCase());</w:t>
      </w:r>
    </w:p>
    <w:p>
      <w:r>
        <w:t xml:space="preserve">        if (!okay) child.removeAttribute(attr.name);</w:t>
      </w:r>
    </w:p>
    <w:p>
      <w:r>
        <w:t xml:space="preserve">      });</w:t>
      </w:r>
    </w:p>
    <w:p>
      <w:r>
        <w:t xml:space="preserve">      if (child.tagName === "A") {</w:t>
      </w:r>
    </w:p>
    <w:p>
      <w:r>
        <w:t xml:space="preserve">        const href = child.getAttribute("href") || "";</w:t>
      </w:r>
    </w:p>
    <w:p>
      <w:r>
        <w:t xml:space="preserve">        if (!/^(https?:|mailto:|#)/i.test(href)) child.removeAttribute("href");</w:t>
      </w:r>
    </w:p>
    <w:p>
      <w:r>
        <w:t xml:space="preserve">        child.setAttribute("target", "_blank"); child.setAttribute("rel", "noopener noreferrer");</w:t>
      </w:r>
    </w:p>
    <w:p>
      <w:r>
        <w:t xml:space="preserve">      }</w:t>
      </w:r>
    </w:p>
    <w:p>
      <w:r>
        <w:t xml:space="preserve">      walk(child);</w:t>
      </w:r>
    </w:p>
    <w:p>
      <w:r>
        <w:t xml:space="preserve">    });</w:t>
      </w:r>
    </w:p>
    <w:p>
      <w:r>
        <w:t xml:space="preserve">  };</w:t>
      </w:r>
    </w:p>
    <w:p>
      <w:r>
        <w:t xml:space="preserve">  walk(template.content);</w:t>
      </w:r>
    </w:p>
    <w:p>
      <w:r>
        <w:t xml:space="preserve">  return template.innerHTML;</w:t>
      </w:r>
    </w:p>
    <w:p>
      <w:r>
        <w:t>}</w:t>
      </w:r>
    </w:p>
    <w:p/>
    <w:p>
      <w:r>
        <w:t>function plainRichText(value) {</w:t>
      </w:r>
    </w:p>
    <w:p>
      <w:r>
        <w:t xml:space="preserve">  const template = document.createElement("template");</w:t>
      </w:r>
    </w:p>
    <w:p>
      <w:r>
        <w:t xml:space="preserve">  template.innerHTML = cleanRichHtml(value);</w:t>
      </w:r>
    </w:p>
    <w:p>
      <w:r>
        <w:t xml:space="preserve">  return (template.content.textContent || "").replace(/\s+/g, " ").trim();</w:t>
      </w:r>
    </w:p>
    <w:p>
      <w:r>
        <w:t>}</w:t>
      </w:r>
    </w:p>
    <w:p/>
    <w:p>
      <w:r>
        <w:t>function isDirectTermSubtopic(value) {</w:t>
      </w:r>
    </w:p>
    <w:p>
      <w:r>
        <w:t xml:space="preserve">  return !String(value || "").trim() || String(value).trim() === "כללי";</w:t>
      </w:r>
    </w:p>
    <w:p>
      <w:r>
        <w:t>}</w:t>
      </w:r>
    </w:p>
    <w:p/>
    <w:p>
      <w:r>
        <w:t>function termLocationLabel(value, subSubtopic = "") {</w:t>
      </w:r>
    </w:p>
    <w:p>
      <w:r>
        <w:t xml:space="preserve">  const parent = isDirectTermSubtopic(value) ? "ישירות בתחום" : String(value).trim();</w:t>
      </w:r>
    </w:p>
    <w:p>
      <w:r>
        <w:t xml:space="preserve">  return subSubtopic ? `${parent} › ${String(subSubtopic).trim()}` : parent;</w:t>
      </w:r>
    </w:p>
    <w:p>
      <w:r>
        <w:t>}</w:t>
      </w:r>
    </w:p>
    <w:p/>
    <w:p>
      <w:r>
        <w:t>function normalizeSubSubtopics(value) {</w:t>
      </w:r>
    </w:p>
    <w:p>
      <w:r>
        <w:t xml:space="preserve">  const list = Array.isArray(value) ? value : [];</w:t>
      </w:r>
    </w:p>
    <w:p>
      <w:r>
        <w:t xml:space="preserve">  const names = new Set();</w:t>
      </w:r>
    </w:p>
    <w:p>
      <w:r>
        <w:t xml:space="preserve">  return list.map((item) =&gt; typeof item === "string" ? { id: uid(), name: item.trim(), description: "", color: "" } : {</w:t>
      </w:r>
    </w:p>
    <w:p>
      <w:r>
        <w:t xml:space="preserve">    id: item?.id || uid(), name: String(item?.name || "").trim(), description: String(item?.description || "").trim(), color: String(item?.color || "").trim(),</w:t>
      </w:r>
    </w:p>
    <w:p>
      <w:r>
        <w:t xml:space="preserve">  }).filter((item) =&gt; item.name &amp;&amp; !names.has(item.name) &amp;&amp; names.add(item.name));</w:t>
      </w:r>
    </w:p>
    <w:p>
      <w:r>
        <w:t>}</w:t>
      </w:r>
    </w:p>
    <w:p/>
    <w:p>
      <w:r>
        <w:t>function normalizeSubtopics(value) {</w:t>
      </w:r>
    </w:p>
    <w:p>
      <w:r>
        <w:t xml:space="preserve">  const list = Array.isArray(value) ? value : [];</w:t>
      </w:r>
    </w:p>
    <w:p>
      <w:r>
        <w:t xml:space="preserve">  const names = new Set();</w:t>
      </w:r>
    </w:p>
    <w:p>
      <w:r>
        <w:t xml:space="preserve">  return list.map((item) =&gt; typeof item === "string" ? { id: uid(), name: item.trim(), description: "", color: "", children: [] } : {</w:t>
      </w:r>
    </w:p>
    <w:p>
      <w:r>
        <w:t xml:space="preserve">    id: item?.id || uid(), name: String(item?.name || "").trim(), description: String(item?.description || "").trim(), color: String(item?.color || "").trim(), children: normalizeSubSubtopics(item?.children || item?.subtopics),</w:t>
      </w:r>
    </w:p>
    <w:p>
      <w:r>
        <w:t xml:space="preserve">  }).filter((item) =&gt; item.name &amp;&amp; !isDirectTermSubtopic(item.name) &amp;&amp; !names.has(item.name) &amp;&amp; names.add(item.name));</w:t>
      </w:r>
    </w:p>
    <w:p>
      <w:r>
        <w:t>}</w:t>
      </w:r>
    </w:p>
    <w:p/>
    <w:p>
      <w:r>
        <w:t>function normalizeTerm(raw = {}, domainPrefix = "GEN") {</w:t>
      </w:r>
    </w:p>
    <w:p>
      <w:r>
        <w:t xml:space="preserve">  const code = String(raw.code || `${domainPrefix}-${Math.floor(Math.random() * 900 + 100)}`).trim();</w:t>
      </w:r>
    </w:p>
    <w:p>
      <w:r>
        <w:t xml:space="preserve">  return {</w:t>
      </w:r>
    </w:p>
    <w:p>
      <w:r>
        <w:t xml:space="preserve">    id: raw.id || uid(),</w:t>
      </w:r>
    </w:p>
    <w:p>
      <w:r>
        <w:t xml:space="preserve">    code,</w:t>
      </w:r>
    </w:p>
    <w:p>
      <w:r>
        <w:t xml:space="preserve">    name: raw.name || "מושג ללא שם",</w:t>
      </w:r>
    </w:p>
    <w:p>
      <w:r>
        <w:t xml:space="preserve">    nameEn: raw.nameEn || "",</w:t>
      </w:r>
    </w:p>
    <w:p>
      <w:r>
        <w:t xml:space="preserve">    subtopic: raw.subtopic || "כללי",</w:t>
      </w:r>
    </w:p>
    <w:p>
      <w:r>
        <w:t xml:space="preserve">    subSubtopic: String(raw.subSubtopic || raw.subsubtopic || "").trim(),</w:t>
      </w:r>
    </w:p>
    <w:p>
      <w:r>
        <w:t xml:space="preserve">    aliases: Array.isArray(raw.aliases) ? raw.aliases : splitCsv(raw.aliases),</w:t>
      </w:r>
    </w:p>
    <w:p>
      <w:r>
        <w:t xml:space="preserve">    symbol: raw.symbol || "",</w:t>
      </w:r>
    </w:p>
    <w:p>
      <w:r>
        <w:t xml:space="preserve">    units: raw.units || "",</w:t>
      </w:r>
    </w:p>
    <w:p>
      <w:r>
        <w:t xml:space="preserve">    short: raw.short || plainRichText(raw.definitionHtml || raw.definition) || "",</w:t>
      </w:r>
    </w:p>
    <w:p>
      <w:r>
        <w:t xml:space="preserve">    definition: plainRichText(raw.definitionHtml || raw.definition || raw.short),</w:t>
      </w:r>
    </w:p>
    <w:p>
      <w:r>
        <w:t xml:space="preserve">    definitionHtml: cleanRichHtml(raw.definitionHtml || raw.definition || raw.short),</w:t>
      </w:r>
    </w:p>
    <w:p>
      <w:r>
        <w:t xml:space="preserve">    why: raw.why || "",</w:t>
      </w:r>
    </w:p>
    <w:p>
      <w:r>
        <w:t xml:space="preserve">    formula: raw.formula || "",</w:t>
      </w:r>
    </w:p>
    <w:p>
      <w:r>
        <w:t xml:space="preserve">    formulaNote: raw.formulaNote || "",</w:t>
      </w:r>
    </w:p>
    <w:p>
      <w:r>
        <w:t xml:space="preserve">    variables: normalizeVariables(raw.variables),</w:t>
      </w:r>
    </w:p>
    <w:p>
      <w:r>
        <w:t xml:space="preserve">    uses: Array.isArray(raw.uses) ? raw.uses : splitCsv(raw.uses),</w:t>
      </w:r>
    </w:p>
    <w:p>
      <w:r>
        <w:t xml:space="preserve">    cautions: Array.isArray(raw.cautions) ? raw.cautions : [],</w:t>
      </w:r>
    </w:p>
    <w:p>
      <w:r>
        <w:t xml:space="preserve">    standards: Array.isArray(raw.standards) ? raw.standards : splitCsv(raw.standards),</w:t>
      </w:r>
    </w:p>
    <w:p>
      <w:r>
        <w:t xml:space="preserve">    manufacturing: raw.manufacturing || "",</w:t>
      </w:r>
    </w:p>
    <w:p>
      <w:r>
        <w:t xml:space="preserve">    inspection: raw.inspection || "",</w:t>
      </w:r>
    </w:p>
    <w:p>
      <w:r>
        <w:t xml:space="preserve">    tags: Array.isArray(raw.tags) ? raw.tags : splitCsv(raw.tags),</w:t>
      </w:r>
    </w:p>
    <w:p>
      <w:r>
        <w:t xml:space="preserve">    related: Array.isArray(raw.related) ? raw.related : splitCsv(raw.related),</w:t>
      </w:r>
    </w:p>
    <w:p>
      <w:r>
        <w:t xml:space="preserve">    example: raw.example &amp;&amp; typeof raw.example === "object" ? {</w:t>
      </w:r>
    </w:p>
    <w:p>
      <w:r>
        <w:t xml:space="preserve">      title: raw.example.title || "",</w:t>
      </w:r>
    </w:p>
    <w:p>
      <w:r>
        <w:t xml:space="preserve">      given: raw.example.given || "",</w:t>
      </w:r>
    </w:p>
    <w:p>
      <w:r>
        <w:t xml:space="preserve">      solution: raw.example.solution || "",</w:t>
      </w:r>
    </w:p>
    <w:p>
      <w:r>
        <w:t xml:space="preserve">      result: raw.example.result || "",</w:t>
      </w:r>
    </w:p>
    <w:p>
      <w:r>
        <w:t xml:space="preserve">    } : { title: "", given: "", solution: "", result: "" },</w:t>
      </w:r>
    </w:p>
    <w:p>
      <w:r>
        <w:t xml:space="preserve">    imageName: raw.imageName || raw.name || "",</w:t>
      </w:r>
    </w:p>
    <w:p>
      <w:r>
        <w:t xml:space="preserve">    imageData: raw.imageData || "",</w:t>
      </w:r>
    </w:p>
    <w:p>
      <w:r>
        <w:t xml:space="preserve">    visualTitle: raw.visualTitle || raw.name || "",</w:t>
      </w:r>
    </w:p>
    <w:p>
      <w:r>
        <w:t xml:space="preserve">    visualDescription: raw.visualDescription || "",</w:t>
      </w:r>
    </w:p>
    <w:p>
      <w:r>
        <w:t xml:space="preserve">    createdAt: raw.createdAt || raw.updatedAt || todayIso(),</w:t>
      </w:r>
    </w:p>
    <w:p>
      <w:r>
        <w:t xml:space="preserve">    updatedAt: raw.updatedAt || todayIso(),</w:t>
      </w:r>
    </w:p>
    <w:p>
      <w:r>
        <w:t xml:space="preserve">  };</w:t>
      </w:r>
    </w:p>
    <w:p>
      <w:r>
        <w:t>}</w:t>
      </w:r>
    </w:p>
    <w:p/>
    <w:p>
      <w:r>
        <w:t>function normalizeDomain(raw = {}, index = 0) {</w:t>
      </w:r>
    </w:p>
    <w:p>
      <w:r>
        <w:t xml:space="preserve">  const prefix = String(raw.prefix || `D${index + 1}`).trim().toUpperCase();</w:t>
      </w:r>
    </w:p>
    <w:p>
      <w:r>
        <w:t xml:space="preserve">  return {</w:t>
      </w:r>
    </w:p>
    <w:p>
      <w:r>
        <w:t xml:space="preserve">    id: raw.id || uid(),</w:t>
      </w:r>
    </w:p>
    <w:p>
      <w:r>
        <w:t xml:space="preserve">    name: raw.name || `תחום ${index + 1}`,</w:t>
      </w:r>
    </w:p>
    <w:p>
      <w:r>
        <w:t xml:space="preserve">    nameEn: raw.nameEn || "",</w:t>
      </w:r>
    </w:p>
    <w:p>
      <w:r>
        <w:t xml:space="preserve">    prefix,</w:t>
      </w:r>
    </w:p>
    <w:p>
      <w:r>
        <w:t xml:space="preserve">    icon: raw.icon || "general",</w:t>
      </w:r>
    </w:p>
    <w:p>
      <w:r>
        <w:t xml:space="preserve">    color: raw.color || "#246b87",</w:t>
      </w:r>
    </w:p>
    <w:p>
      <w:r>
        <w:t xml:space="preserve">    description: raw.description || "",</w:t>
      </w:r>
    </w:p>
    <w:p>
      <w:r>
        <w:t xml:space="preserve">    subtopics: normalizeSubtopics(raw.subtopics),</w:t>
      </w:r>
    </w:p>
    <w:p>
      <w:r>
        <w:t xml:space="preserve">    items: Array.isArray(raw.items) ? raw.items.map((term) =&gt; normalizeTerm(term, prefix)) : [],</w:t>
      </w:r>
    </w:p>
    <w:p>
      <w:r>
        <w:t xml:space="preserve">  };</w:t>
      </w:r>
    </w:p>
    <w:p>
      <w:r>
        <w:t>}</w:t>
      </w:r>
    </w:p>
    <w:p/>
    <w:p>
      <w:r>
        <w:t>function normalizeData(value) {</w:t>
      </w:r>
    </w:p>
    <w:p>
      <w:r>
        <w:t xml:space="preserve">  if (!Array.isArray(value)) throw new Error("מבנה הנתונים אינו תקין");</w:t>
      </w:r>
    </w:p>
    <w:p>
      <w:r>
        <w:t xml:space="preserve">  return value.map(normalizeDomain);</w:t>
      </w:r>
    </w:p>
    <w:p>
      <w:r>
        <w:t>}</w:t>
      </w:r>
    </w:p>
    <w:p/>
    <w:p/>
    <w:p>
      <w:r>
        <w:t>function uniqueTermCode(baseCode, excludedId = "") {</w:t>
      </w:r>
    </w:p>
    <w:p>
      <w:r>
        <w:t xml:space="preserve">  const base = String(baseCode || "TERM-COPY").trim().toUpperCase();</w:t>
      </w:r>
    </w:p>
    <w:p>
      <w:r>
        <w:t xml:space="preserve">  const used = new Set(allTerms().filter((term) =&gt; term.id !== excludedId).map((term) =&gt; normalizeText(term.code)));</w:t>
      </w:r>
    </w:p>
    <w:p>
      <w:r>
        <w:t xml:space="preserve">  if (!used.has(normalizeText(base))) return base;</w:t>
      </w:r>
    </w:p>
    <w:p>
      <w:r>
        <w:t xml:space="preserve">  let counter = 2;</w:t>
      </w:r>
    </w:p>
    <w:p>
      <w:r>
        <w:t xml:space="preserve">  while (used.has(normalizeText(`${base}-${counter}`))) counter += 1;</w:t>
      </w:r>
    </w:p>
    <w:p>
      <w:r>
        <w:t xml:space="preserve">  return `${base}-${counter}`;</w:t>
      </w:r>
    </w:p>
    <w:p>
      <w:r>
        <w:t>}</w:t>
      </w:r>
    </w:p>
    <w:p/>
    <w:p>
      <w:r>
        <w:t>function catalogIntegrityReport(candidateData = data) {</w:t>
      </w:r>
    </w:p>
    <w:p>
      <w:r>
        <w:t xml:space="preserve">  const issues = [];</w:t>
      </w:r>
    </w:p>
    <w:p>
      <w:r>
        <w:t xml:space="preserve">  const ids = new Map();</w:t>
      </w:r>
    </w:p>
    <w:p>
      <w:r>
        <w:t xml:space="preserve">  const codes = new Map();</w:t>
      </w:r>
    </w:p>
    <w:p>
      <w:r>
        <w:t xml:space="preserve">  const domains = Array.isArray(candidateData) ? candidateData : [];</w:t>
      </w:r>
    </w:p>
    <w:p>
      <w:r>
        <w:t xml:space="preserve">  const referenceIndex = new Set(domains.flatMap((domain) =&gt; (domain.items || []).flatMap((term) =&gt; [term.id, term.code, term.name, term.nameEn]).map(normalizeText).filter(Boolean)));</w:t>
      </w:r>
    </w:p>
    <w:p>
      <w:r>
        <w:t xml:space="preserve">  domains.forEach((domain, domainIndex) =&gt; {</w:t>
      </w:r>
    </w:p>
    <w:p>
      <w:r>
        <w:t xml:space="preserve">    if (!String(domain.name || "").trim()) issues.push(`תחום ${domainIndex + 1}: חסר שם`);</w:t>
      </w:r>
    </w:p>
    <w:p>
      <w:r>
        <w:t xml:space="preserve">    if (!String(domain.prefix || "").trim()) issues.push(`תחום ${domain.name || domainIndex + 1}: חסרה קידומת`);</w:t>
      </w:r>
    </w:p>
    <w:p>
      <w:r>
        <w:t xml:space="preserve">    (domain.items || []).forEach((term, termIndex) =&gt; {</w:t>
      </w:r>
    </w:p>
    <w:p>
      <w:r>
        <w:t xml:space="preserve">      const label = term.name || `${domain.name || "תחום"}/${termIndex + 1}`;</w:t>
      </w:r>
    </w:p>
    <w:p>
      <w:r>
        <w:t xml:space="preserve">      if (!String(term.name || "").trim()) issues.push(`${label}: חסר שם מושג`);</w:t>
      </w:r>
    </w:p>
    <w:p>
      <w:r>
        <w:t xml:space="preserve">      if (!plainRichText(term.definitionHtml || term.definition || term.short)) issues.push(`${label}: חסרה הגדרה`);</w:t>
      </w:r>
    </w:p>
    <w:p>
      <w:r>
        <w:t xml:space="preserve">      const idKey = String(term.id || "");</w:t>
      </w:r>
    </w:p>
    <w:p>
      <w:r>
        <w:t xml:space="preserve">      const codeKey = normalizeText(term.code);</w:t>
      </w:r>
    </w:p>
    <w:p>
      <w:r>
        <w:t xml:space="preserve">      if (!idKey) issues.push(`${label}: חסר מזהה פנימי`);</w:t>
      </w:r>
    </w:p>
    <w:p>
      <w:r>
        <w:t xml:space="preserve">      else if (ids.has(idKey)) issues.push(`${label}: מזהה כפול עם ${ids.get(idKey)}`);</w:t>
      </w:r>
    </w:p>
    <w:p>
      <w:r>
        <w:t xml:space="preserve">      else ids.set(idKey, label);</w:t>
      </w:r>
    </w:p>
    <w:p>
      <w:r>
        <w:t xml:space="preserve">      if (!codeKey) issues.push(`${label}: חסר קוד`);</w:t>
      </w:r>
    </w:p>
    <w:p>
      <w:r>
        <w:t xml:space="preserve">      else if (codes.has(codeKey)) issues.push(`${label}: קוד כפול עם ${codes.get(codeKey)}`);</w:t>
      </w:r>
    </w:p>
    <w:p>
      <w:r>
        <w:t xml:space="preserve">      else codes.set(codeKey, label);</w:t>
      </w:r>
    </w:p>
    <w:p>
      <w:r>
        <w:t xml:space="preserve">      (term.related || []).forEach((ref) =&gt; { if (!referenceIndex.has(normalizeText(ref))) issues.push(`${label}: קישור קשור שבור — ${ref}`); });</w:t>
      </w:r>
    </w:p>
    <w:p>
      <w:r>
        <w:t xml:space="preserve">    });</w:t>
      </w:r>
    </w:p>
    <w:p>
      <w:r>
        <w:t xml:space="preserve">  });</w:t>
      </w:r>
    </w:p>
    <w:p>
      <w:r>
        <w:t xml:space="preserve">  return issues;</w:t>
      </w:r>
    </w:p>
    <w:p>
      <w:r>
        <w:t>}</w:t>
      </w:r>
    </w:p>
    <w:p/>
    <w:p>
      <w:r>
        <w:t>function repairCatalogIntegrity(candidateData = data) {</w:t>
      </w:r>
    </w:p>
    <w:p>
      <w:r>
        <w:t xml:space="preserve">  const usedIds = new Set();</w:t>
      </w:r>
    </w:p>
    <w:p>
      <w:r>
        <w:t xml:space="preserve">  const usedCodes = new Set();</w:t>
      </w:r>
    </w:p>
    <w:p>
      <w:r>
        <w:t xml:space="preserve">  candidateData.forEach((domain) =&gt; {</w:t>
      </w:r>
    </w:p>
    <w:p>
      <w:r>
        <w:t xml:space="preserve">    domain.id = domain.id &amp;&amp; !usedIds.has(domain.id) ? domain.id : uid();</w:t>
      </w:r>
    </w:p>
    <w:p>
      <w:r>
        <w:t xml:space="preserve">    usedIds.add(domain.id);</w:t>
      </w:r>
    </w:p>
    <w:p>
      <w:r>
        <w:t xml:space="preserve">    domain.items = Array.isArray(domain.items) ? domain.items : [];</w:t>
      </w:r>
    </w:p>
    <w:p>
      <w:r>
        <w:t xml:space="preserve">    domain.items.forEach((term) =&gt; {</w:t>
      </w:r>
    </w:p>
    <w:p>
      <w:r>
        <w:t xml:space="preserve">      term.id = term.id &amp;&amp; !usedIds.has(term.id) ? term.id : uid();</w:t>
      </w:r>
    </w:p>
    <w:p>
      <w:r>
        <w:t xml:space="preserve">      usedIds.add(term.id);</w:t>
      </w:r>
    </w:p>
    <w:p>
      <w:r>
        <w:t xml:space="preserve">      const base = String(term.code || `${domain.prefix || "GEN"}-001`).trim().toUpperCase();</w:t>
      </w:r>
    </w:p>
    <w:p>
      <w:r>
        <w:t xml:space="preserve">      let code = base;</w:t>
      </w:r>
    </w:p>
    <w:p>
      <w:r>
        <w:t xml:space="preserve">      let counter = 2;</w:t>
      </w:r>
    </w:p>
    <w:p>
      <w:r>
        <w:t xml:space="preserve">      while (usedCodes.has(normalizeText(code))) code = `${base}-${counter++}`;</w:t>
      </w:r>
    </w:p>
    <w:p>
      <w:r>
        <w:t xml:space="preserve">      term.code = code;</w:t>
      </w:r>
    </w:p>
    <w:p>
      <w:r>
        <w:t xml:space="preserve">      usedCodes.add(normalizeText(code));</w:t>
      </w:r>
    </w:p>
    <w:p>
      <w:r>
        <w:t xml:space="preserve">    });</w:t>
      </w:r>
    </w:p>
    <w:p>
      <w:r>
        <w:t xml:space="preserve">  });</w:t>
      </w:r>
    </w:p>
    <w:p>
      <w:r>
        <w:t xml:space="preserve">  const validIds = new Set(candidateData.flatMap((domain) =&gt; domain.items.map((term) =&gt; term.id)));</w:t>
      </w:r>
    </w:p>
    <w:p>
      <w:r>
        <w:t xml:space="preserve">  const validRefs = new Set(candidateData.flatMap((domain) =&gt; domain.items.flatMap((term) =&gt; [normalizeText(term.id), normalizeText(term.code), normalizeText(term.name), normalizeText(term.nameEn)]).filter(Boolean)));</w:t>
      </w:r>
    </w:p>
    <w:p>
      <w:r>
        <w:t xml:space="preserve">  candidateData.forEach((domain) =&gt; domain.items.forEach((term) =&gt; {</w:t>
      </w:r>
    </w:p>
    <w:p>
      <w:r>
        <w:t xml:space="preserve">    term.related = unique((term.related || []).filter((ref) =&gt; validRefs.has(normalizeText(ref))));</w:t>
      </w:r>
    </w:p>
    <w:p>
      <w:r>
        <w:t xml:space="preserve">  }));</w:t>
      </w:r>
    </w:p>
    <w:p>
      <w:r>
        <w:t xml:space="preserve">  prefs.favorites = unique((prefs.favorites || []).filter((id) =&gt; validIds.has(id)));</w:t>
      </w:r>
    </w:p>
    <w:p>
      <w:r>
        <w:t xml:space="preserve">  prefs.recent = unique((prefs.recent || []).filter((id) =&gt; validIds.has(id))).slice(0, 20);</w:t>
      </w:r>
    </w:p>
    <w:p>
      <w:r>
        <w:t xml:space="preserve">  Object.keys(prefs.progress || {}).forEach((id) =&gt; { if (!validIds.has(id)) delete prefs.progress[id]; });</w:t>
      </w:r>
    </w:p>
    <w:p>
      <w:r>
        <w:t xml:space="preserve">  return candidateData;</w:t>
      </w:r>
    </w:p>
    <w:p>
      <w:r>
        <w:t>}</w:t>
      </w:r>
    </w:p>
    <w:p/>
    <w:p>
      <w:r>
        <w:t>function createRecoverySnapshot(reason) {</w:t>
      </w:r>
    </w:p>
    <w:p>
      <w:r>
        <w:t xml:space="preserve">  try {</w:t>
      </w:r>
    </w:p>
    <w:p>
      <w:r>
        <w:t xml:space="preserve">    const previous = safeLoad(KEYS.recovery, []);</w:t>
      </w:r>
    </w:p>
    <w:p>
      <w:r>
        <w:t xml:space="preserve">    const snapshots = Array.isArray(previous) ? previous : [];</w:t>
      </w:r>
    </w:p>
    <w:p>
      <w:r>
        <w:t xml:space="preserve">    snapshots.unshift({</w:t>
      </w:r>
    </w:p>
    <w:p>
      <w:r>
        <w:t xml:space="preserve">      id: uid(), reason: String(reason || "שינוי מערכת"), createdAt: new Date().toISOString(),</w:t>
      </w:r>
    </w:p>
    <w:p>
      <w:r>
        <w:t xml:space="preserve">      appVersion: APP_VERSION, schemaVersion: SCHEMA_VERSION,</w:t>
      </w:r>
    </w:p>
    <w:p>
      <w:r>
        <w:t xml:space="preserve">      data: clone(data), prefs: clone(prefs), settings: settingsForBackup(), meta: clone(meta),</w:t>
      </w:r>
    </w:p>
    <w:p>
      <w:r>
        <w:t xml:space="preserve">    });</w:t>
      </w:r>
    </w:p>
    <w:p>
      <w:r>
        <w:t xml:space="preserve">    storage.setItem(KEYS.recovery, JSON.stringify(snapshots.slice(0, RECOVERY_LIMIT)));</w:t>
      </w:r>
    </w:p>
    <w:p>
      <w:r>
        <w:t xml:space="preserve">  } catch (error) { console.warn("Recovery snapshot failed", error); }</w:t>
      </w:r>
    </w:p>
    <w:p>
      <w:r>
        <w:t>}</w:t>
      </w:r>
    </w:p>
    <w:p/>
    <w:p>
      <w:r>
        <w:t>const modalFocusState = new WeakMap();</w:t>
      </w:r>
    </w:p>
    <w:p>
      <w:r>
        <w:t>const MODAL_OVERLAY_IDS = ["termOverlay", "adminOverlay", "pinOverlay", "progressOverlay"];</w:t>
      </w:r>
    </w:p>
    <w:p>
      <w:r>
        <w:t>function modalOverlays() {</w:t>
      </w:r>
    </w:p>
    <w:p>
      <w:r>
        <w:t xml:space="preserve">  return MODAL_OVERLAY_IDS.map($).filter(Boolean);</w:t>
      </w:r>
    </w:p>
    <w:p>
      <w:r>
        <w:t>}</w:t>
      </w:r>
    </w:p>
    <w:p>
      <w:r>
        <w:t>function visibleModalOverlays() {</w:t>
      </w:r>
    </w:p>
    <w:p>
      <w:r>
        <w:t xml:space="preserve">  return modalOverlays().filter((overlay) =&gt; !overlay.classList.contains("hidden") &amp;&amp; overlay.getAttribute("aria-hidden") !== "true");</w:t>
      </w:r>
    </w:p>
    <w:p>
      <w:r>
        <w:t>}</w:t>
      </w:r>
    </w:p>
    <w:p>
      <w:r>
        <w:t>function modalFocusable(overlay) {</w:t>
      </w:r>
    </w:p>
    <w:p>
      <w:r>
        <w:t xml:space="preserve">  return $$('a[href], button:not([disabled]), input:not([disabled]):not([type="hidden"]), select:not([disabled]), textarea:not([disabled]), [contenteditable="true"], [tabindex]:not([tabindex="-1"])', overlay).filter((element) =&gt; element.offsetParent !== null &amp;&amp; element.getAttribute("aria-hidden") !== "true");</w:t>
      </w:r>
    </w:p>
    <w:p>
      <w:r>
        <w:t>}</w:t>
      </w:r>
    </w:p>
    <w:p>
      <w:r>
        <w:t>function rememberModalOpener(overlay, explicitOpener = null) {</w:t>
      </w:r>
    </w:p>
    <w:p>
      <w:r>
        <w:t xml:space="preserve">  if (!overlay) return;</w:t>
      </w:r>
    </w:p>
    <w:p>
      <w:r>
        <w:t xml:space="preserve">  const opener = explicitOpener || (document.activeElement instanceof HTMLElement ? document.activeElement : null);</w:t>
      </w:r>
    </w:p>
    <w:p>
      <w:r>
        <w:t xml:space="preserve">  modalFocusState.set(overlay, opener);</w:t>
      </w:r>
    </w:p>
    <w:p>
      <w:r>
        <w:t>}</w:t>
      </w:r>
    </w:p>
    <w:p>
      <w:r>
        <w:t>function focusElement(element) {</w:t>
      </w:r>
    </w:p>
    <w:p>
      <w:r>
        <w:t xml:space="preserve">  if (!element || typeof element.focus !== "function") return false;</w:t>
      </w:r>
    </w:p>
    <w:p>
      <w:r>
        <w:t xml:space="preserve">  try { element.focus({ preventScroll: true }); }</w:t>
      </w:r>
    </w:p>
    <w:p>
      <w:r>
        <w:t xml:space="preserve">  catch (_error) { element.focus(); }</w:t>
      </w:r>
    </w:p>
    <w:p>
      <w:r>
        <w:t xml:space="preserve">  return document.activeElement === element;</w:t>
      </w:r>
    </w:p>
    <w:p>
      <w:r>
        <w:t>}</w:t>
      </w:r>
    </w:p>
    <w:p>
      <w:r>
        <w:t>function restoreModalOpener(overlay) {</w:t>
      </w:r>
    </w:p>
    <w:p>
      <w:r>
        <w:t xml:space="preserve">  const opener = overlay ? modalFocusState.get(overlay) : null;</w:t>
      </w:r>
    </w:p>
    <w:p>
      <w:r>
        <w:t xml:space="preserve">  if (opener &amp;&amp; document.contains(opener)) focusElement(opener);</w:t>
      </w:r>
    </w:p>
    <w:p>
      <w:r>
        <w:t>}</w:t>
      </w:r>
    </w:p>
    <w:p>
      <w:r>
        <w:t>function syncModalEnvironment() {</w:t>
      </w:r>
    </w:p>
    <w:p>
      <w:r>
        <w:t xml:space="preserve">  const hasOpenModal = visibleModalOverlays().length &gt; 0;</w:t>
      </w:r>
    </w:p>
    <w:p>
      <w:r>
        <w:t xml:space="preserve">  document.body.classList.toggle("modal-open", hasOpenModal);</w:t>
      </w:r>
    </w:p>
    <w:p>
      <w:r>
        <w:t xml:space="preserve">  document.body.style.overflow = hasOpenModal ? "hidden" : "";</w:t>
      </w:r>
    </w:p>
    <w:p>
      <w:r>
        <w:t xml:space="preserve">  const appShell = document.querySelector(".app-shell");</w:t>
      </w:r>
    </w:p>
    <w:p>
      <w:r>
        <w:t xml:space="preserve">  if (appShell) {</w:t>
      </w:r>
    </w:p>
    <w:p>
      <w:r>
        <w:t xml:space="preserve">    if (hasOpenModal) {</w:t>
      </w:r>
    </w:p>
    <w:p>
      <w:r>
        <w:t xml:space="preserve">      if ("inert" in appShell) appShell.inert = true;</w:t>
      </w:r>
    </w:p>
    <w:p>
      <w:r>
        <w:t xml:space="preserve">      appShell.setAttribute("aria-hidden", "true");</w:t>
      </w:r>
    </w:p>
    <w:p>
      <w:r>
        <w:t xml:space="preserve">    } else {</w:t>
      </w:r>
    </w:p>
    <w:p>
      <w:r>
        <w:t xml:space="preserve">      appShell.removeAttribute("aria-hidden");</w:t>
      </w:r>
    </w:p>
    <w:p>
      <w:r>
        <w:t xml:space="preserve">      if ("inert" in appShell) appShell.inert = false;</w:t>
      </w:r>
    </w:p>
    <w:p>
      <w:r>
        <w:t xml:space="preserve">    }</w:t>
      </w:r>
    </w:p>
    <w:p>
      <w:r>
        <w:t xml:space="preserve">  }</w:t>
      </w:r>
    </w:p>
    <w:p>
      <w:r>
        <w:t>}</w:t>
      </w:r>
    </w:p>
    <w:p>
      <w:r>
        <w:t>function setModalVisibility(overlay, isOpen, options = {}) {</w:t>
      </w:r>
    </w:p>
    <w:p>
      <w:r>
        <w:t xml:space="preserve">  if (!overlay) return;</w:t>
      </w:r>
    </w:p>
    <w:p>
      <w:r>
        <w:t xml:space="preserve">  if (isOpen) {</w:t>
      </w:r>
    </w:p>
    <w:p>
      <w:r>
        <w:t xml:space="preserve">    rememberModalOpener(overlay, options.opener || null);</w:t>
      </w:r>
    </w:p>
    <w:p>
      <w:r>
        <w:t xml:space="preserve">    overlay.classList.remove("hidden");</w:t>
      </w:r>
    </w:p>
    <w:p>
      <w:r>
        <w:t xml:space="preserve">    if ("inert" in overlay) overlay.inert = false;</w:t>
      </w:r>
    </w:p>
    <w:p>
      <w:r>
        <w:t xml:space="preserve">    overlay.setAttribute("aria-hidden", "false");</w:t>
      </w:r>
    </w:p>
    <w:p>
      <w:r>
        <w:t xml:space="preserve">    const initialFocus = options.initialFocus || modalFocusable(overlay)[0] || overlay;</w:t>
      </w:r>
    </w:p>
    <w:p>
      <w:r>
        <w:t xml:space="preserve">    focusElement(initialFocus);</w:t>
      </w:r>
    </w:p>
    <w:p>
      <w:r>
        <w:t xml:space="preserve">  } else {</w:t>
      </w:r>
    </w:p>
    <w:p>
      <w:r>
        <w:t xml:space="preserve">    if (overlay.contains(document.activeElement) &amp;&amp; typeof document.activeElement.blur === "function") {</w:t>
      </w:r>
    </w:p>
    <w:p>
      <w:r>
        <w:t xml:space="preserve">      document.activeElement.blur();</w:t>
      </w:r>
    </w:p>
    <w:p>
      <w:r>
        <w:t xml:space="preserve">    }</w:t>
      </w:r>
    </w:p>
    <w:p>
      <w:r>
        <w:t xml:space="preserve">    if ("inert" in overlay) overlay.inert = true;</w:t>
      </w:r>
    </w:p>
    <w:p>
      <w:r>
        <w:t xml:space="preserve">    overlay.classList.add("hidden");</w:t>
      </w:r>
    </w:p>
    <w:p>
      <w:r>
        <w:t xml:space="preserve">    overlay.setAttribute("aria-hidden", "true");</w:t>
      </w:r>
    </w:p>
    <w:p>
      <w:r>
        <w:t xml:space="preserve">  }</w:t>
      </w:r>
    </w:p>
    <w:p>
      <w:r>
        <w:t xml:space="preserve">  syncModalEnvironment();</w:t>
      </w:r>
    </w:p>
    <w:p>
      <w:r>
        <w:t xml:space="preserve">  if (!isOpen &amp;&amp; options.restoreFocus !== false) restoreModalOpener(overlay);</w:t>
      </w:r>
    </w:p>
    <w:p>
      <w:r>
        <w:t>}</w:t>
      </w:r>
    </w:p>
    <w:p>
      <w:r>
        <w:t>document.addEventListener("keydown", (event) =&gt; {</w:t>
      </w:r>
    </w:p>
    <w:p>
      <w:r>
        <w:t xml:space="preserve">  const overlays = visibleModalOverlays();</w:t>
      </w:r>
    </w:p>
    <w:p>
      <w:r>
        <w:t xml:space="preserve">  const overlay = overlays[overlays.length - 1];</w:t>
      </w:r>
    </w:p>
    <w:p>
      <w:r>
        <w:t xml:space="preserve">  if (!overlay) return;</w:t>
      </w:r>
    </w:p>
    <w:p>
      <w:r>
        <w:t xml:space="preserve">  if (event.key === "Escape") {</w:t>
      </w:r>
    </w:p>
    <w:p>
      <w:r>
        <w:t xml:space="preserve">    event.preventDefault();</w:t>
      </w:r>
    </w:p>
    <w:p>
      <w:r>
        <w:t xml:space="preserve">    if (overlay.id === "termOverlay") closeTerm();</w:t>
      </w:r>
    </w:p>
    <w:p>
      <w:r>
        <w:t xml:space="preserve">    else if (overlay.id === "adminOverlay") closeAdmin();</w:t>
      </w:r>
    </w:p>
    <w:p>
      <w:r>
        <w:t xml:space="preserve">    else if (overlay.id === "pinOverlay") closePinDialog();</w:t>
      </w:r>
    </w:p>
    <w:p>
      <w:r>
        <w:t xml:space="preserve">    else if (overlay.id === "progressOverlay") closeProgressDialog();</w:t>
      </w:r>
    </w:p>
    <w:p>
      <w:r>
        <w:t xml:space="preserve">    return;</w:t>
      </w:r>
    </w:p>
    <w:p>
      <w:r>
        <w:t xml:space="preserve">  }</w:t>
      </w:r>
    </w:p>
    <w:p>
      <w:r>
        <w:t xml:space="preserve">  if (event.key !== "Tab") return;</w:t>
      </w:r>
    </w:p>
    <w:p>
      <w:r>
        <w:t xml:space="preserve">  const focusable = modalFocusable(overlay);</w:t>
      </w:r>
    </w:p>
    <w:p>
      <w:r>
        <w:t xml:space="preserve">  if (!focusable.length) { event.preventDefault(); overlay.focus(); return; }</w:t>
      </w:r>
    </w:p>
    <w:p>
      <w:r>
        <w:t xml:space="preserve">  const first = focusable[0];</w:t>
      </w:r>
    </w:p>
    <w:p>
      <w:r>
        <w:t xml:space="preserve">  const last = focusable[focusable.length - 1];</w:t>
      </w:r>
    </w:p>
    <w:p>
      <w:r>
        <w:t xml:space="preserve">  if (event.shiftKey &amp;&amp; (document.activeElement === first || !overlay.contains(document.activeElement))) { event.preventDefault(); last.focus(); }</w:t>
      </w:r>
    </w:p>
    <w:p>
      <w:r>
        <w:t xml:space="preserve">  else if (!event.shiftKey &amp;&amp; document.activeElement === last) { event.preventDefault(); first.focus(); }</w:t>
      </w:r>
    </w:p>
    <w:p>
      <w:r>
        <w:t>}, true);</w:t>
      </w:r>
    </w:p>
    <w:p/>
    <w:p>
      <w:r>
        <w:t>function loadInitialState() {</w:t>
      </w:r>
    </w:p>
    <w:p>
      <w:r>
        <w:t xml:space="preserve">  let data;</w:t>
      </w:r>
    </w:p>
    <w:p>
      <w:r>
        <w:t xml:space="preserve">  let dataSource = "embedded";</w:t>
      </w:r>
    </w:p>
    <w:p>
      <w:r>
        <w:t xml:space="preserve">  if (storage.getItem(KEYS.data)) {</w:t>
      </w:r>
    </w:p>
    <w:p>
      <w:r>
        <w:t xml:space="preserve">    data = normalizeData(safeLoad(KEYS.data, sampleData()));</w:t>
      </w:r>
    </w:p>
    <w:p>
      <w:r>
        <w:t xml:space="preserve">    dataSource = "local";</w:t>
      </w:r>
    </w:p>
    <w:p>
      <w:r>
        <w:t xml:space="preserve">  } else if (storage.getItem(KEYS.legacyData)) {</w:t>
      </w:r>
    </w:p>
    <w:p>
      <w:r>
        <w:t xml:space="preserve">    data = normalizeData(safeLoad(KEYS.legacyData, sampleData()));</w:t>
      </w:r>
    </w:p>
    <w:p>
      <w:r>
        <w:t xml:space="preserve">    dataSource = "legacy-local";</w:t>
      </w:r>
    </w:p>
    <w:p>
      <w:r>
        <w:t xml:space="preserve">  } else if (Array.isArray(window.MECHLEX_SHARED_DATA) &amp;&amp; window.MECHLEX_SHARED_DATA.length) {</w:t>
      </w:r>
    </w:p>
    <w:p>
      <w:r>
        <w:t xml:space="preserve">    data = normalizeData(window.MECHLEX_SHARED_DATA);</w:t>
      </w:r>
    </w:p>
    <w:p>
      <w:r>
        <w:t xml:space="preserve">  } else {</w:t>
      </w:r>
    </w:p>
    <w:p>
      <w:r>
        <w:t xml:space="preserve">    data = normalizeData(sampleData());</w:t>
      </w:r>
    </w:p>
    <w:p>
      <w:r>
        <w:t xml:space="preserve">    dataSource = "sample";</w:t>
      </w:r>
    </w:p>
    <w:p>
      <w:r>
        <w:t xml:space="preserve">  }</w:t>
      </w:r>
    </w:p>
    <w:p/>
    <w:p>
      <w:r>
        <w:t xml:space="preserve">  let prefs;</w:t>
      </w:r>
    </w:p>
    <w:p>
      <w:r>
        <w:t xml:space="preserve">  if (storage.getItem(KEYS.prefs)) {</w:t>
      </w:r>
    </w:p>
    <w:p>
      <w:r>
        <w:t xml:space="preserve">    prefs = { ...clone(DEFAULT_PREFS), ...safeLoad(KEYS.prefs, DEFAULT_PREFS) };</w:t>
      </w:r>
    </w:p>
    <w:p>
      <w:r>
        <w:t xml:space="preserve">  } else if (storage.getItem(KEYS.legacyPrefs)) {</w:t>
      </w:r>
    </w:p>
    <w:p>
      <w:r>
        <w:t xml:space="preserve">    const old = safeLoad(KEYS.legacyPrefs, {});</w:t>
      </w:r>
    </w:p>
    <w:p>
      <w:r>
        <w:t xml:space="preserve">    const progress = {};</w:t>
      </w:r>
    </w:p>
    <w:p>
      <w:r>
        <w:t xml:space="preserve">    (old.learned || []).forEach((id) =&gt; { progress[id] = "mastered"; });</w:t>
      </w:r>
    </w:p>
    <w:p>
      <w:r>
        <w:t xml:space="preserve">    prefs = { ...clone(DEFAULT_PREFS), theme: old.theme || "light", favorites: old.favorites || [], progress };</w:t>
      </w:r>
    </w:p>
    <w:p>
      <w:r>
        <w:t xml:space="preserve">  } else {</w:t>
      </w:r>
    </w:p>
    <w:p>
      <w:r>
        <w:t xml:space="preserve">    prefs = clone(DEFAULT_PREFS);</w:t>
      </w:r>
    </w:p>
    <w:p>
      <w:r>
        <w:t xml:space="preserve">  }</w:t>
      </w:r>
    </w:p>
    <w:p>
      <w:r>
        <w:t xml:space="preserve">  prefs.favorites = unique(prefs.favorites || []);</w:t>
      </w:r>
    </w:p>
    <w:p>
      <w:r>
        <w:t xml:space="preserve">  prefs.recent = unique(prefs.recent || []).slice(0, 20);</w:t>
      </w:r>
    </w:p>
    <w:p>
      <w:r>
        <w:t xml:space="preserve">  prefs.progress = prefs.progress &amp;&amp; typeof prefs.progress === "object" ? prefs.progress : {};</w:t>
      </w:r>
    </w:p>
    <w:p>
      <w:r>
        <w:t xml:space="preserve">  prefs.view = prefs.view === "list" ? "list" : "grid";</w:t>
      </w:r>
    </w:p>
    <w:p>
      <w:r>
        <w:t xml:space="preserve">  prefs.profileName = String(prefs.profileName || "");</w:t>
      </w:r>
    </w:p>
    <w:p/>
    <w:p>
      <w:r>
        <w:t xml:space="preserve">  let settings;</w:t>
      </w:r>
    </w:p>
    <w:p>
      <w:r>
        <w:t xml:space="preserve">  if (storage.getItem(KEYS.settings)) {</w:t>
      </w:r>
    </w:p>
    <w:p>
      <w:r>
        <w:t xml:space="preserve">    const loaded = safeLoad(KEYS.settings, DEFAULT_SETTINGS);</w:t>
      </w:r>
    </w:p>
    <w:p>
      <w:r>
        <w:t xml:space="preserve">    settings = {</w:t>
      </w:r>
    </w:p>
    <w:p>
      <w:r>
        <w:t xml:space="preserve">      ...clone(DEFAULT_SETTINGS),</w:t>
      </w:r>
    </w:p>
    <w:p>
      <w:r>
        <w:t xml:space="preserve">      ...loaded,</w:t>
      </w:r>
    </w:p>
    <w:p>
      <w:r>
        <w:t xml:space="preserve">      appearance: { ...clone(DEFAULT_SETTINGS.appearance), ...(loaded.appearance || loaded.design || {}) },</w:t>
      </w:r>
    </w:p>
    <w:p>
      <w:r>
        <w:t xml:space="preserve">      fields: { ...clone(DEFAULT_SETTINGS.fields), ...(loaded.fields || {}) },</w:t>
      </w:r>
    </w:p>
    <w:p>
      <w:r>
        <w:t xml:space="preserve">    };</w:t>
      </w:r>
    </w:p>
    <w:p>
      <w:r>
        <w:t xml:space="preserve">  } else if (storage.getItem(KEYS.legacySettings)) {</w:t>
      </w:r>
    </w:p>
    <w:p>
      <w:r>
        <w:t xml:space="preserve">    const old = safeLoad(KEYS.legacySettings, {});</w:t>
      </w:r>
    </w:p>
    <w:p>
      <w:r>
        <w:t xml:space="preserve">    settings = {</w:t>
      </w:r>
    </w:p>
    <w:p>
      <w:r>
        <w:t xml:space="preserve">      ...clone(DEFAULT_SETTINGS),</w:t>
      </w:r>
    </w:p>
    <w:p>
      <w:r>
        <w:t xml:space="preserve">      appearance: { ...clone(DEFAULT_SETTINGS.appearance), ...(old.design || {}) },</w:t>
      </w:r>
    </w:p>
    <w:p>
      <w:r>
        <w:t xml:space="preserve">      fields: { ...clone(DEFAULT_SETTINGS.fields), ...(old.fields || {}) },</w:t>
      </w:r>
    </w:p>
    <w:p>
      <w:r>
        <w:t xml:space="preserve">    };</w:t>
      </w:r>
    </w:p>
    <w:p>
      <w:r>
        <w:t xml:space="preserve">  } else {</w:t>
      </w:r>
    </w:p>
    <w:p>
      <w:r>
        <w:t xml:space="preserve">    settings = clone(DEFAULT_SETTINGS);</w:t>
      </w:r>
    </w:p>
    <w:p>
      <w:r>
        <w:t xml:space="preserve">  }</w:t>
      </w:r>
    </w:p>
    <w:p>
      <w:r>
        <w:t xml:space="preserve">  settings.contentPin = String(settings.contentPin || settings.pin || "1234");</w:t>
      </w:r>
    </w:p>
    <w:p>
      <w:r>
        <w:t xml:space="preserve">  settings.superPin = String(settings.superPin || "9999");</w:t>
      </w:r>
    </w:p>
    <w:p>
      <w:r>
        <w:t xml:space="preserve">  if (Number(settings.uiRefreshVersion || 0) &lt; 2) {</w:t>
      </w:r>
    </w:p>
    <w:p>
      <w:r>
        <w:t xml:space="preserve">    settings.appearance.fontSize = Math.max(17, Number(settings.appearance.fontSize) || 17);</w:t>
      </w:r>
    </w:p>
    <w:p>
      <w:r>
        <w:t xml:space="preserve">    settings.appearance.radius = Math.max(14, Number(settings.appearance.radius) || 14);</w:t>
      </w:r>
    </w:p>
    <w:p>
      <w:r>
        <w:t xml:space="preserve">    settings.appearance.density = "comfortable";</w:t>
      </w:r>
    </w:p>
    <w:p>
      <w:r>
        <w:t xml:space="preserve">    settings.uiRefreshVersion = 2;</w:t>
      </w:r>
    </w:p>
    <w:p>
      <w:r>
        <w:t xml:space="preserve">  }</w:t>
      </w:r>
    </w:p>
    <w:p>
      <w:r>
        <w:t xml:space="preserve">  if (Number(settings.colorDepthVersion || 0) &lt; 1) {</w:t>
      </w:r>
    </w:p>
    <w:p>
      <w:r>
        <w:t xml:space="preserve">    settings.appearance.background = "#dce7ec";</w:t>
      </w:r>
    </w:p>
    <w:p>
      <w:r>
        <w:t xml:space="preserve">    settings.appearance.surface = "#f2f6f7";</w:t>
      </w:r>
    </w:p>
    <w:p>
      <w:r>
        <w:t xml:space="preserve">    settings.colorDepthVersion = 1;</w:t>
      </w:r>
    </w:p>
    <w:p>
      <w:r>
        <w:t xml:space="preserve">  }</w:t>
      </w:r>
    </w:p>
    <w:p>
      <w:r>
        <w:t xml:space="preserve">  const loadedMeta = safeLoad(KEYS.meta, DEFAULT_META);</w:t>
      </w:r>
    </w:p>
    <w:p>
      <w:r>
        <w:t xml:space="preserve">  const meta = {</w:t>
      </w:r>
    </w:p>
    <w:p>
      <w:r>
        <w:t xml:space="preserve">    ...clone(DEFAULT_META),</w:t>
      </w:r>
    </w:p>
    <w:p>
      <w:r>
        <w:t xml:space="preserve">    ...loadedMeta,</w:t>
      </w:r>
    </w:p>
    <w:p>
      <w:r>
        <w:t xml:space="preserve">    appVersion: APP_VERSION,</w:t>
      </w:r>
    </w:p>
    <w:p>
      <w:r>
        <w:t xml:space="preserve">    dataSource,</w:t>
      </w:r>
    </w:p>
    <w:p>
      <w:r>
        <w:t xml:space="preserve">  };</w:t>
      </w:r>
    </w:p>
    <w:p>
      <w:r>
        <w:t xml:space="preserve">  if (!Object.prototype.hasOwnProperty.call(loadedMeta, "contentBackupNeeded") &amp;&amp; loadedMeta.backupNeeded) {</w:t>
      </w:r>
    </w:p>
    <w:p>
      <w:r>
        <w:t xml:space="preserve">    meta.contentBackupNeeded = true;</w:t>
      </w:r>
    </w:p>
    <w:p>
      <w:r>
        <w:t xml:space="preserve">    meta.systemBackupNeeded = true;</w:t>
      </w:r>
    </w:p>
    <w:p>
      <w:r>
        <w:t xml:space="preserve">  }</w:t>
      </w:r>
    </w:p>
    <w:p/>
    <w:p>
      <w:r>
        <w:t xml:space="preserve">  meta.schemaVersion = SCHEMA_VERSION;</w:t>
      </w:r>
    </w:p>
    <w:p>
      <w:r>
        <w:t xml:space="preserve">  return { data, prefs, settings, meta };</w:t>
      </w:r>
    </w:p>
    <w:p>
      <w:r>
        <w:t>}</w:t>
      </w:r>
    </w:p>
    <w:p/>
    <w:p>
      <w:r>
        <w:t>let { data, prefs, settings, meta } = loadInitialState();</w:t>
      </w:r>
    </w:p>
    <w:p>
      <w:r>
        <w:t>repairCatalogIntegrity(data);</w:t>
      </w:r>
    </w:p>
    <w:p>
      <w:r>
        <w:t>let state = {</w:t>
      </w:r>
    </w:p>
    <w:p>
      <w:r>
        <w:t xml:space="preserve">  collection: "all",</w:t>
      </w:r>
    </w:p>
    <w:p>
      <w:r>
        <w:t xml:space="preserve">  domainId: "all",</w:t>
      </w:r>
    </w:p>
    <w:p>
      <w:r>
        <w:t xml:space="preserve">  query: "",</w:t>
      </w:r>
    </w:p>
    <w:p>
      <w:r>
        <w:t xml:space="preserve">  subtopic: "all",</w:t>
      </w:r>
    </w:p>
    <w:p>
      <w:r>
        <w:t xml:space="preserve">  subSubtopic: "all",</w:t>
      </w:r>
    </w:p>
    <w:p>
      <w:r>
        <w:t xml:space="preserve">  sort: "relevance",</w:t>
      </w:r>
    </w:p>
    <w:p>
      <w:r>
        <w:t xml:space="preserve">  currentTermId: null,</w:t>
      </w:r>
    </w:p>
    <w:p>
      <w:r>
        <w:t xml:space="preserve">  termTab: "overview",</w:t>
      </w:r>
    </w:p>
    <w:p>
      <w:r>
        <w:t xml:space="preserve">  detailTab: "context",</w:t>
      </w:r>
    </w:p>
    <w:p>
      <w:r>
        <w:t xml:space="preserve">  adminTab: "terms",</w:t>
      </w:r>
    </w:p>
    <w:p>
      <w:r>
        <w:t xml:space="preserve">  adminUnlocked: false,</w:t>
      </w:r>
    </w:p>
    <w:p>
      <w:r>
        <w:t xml:space="preserve">  adminRole: "content", // "content" | "super"</w:t>
      </w:r>
    </w:p>
    <w:p>
      <w:r>
        <w:t xml:space="preserve">  editingTermId: null,</w:t>
      </w:r>
    </w:p>
    <w:p>
      <w:r>
        <w:t xml:space="preserve">  editingDomainId: null,</w:t>
      </w:r>
    </w:p>
    <w:p>
      <w:r>
        <w:t xml:space="preserve">  embeddedImageData: "",</w:t>
      </w:r>
    </w:p>
    <w:p>
      <w:r>
        <w:t xml:space="preserve">  randomSession: false,</w:t>
      </w:r>
    </w:p>
    <w:p>
      <w:r>
        <w:t xml:space="preserve">  randomQueue: [],</w:t>
      </w:r>
    </w:p>
    <w:p>
      <w:r>
        <w:t xml:space="preserve">  randomScopeIds: [],</w:t>
      </w:r>
    </w:p>
    <w:p>
      <w:r>
        <w:t xml:space="preserve">  randomCycleSize: 0,</w:t>
      </w:r>
    </w:p>
    <w:p>
      <w:r>
        <w:t xml:space="preserve">  randomCyclePosition: 0,</w:t>
      </w:r>
    </w:p>
    <w:p>
      <w:r>
        <w:t>};</w:t>
      </w:r>
    </w:p>
    <w:p>
      <w:r>
        <w:t>let saveTimer;</w:t>
      </w:r>
    </w:p>
    <w:p/>
    <w:p>
      <w:r>
        <w:t>function allTerms() {</w:t>
      </w:r>
    </w:p>
    <w:p>
      <w:r>
        <w:t xml:space="preserve">  return data.flatMap((domain, domainIndex) =&gt; domain.items.map((term, termIndex) =&gt; ({</w:t>
      </w:r>
    </w:p>
    <w:p>
      <w:r>
        <w:t xml:space="preserve">    ...term,</w:t>
      </w:r>
    </w:p>
    <w:p>
      <w:r>
        <w:t xml:space="preserve">    domainId: domain.id,</w:t>
      </w:r>
    </w:p>
    <w:p>
      <w:r>
        <w:t xml:space="preserve">    domainName: domain.name,</w:t>
      </w:r>
    </w:p>
    <w:p>
      <w:r>
        <w:t xml:space="preserve">    domainNameEn: domain.nameEn,</w:t>
      </w:r>
    </w:p>
    <w:p>
      <w:r>
        <w:t xml:space="preserve">    domainColor: domain.color,</w:t>
      </w:r>
    </w:p>
    <w:p>
      <w:r>
        <w:t xml:space="preserve">    domainIcon: domain.icon,</w:t>
      </w:r>
    </w:p>
    <w:p>
      <w:r>
        <w:t xml:space="preserve">    domainIndex,</w:t>
      </w:r>
    </w:p>
    <w:p>
      <w:r>
        <w:t xml:space="preserve">    termIndex,</w:t>
      </w:r>
    </w:p>
    <w:p>
      <w:r>
        <w:t xml:space="preserve">  })));</w:t>
      </w:r>
    </w:p>
    <w:p>
      <w:r>
        <w:t>}</w:t>
      </w:r>
    </w:p>
    <w:p/>
    <w:p>
      <w:r>
        <w:t>function findTerm(idOrCodeOrName) {</w:t>
      </w:r>
    </w:p>
    <w:p>
      <w:r>
        <w:t xml:space="preserve">  const target = normalizeText(idOrCodeOrName);</w:t>
      </w:r>
    </w:p>
    <w:p>
      <w:r>
        <w:t xml:space="preserve">  return allTerms().find((term) =&gt; term.id === idOrCodeOrName || normalizeText(term.code) === target || normalizeText(term.name) === target || normalizeText(term.nameEn) === target);</w:t>
      </w:r>
    </w:p>
    <w:p>
      <w:r>
        <w:t>}</w:t>
      </w:r>
    </w:p>
    <w:p/>
    <w:p>
      <w:r>
        <w:t>function getTermStatus(id) {</w:t>
      </w:r>
    </w:p>
    <w:p>
      <w:r>
        <w:t xml:space="preserve">  return ["learning", "mastered"].includes(prefs.progress[id]) ? prefs.progress[id] : "none";</w:t>
      </w:r>
    </w:p>
    <w:p>
      <w:r>
        <w:t>}</w:t>
      </w:r>
    </w:p>
    <w:p/>
    <w:p>
      <w:r>
        <w:t>function formatBackupDate(value, emptyMessage = "טרם הורד גיבוי") {</w:t>
      </w:r>
    </w:p>
    <w:p>
      <w:r>
        <w:t xml:space="preserve">  if (!value) return emptyMessage;</w:t>
      </w:r>
    </w:p>
    <w:p>
      <w:r>
        <w:t xml:space="preserve">  const date = new Date(value);</w:t>
      </w:r>
    </w:p>
    <w:p>
      <w:r>
        <w:t xml:space="preserve">  if (Number.isNaN(date.getTime())) return "מועד הגיבוי אינו ידוע";</w:t>
      </w:r>
    </w:p>
    <w:p>
      <w:r>
        <w:t xml:space="preserve">  return `הגיבוי האחרון הורד ב-${new Intl.DateTimeFormat("he-IL", { dateStyle: "short", timeStyle: "short" }).format(date)}`;</w:t>
      </w:r>
    </w:p>
    <w:p>
      <w:r>
        <w:t>}</w:t>
      </w:r>
    </w:p>
    <w:p/>
    <w:p>
      <w:r>
        <w:t>function updateBackupStatus() {</w:t>
      </w:r>
    </w:p>
    <w:p>
      <w:r>
        <w:t xml:space="preserve">  if ($("backupStatus")) {</w:t>
      </w:r>
    </w:p>
    <w:p>
      <w:r>
        <w:t xml:space="preserve">    const contentNeeded = Boolean(meta.contentBackupNeeded);</w:t>
      </w:r>
    </w:p>
    <w:p>
      <w:r>
        <w:t xml:space="preserve">    const systemNeeded = Boolean(meta.systemBackupNeeded);</w:t>
      </w:r>
    </w:p>
    <w:p>
      <w:r>
        <w:t xml:space="preserve">    const hasDownloadedBackup = Boolean(meta.lastContentBackupAt || meta.lastSystemBackupAt || meta.lastBackupAt);</w:t>
      </w:r>
    </w:p>
    <w:p>
      <w:r>
        <w:t xml:space="preserve">    $("backupStatus").innerHTML = `</w:t>
      </w:r>
    </w:p>
    <w:p>
      <w:r>
        <w:t xml:space="preserve">      &lt;strong&gt;${contentNeeded || systemNeeded ? "יש שינויים שטרם גובו לקובץ" : hasDownloadedBackup ? "אין כרגע שינויים שממתינים לגיבוי" : "קובצי גיבוי בסיס נמצאים בתיקיית backups"}&lt;/strong&gt;</w:t>
      </w:r>
    </w:p>
    <w:p>
      <w:r>
        <w:t xml:space="preserve">      &lt;span&gt;גיבוי תוכן: ${esc(formatBackupDate(meta.lastContentBackupAt, "קובץ בסיס בחבילה"))}${contentNeeded ? " · דורש עדכון" : ""}&lt;/span&gt;</w:t>
      </w:r>
    </w:p>
    <w:p>
      <w:r>
        <w:t xml:space="preserve">      &lt;span&gt;גיבוי אדמין ראשי: ${esc(formatBackupDate(meta.lastSystemBackupAt || meta.lastBackupAt, "קובץ בסיס בחבילה"))}${systemNeeded ? " · דורש עדכון" : ""}&lt;/span&gt;`;</w:t>
      </w:r>
    </w:p>
    <w:p>
      <w:r>
        <w:t xml:space="preserve">    $("backupStatus").classList.toggle("needs-backup", contentNeeded || systemNeeded);</w:t>
      </w:r>
    </w:p>
    <w:p>
      <w:r>
        <w:t xml:space="preserve">  }</w:t>
      </w:r>
    </w:p>
    <w:p>
      <w:r>
        <w:t>}</w:t>
      </w:r>
    </w:p>
    <w:p/>
    <w:p>
      <w:r>
        <w:t>function saveAll(message = "נשמר אוטומטית במחשב זה", options = {}) {</w:t>
      </w:r>
    </w:p>
    <w:p>
      <w:r>
        <w:t xml:space="preserve">  clearTimeout(saveTimer);</w:t>
      </w:r>
    </w:p>
    <w:p>
      <w:r>
        <w:t xml:space="preserve">  repairCatalogIntegrity(data);</w:t>
      </w:r>
    </w:p>
    <w:p>
      <w:r>
        <w:t xml:space="preserve">  const now = new Date().toISOString();</w:t>
      </w:r>
    </w:p>
    <w:p>
      <w:r>
        <w:t xml:space="preserve">  meta.appVersion = APP_VERSION;</w:t>
      </w:r>
    </w:p>
    <w:p>
      <w:r>
        <w:t xml:space="preserve">  meta.lastSavedAt = now;</w:t>
      </w:r>
    </w:p>
    <w:p>
      <w:r>
        <w:t xml:space="preserve">  if (options.backupRelevant) {</w:t>
      </w:r>
    </w:p>
    <w:p>
      <w:r>
        <w:t xml:space="preserve">    meta.dataRevision = Number(meta.dataRevision || 0) + 1;</w:t>
      </w:r>
    </w:p>
    <w:p>
      <w:r>
        <w:t xml:space="preserve">    meta.lastContentChangeAt = now;</w:t>
      </w:r>
    </w:p>
    <w:p>
      <w:r>
        <w:t xml:space="preserve">    meta.backupNeeded = true;</w:t>
      </w:r>
    </w:p>
    <w:p>
      <w:r>
        <w:t xml:space="preserve">    if (options.backupRelevant === "system") {</w:t>
      </w:r>
    </w:p>
    <w:p>
      <w:r>
        <w:t xml:space="preserve">      meta.systemBackupNeeded = true;</w:t>
      </w:r>
    </w:p>
    <w:p>
      <w:r>
        <w:t xml:space="preserve">    } else {</w:t>
      </w:r>
    </w:p>
    <w:p>
      <w:r>
        <w:t xml:space="preserve">      meta.contentBackupNeeded = true;</w:t>
      </w:r>
    </w:p>
    <w:p>
      <w:r>
        <w:t xml:space="preserve">      meta.systemBackupNeeded = true;</w:t>
      </w:r>
    </w:p>
    <w:p>
      <w:r>
        <w:t xml:space="preserve">    }</w:t>
      </w:r>
    </w:p>
    <w:p>
      <w:r>
        <w:t xml:space="preserve">  }</w:t>
      </w:r>
    </w:p>
    <w:p>
      <w:r>
        <w:t xml:space="preserve">  if (options.contentBackupCompleted) {</w:t>
      </w:r>
    </w:p>
    <w:p>
      <w:r>
        <w:t xml:space="preserve">    meta.lastContentBackupAt = now;</w:t>
      </w:r>
    </w:p>
    <w:p>
      <w:r>
        <w:t xml:space="preserve">    meta.contentBackupNeeded = false;</w:t>
      </w:r>
    </w:p>
    <w:p>
      <w:r>
        <w:t xml:space="preserve">    meta.backupNeeded = Boolean(meta.systemBackupNeeded);</w:t>
      </w:r>
    </w:p>
    <w:p>
      <w:r>
        <w:t xml:space="preserve">  }</w:t>
      </w:r>
    </w:p>
    <w:p>
      <w:r>
        <w:t xml:space="preserve">  if (options.backupCompleted || options.fullBackupCompleted) {</w:t>
      </w:r>
    </w:p>
    <w:p>
      <w:r>
        <w:t xml:space="preserve">    meta.lastBackupAt = now;</w:t>
      </w:r>
    </w:p>
    <w:p>
      <w:r>
        <w:t xml:space="preserve">    meta.lastContentBackupAt = now;</w:t>
      </w:r>
    </w:p>
    <w:p>
      <w:r>
        <w:t xml:space="preserve">    meta.lastSystemBackupAt = now;</w:t>
      </w:r>
    </w:p>
    <w:p>
      <w:r>
        <w:t xml:space="preserve">    meta.backupNeeded = false;</w:t>
      </w:r>
    </w:p>
    <w:p>
      <w:r>
        <w:t xml:space="preserve">    meta.contentBackupNeeded = false;</w:t>
      </w:r>
    </w:p>
    <w:p>
      <w:r>
        <w:t xml:space="preserve">    meta.systemBackupNeeded = false;</w:t>
      </w:r>
    </w:p>
    <w:p>
      <w:r>
        <w:t xml:space="preserve">  }</w:t>
      </w:r>
    </w:p>
    <w:p>
      <w:r>
        <w:t xml:space="preserve">  $("saveState").textContent = "שומר שינויים…";</w:t>
      </w:r>
    </w:p>
    <w:p>
      <w:r>
        <w:t xml:space="preserve">  $("saveState").className = "save-state saving";</w:t>
      </w:r>
    </w:p>
    <w:p>
      <w:r>
        <w:t xml:space="preserve">  try {</w:t>
      </w:r>
    </w:p>
    <w:p>
      <w:r>
        <w:t xml:space="preserve">    storage.setItem(KEYS.data, JSON.stringify(data));</w:t>
      </w:r>
    </w:p>
    <w:p>
      <w:r>
        <w:t xml:space="preserve">    storage.setItem(KEYS.prefs, JSON.stringify(prefs));</w:t>
      </w:r>
    </w:p>
    <w:p>
      <w:r>
        <w:t xml:space="preserve">    storage.setItem(KEYS.settings, JSON.stringify(settings));</w:t>
      </w:r>
    </w:p>
    <w:p>
      <w:r>
        <w:t xml:space="preserve">    storage.setItem(KEYS.meta, JSON.stringify(meta));</w:t>
      </w:r>
    </w:p>
    <w:p>
      <w:r>
        <w:t xml:space="preserve">  } catch (error) {</w:t>
      </w:r>
    </w:p>
    <w:p>
      <w:r>
        <w:t xml:space="preserve">    storageIsPersistent = false;</w:t>
      </w:r>
    </w:p>
    <w:p>
      <w:r>
        <w:t xml:space="preserve">    storage = memoryStorage;</w:t>
      </w:r>
    </w:p>
    <w:p>
      <w:r>
        <w:t xml:space="preserve">    storage.setItem(KEYS.data, JSON.stringify(data));</w:t>
      </w:r>
    </w:p>
    <w:p>
      <w:r>
        <w:t xml:space="preserve">    storage.setItem(KEYS.prefs, JSON.stringify(prefs));</w:t>
      </w:r>
    </w:p>
    <w:p>
      <w:r>
        <w:t xml:space="preserve">    storage.setItem(KEYS.settings, JSON.stringify(settings));</w:t>
      </w:r>
    </w:p>
    <w:p>
      <w:r>
        <w:t xml:space="preserve">    storage.setItem(KEYS.meta, JSON.stringify(meta));</w:t>
      </w:r>
    </w:p>
    <w:p>
      <w:r>
        <w:t xml:space="preserve">    message = "השמירה הקבועה נכשלה · הורד גיבוי מלא עכשיו";</w:t>
      </w:r>
    </w:p>
    <w:p>
      <w:r>
        <w:t xml:space="preserve">    console.error("MechLex persistent save failed", error);</w:t>
      </w:r>
    </w:p>
    <w:p>
      <w:r>
        <w:t xml:space="preserve">  }</w:t>
      </w:r>
    </w:p>
    <w:p>
      <w:r>
        <w:t xml:space="preserve">  if (!storageIsPersistent) message = "השמירה הקבועה חסומה · הורד גיבוי מלא עכשיו";</w:t>
      </w:r>
    </w:p>
    <w:p>
      <w:r>
        <w:t xml:space="preserve">  updateBackupStatus();</w:t>
      </w:r>
    </w:p>
    <w:p>
      <w:r>
        <w:t xml:space="preserve">  saveTimer = setTimeout(() =&gt; {</w:t>
      </w:r>
    </w:p>
    <w:p>
      <w:r>
        <w:t xml:space="preserve">    $("saveState").textContent = message;</w:t>
      </w:r>
    </w:p>
    <w:p>
      <w:r>
        <w:t xml:space="preserve">    $("saveState").className = `save-state ${storageIsPersistent ? "saved" : "storage-error"}`;</w:t>
      </w:r>
    </w:p>
    <w:p>
      <w:r>
        <w:t xml:space="preserve">  }, 350);</w:t>
      </w:r>
    </w:p>
    <w:p>
      <w:r>
        <w:t xml:space="preserve">  return storageIsPersistent;</w:t>
      </w:r>
    </w:p>
    <w:p>
      <w:r>
        <w:t>}</w:t>
      </w:r>
    </w:p>
    <w:p/>
    <w:p>
      <w:r>
        <w:t>function applyAppearance() {</w:t>
      </w:r>
    </w:p>
    <w:p>
      <w:r>
        <w:t xml:space="preserve">  const root = document.documentElement;</w:t>
      </w:r>
    </w:p>
    <w:p>
      <w:r>
        <w:t xml:space="preserve">  const appearance = settings.appearance;</w:t>
      </w:r>
    </w:p>
    <w:p>
      <w:r>
        <w:t xml:space="preserve">  root.style.setProperty("--primary", appearance.primary);</w:t>
      </w:r>
    </w:p>
    <w:p>
      <w:r>
        <w:t xml:space="preserve">  root.style.setProperty("--bg", appearance.background);</w:t>
      </w:r>
    </w:p>
    <w:p>
      <w:r>
        <w:t xml:space="preserve">  root.style.setProperty("--surface", appearance.surface);</w:t>
      </w:r>
    </w:p>
    <w:p>
      <w:r>
        <w:t xml:space="preserve">  root.style.setProperty("--font-family", appearance.font);</w:t>
      </w:r>
    </w:p>
    <w:p>
      <w:r>
        <w:t xml:space="preserve">  root.style.setProperty("--font-size", `${appearance.fontSize}px`);</w:t>
      </w:r>
    </w:p>
    <w:p>
      <w:r>
        <w:t xml:space="preserve">  root.style.setProperty("--radius", `${appearance.radius}px`);</w:t>
      </w:r>
    </w:p>
    <w:p>
      <w:r>
        <w:t xml:space="preserve">  root.style.setProperty("--btn-hover-scale", appearance.buttonHoverScale || 1.04);</w:t>
      </w:r>
    </w:p>
    <w:p>
      <w:r>
        <w:t xml:space="preserve">  root.style.setProperty("--btn-active-scale", appearance.buttonActiveScale || 0.97);</w:t>
      </w:r>
    </w:p>
    <w:p/>
    <w:p>
      <w:r>
        <w:t xml:space="preserve">  const shadowMap = {</w:t>
      </w:r>
    </w:p>
    <w:p>
      <w:r>
        <w:t xml:space="preserve">    none: "none",</w:t>
      </w:r>
    </w:p>
    <w:p>
      <w:r>
        <w:t xml:space="preserve">    soft: "0 4px 12px rgba(15, 61, 94, 0.14)",</w:t>
      </w:r>
    </w:p>
    <w:p>
      <w:r>
        <w:t xml:space="preserve">    dynamic: "0 8px 22px rgba(15, 61, 94, 0.24)",</w:t>
      </w:r>
    </w:p>
    <w:p>
      <w:r>
        <w:t xml:space="preserve">    deep: "0 14px 32px rgba(15, 61, 94, 0.35), 0 0 0 1px rgba(255,255,255,0.4)"</w:t>
      </w:r>
    </w:p>
    <w:p>
      <w:r>
        <w:t xml:space="preserve">  };</w:t>
      </w:r>
    </w:p>
    <w:p>
      <w:r>
        <w:t xml:space="preserve">  root.style.setProperty("--btn-shadow", shadowMap[appearance.buttonShadow] || shadowMap.dynamic);</w:t>
      </w:r>
    </w:p>
    <w:p/>
    <w:p>
      <w:r>
        <w:t xml:space="preserve">  document.body.classList.toggle("dark", prefs.theme === "dark");</w:t>
      </w:r>
    </w:p>
    <w:p>
      <w:r>
        <w:t xml:space="preserve">  document.body.classList.toggle("compact", appearance.density === "compact");</w:t>
      </w:r>
    </w:p>
    <w:p>
      <w:r>
        <w:t xml:space="preserve">  $("dictionary").classList.toggle("list-view", prefs.view === "list");</w:t>
      </w:r>
    </w:p>
    <w:p>
      <w:r>
        <w:t xml:space="preserve">  $("gridViewBtn").classList.toggle("active", prefs.view === "grid");</w:t>
      </w:r>
    </w:p>
    <w:p>
      <w:r>
        <w:t xml:space="preserve">  $("listViewBtn").classList.toggle("active", prefs.view === "list");</w:t>
      </w:r>
    </w:p>
    <w:p>
      <w:r>
        <w:t>}</w:t>
      </w:r>
    </w:p>
    <w:p/>
    <w:p>
      <w:r>
        <w:t>function iconSvg(type, title = "") {</w:t>
      </w:r>
    </w:p>
    <w:p>
      <w:r>
        <w:t xml:space="preserve">  const safeTitle = esc(title);</w:t>
      </w:r>
    </w:p>
    <w:p>
      <w:r>
        <w:t xml:space="preserve">  const grid = `&lt;defs&gt;&lt;pattern id="grid-${type}" width="24" height="24" patternUnits="userSpaceOnUse"&gt;&lt;path d="M24 0H0V24" fill="none" stroke="currentColor" opacity=".10" stroke-width="1"/&gt;&lt;/pattern&gt;&lt;marker id="arrow-${type}" viewBox="0 0 10 10" refX="8" refY="5" markerWidth="6" markerHeight="6" orient="auto-start-reverse"&gt;&lt;path d="M0 0l10 5-10 5z" fill="currentColor"/&gt;&lt;/marker&gt;&lt;/defs&gt;&lt;rect width="800" height="470" rx="18" fill="url(#grid-${type})"/&gt;`;</w:t>
      </w:r>
    </w:p>
    <w:p>
      <w:r>
        <w:t xml:space="preserve">  const commonText = `&lt;text x="40" y="54" fill="currentColor" opacity=".75" font-family="Arial" font-size="18"&gt;${safeTitle}&lt;/text&gt;`;</w:t>
      </w:r>
    </w:p>
    <w:p>
      <w:r>
        <w:t xml:space="preserve">  const drawings = {</w:t>
      </w:r>
    </w:p>
    <w:p>
      <w:r>
        <w:t xml:space="preserve">    gdt: `&lt;g fill="none" stroke="currentColor" stroke-width="4"&gt;&lt;rect x="180" y="145" width="390" height="190" rx="8"/&gt;&lt;circle cx="305" cy="240" r="36"/&gt;&lt;circle cx="450" cy="240" r="36"/&gt;&lt;path d="M150 360h460M180 335v46M570 335v46"/&gt;&lt;path d="M305 105v70M450 105v70" stroke-dasharray="8 7"/&gt;&lt;rect x="230" y="385" width="265" height="48"/&gt;&lt;path d="M296 385v48M385 385v48"/&gt;&lt;/g&gt;&lt;g fill="currentColor" font-family="Arial" font-size="22"&gt;&lt;text x="246" y="416"&gt;⌖&lt;/text&gt;&lt;text x="318" y="416"&gt;⌀0.10&lt;/text&gt;&lt;text x="410" y="416"&gt;A | B | C&lt;/text&gt;&lt;text x="603" y="371"&gt;A&lt;/text&gt;&lt;text x="295" y="98"&gt;BASIC&lt;/text&gt;&lt;/g&gt;`,</w:t>
      </w:r>
    </w:p>
    <w:p>
      <w:r>
        <w:t xml:space="preserve">    mechanics: `&lt;g fill="none" stroke="currentColor" stroke-width="4"&gt;&lt;path d="M130 295H665"/&gt;&lt;path d="M170 295l-35 55h70zM620 295l-35 55h70z"/&gt;&lt;path d="M400 95v150" marker-end="url(#arrow-${type})"/&gt;&lt;path d="M170 385h450" marker-start="url(#arrow-${type})" marker-end="url(#arrow-${type})"/&gt;&lt;path d="M170 366v38M620 366v38"/&gt;&lt;/g&gt;&lt;g fill="currentColor" font-family="Arial" font-size="22"&gt;&lt;text x="414" y="120"&gt;P&lt;/text&gt;&lt;text x="385" y="420"&gt;L&lt;/text&gt;&lt;text x="388" y="270"&gt;Mmax&lt;/text&gt;&lt;/g&gt;`,</w:t>
      </w:r>
    </w:p>
    <w:p>
      <w:r>
        <w:t xml:space="preserve">    flow: `&lt;g fill="none" stroke="currentColor" stroke-width="5"&gt;&lt;path d="M110 160h580v160H110z"/&gt;&lt;path d="M155 240h480" marker-end="url(#arrow-${type})"/&gt;&lt;path d="M220 200h130M220 280h130M420 200h130M420 280h130" marker-end="url(#arrow-${type})" opacity=".65"/&gt;&lt;path d="M150 360h500" marker-start="url(#arrow-${type})" marker-end="url(#arrow-${type})"/&gt;&lt;/g&gt;&lt;g fill="currentColor" font-family="Arial" font-size="22"&gt;&lt;text x="360" y="130"&gt;Q = A·v&lt;/text&gt;&lt;text x="380" y="397"&gt;D&lt;/text&gt;&lt;/g&gt;`,</w:t>
      </w:r>
    </w:p>
    <w:p>
      <w:r>
        <w:t xml:space="preserve">    thermal: `&lt;g fill="none" stroke="currentColor" stroke-width="5"&gt;&lt;path d="M120 170h560M120 300h560"/&gt;&lt;path d="M150 170h470" marker-end="url(#arrow-${type})"/&gt;&lt;path d="M650 300H180" marker-end="url(#arrow-${type})"/&gt;&lt;path d="M170 218c40-50 80 50 120 0s80 50 120 0 80 50 120 0 80 50 120 0"/&gt;&lt;/g&gt;&lt;g fill="currentColor" font-family="Arial" font-size="22"&gt;&lt;text x="125" y="145"&gt;HOT&lt;/text&gt;&lt;text x="590" y="335"&gt;COLD&lt;/text&gt;&lt;text x="333" y="410"&gt;Q̇ = U·A·ΔT&lt;/text&gt;&lt;/g&gt;`,</w:t>
      </w:r>
    </w:p>
    <w:p>
      <w:r>
        <w:t xml:space="preserve">    metrology: `&lt;g fill="none" stroke="currentColor" stroke-width="4"&gt;&lt;rect x="110" y="330" width="580" height="55"/&gt;&lt;rect x="205" y="235" width="390" height="95" rx="8"/&gt;&lt;path d="M400 90v115"/&gt;&lt;circle cx="400" cy="220" r="15" fill="currentColor"/&gt;&lt;path d="M165 90h470M165 90v240M635 90v240"/&gt;&lt;path d="M205 420h390" marker-start="url(#arrow-${type})" marker-end="url(#arrow-${type})"/&gt;&lt;/g&gt;&lt;g fill="currentColor" font-family="Arial" font-size="22"&gt;&lt;text x="420" y="150"&gt;PROBE&lt;/text&gt;&lt;text x="355" y="455"&gt;X / Y / Z&lt;/text&gt;&lt;/g&gt;`,</w:t>
      </w:r>
    </w:p>
    <w:p>
      <w:r>
        <w:t xml:space="preserve">    manufacturing: `&lt;g fill="none" stroke="currentColor" stroke-width="4"&gt;&lt;rect x="150" y="250" width="500" height="100"/&gt;&lt;circle cx="400" cy="180" r="70"/&gt;&lt;path d="M400 110v-35M400 285v-35M330 180h-35M505 180h-35M350 130l-25-25M475 255l-25-25M450 130l25-25M325 255l25-25"/&gt;&lt;path d="M130 400h540" marker-start="url(#arrow-${type})" marker-end="url(#arrow-${type})"/&gt;&lt;/g&gt;`,</w:t>
      </w:r>
    </w:p>
    <w:p>
      <w:r>
        <w:t xml:space="preserve">    materials: `&lt;g fill="none" stroke="currentColor" stroke-width="4"&gt;&lt;path d="M150 370V110M150 370h520"/&gt;&lt;path d="M150 370c70-190 125-235 210-235 75 0 115 65 145 115 35 58 85 70 140 48"/&gt;&lt;path d="M360 135v235" stroke-dasharray="8 8"/&gt;&lt;/g&gt;&lt;g fill="currentColor" font-family="Arial" font-size="22"&gt;&lt;text x="95" y="130"&gt;σ&lt;/text&gt;&lt;text x="650" y="405"&gt;ε&lt;/text&gt;&lt;text x="370" y="125"&gt;Yield&lt;/text&gt;&lt;/g&gt;`,</w:t>
      </w:r>
    </w:p>
    <w:p>
      <w:r>
        <w:t xml:space="preserve">    general: `&lt;g fill="none" stroke="currentColor" stroke-width="4"&gt;&lt;rect x="165" y="115" width="470" height="255" rx="12"/&gt;&lt;path d="M215 180h370M215 235h250M215 290h330"/&gt;&lt;circle cx="560" cy="290" r="35"/&gt;&lt;/g&gt;`</w:t>
      </w:r>
    </w:p>
    <w:p>
      <w:r>
        <w:t xml:space="preserve">  };</w:t>
      </w:r>
    </w:p>
    <w:p>
      <w:r>
        <w:t xml:space="preserve">  return `&lt;svg viewBox="0 0 800 470" role="img" aria-label="${safeTitle}"&gt;${grid}${commonText}${drawings[type] || drawings.general}&lt;/svg&gt;`;</w:t>
      </w:r>
    </w:p>
    <w:p>
      <w:r>
        <w:t>}</w:t>
      </w:r>
    </w:p>
    <w:p/>
    <w:p>
      <w:r>
        <w:t>function collectionLabel(collection) {</w:t>
      </w:r>
    </w:p>
    <w:p>
      <w:r>
        <w:t xml:space="preserve">  return ({ all: "כל המושגים", favorites: "מועדפים", learning: "בתהליך למידה", mastered: "נלמדו", recent: "נצפו לאחרונה" })[collection] || "כל המושגים";</w:t>
      </w:r>
    </w:p>
    <w:p>
      <w:r>
        <w:t>}</w:t>
      </w:r>
    </w:p>
    <w:p/>
    <w:p>
      <w:r>
        <w:t>function termSearchText(term) {</w:t>
      </w:r>
    </w:p>
    <w:p>
      <w:r>
        <w:t xml:space="preserve">  return normalizeText([</w:t>
      </w:r>
    </w:p>
    <w:p>
      <w:r>
        <w:t xml:space="preserve">    term.code, term.name, term.nameEn, term.short, term.definition, term.subtopic, term.subSubtopic,</w:t>
      </w:r>
    </w:p>
    <w:p>
      <w:r>
        <w:t xml:space="preserve">    term.domainName, term.domainNameEn, term.symbol, term.units,</w:t>
      </w:r>
    </w:p>
    <w:p>
      <w:r>
        <w:t xml:space="preserve">    ...(term.aliases || []), ...(term.tags || []), ...(term.standards || []),</w:t>
      </w:r>
    </w:p>
    <w:p>
      <w:r>
        <w:t xml:space="preserve">  ].join(" "));</w:t>
      </w:r>
    </w:p>
    <w:p>
      <w:r>
        <w:t>}</w:t>
      </w:r>
    </w:p>
    <w:p/>
    <w:p>
      <w:r>
        <w:t>function searchScore(term, query) {</w:t>
      </w:r>
    </w:p>
    <w:p>
      <w:r>
        <w:t xml:space="preserve">  if (!query) return 0;</w:t>
      </w:r>
    </w:p>
    <w:p>
      <w:r>
        <w:t xml:space="preserve">  const q = normalizeText(query);</w:t>
      </w:r>
    </w:p>
    <w:p>
      <w:r>
        <w:t xml:space="preserve">  const code = normalizeText(term.code);</w:t>
      </w:r>
    </w:p>
    <w:p>
      <w:r>
        <w:t xml:space="preserve">  const name = normalizeText(term.name);</w:t>
      </w:r>
    </w:p>
    <w:p>
      <w:r>
        <w:t xml:space="preserve">  const nameEn = normalizeText(term.nameEn);</w:t>
      </w:r>
    </w:p>
    <w:p>
      <w:r>
        <w:t xml:space="preserve">  const aliases = (term.aliases || []).map(normalizeText);</w:t>
      </w:r>
    </w:p>
    <w:p>
      <w:r>
        <w:t xml:space="preserve">  const tags = (term.tags || []).map(normalizeText);</w:t>
      </w:r>
    </w:p>
    <w:p>
      <w:r>
        <w:t xml:space="preserve">  let score = 0;</w:t>
      </w:r>
    </w:p>
    <w:p>
      <w:r>
        <w:t xml:space="preserve">  if (code === q) score += 160;</w:t>
      </w:r>
    </w:p>
    <w:p>
      <w:r>
        <w:t xml:space="preserve">  else if (code.startsWith(q)) score += 110;</w:t>
      </w:r>
    </w:p>
    <w:p>
      <w:r>
        <w:t xml:space="preserve">  if (name === q || nameEn === q) score += 150;</w:t>
      </w:r>
    </w:p>
    <w:p>
      <w:r>
        <w:t xml:space="preserve">  if (name.startsWith(q) || nameEn.startsWith(q)) score += 100;</w:t>
      </w:r>
    </w:p>
    <w:p>
      <w:r>
        <w:t xml:space="preserve">  if (name.includes(q) || nameEn.includes(q)) score += 65;</w:t>
      </w:r>
    </w:p>
    <w:p>
      <w:r>
        <w:t xml:space="preserve">  if (aliases.some((x) =&gt; x === q)) score += 100;</w:t>
      </w:r>
    </w:p>
    <w:p>
      <w:r>
        <w:t xml:space="preserve">  if (aliases.some((x) =&gt; x.includes(q))) score += 55;</w:t>
      </w:r>
    </w:p>
    <w:p>
      <w:r>
        <w:t xml:space="preserve">  if (tags.some((x) =&gt; x === q)) score += 45;</w:t>
      </w:r>
    </w:p>
    <w:p>
      <w:r>
        <w:t xml:space="preserve">  if (termSearchText(term).includes(q)) score += 20;</w:t>
      </w:r>
    </w:p>
    <w:p>
      <w:r>
        <w:t xml:space="preserve">  q.split(" ").filter(Boolean).forEach((token) =&gt; {</w:t>
      </w:r>
    </w:p>
    <w:p>
      <w:r>
        <w:t xml:space="preserve">    if (termSearchText(term).includes(token)) score += 8;</w:t>
      </w:r>
    </w:p>
    <w:p>
      <w:r>
        <w:t xml:space="preserve">  });</w:t>
      </w:r>
    </w:p>
    <w:p>
      <w:r>
        <w:t xml:space="preserve">  return score;</w:t>
      </w:r>
    </w:p>
    <w:p>
      <w:r>
        <w:t>}</w:t>
      </w:r>
    </w:p>
    <w:p/>
    <w:p>
      <w:r>
        <w:t>function getFilteredTerms() {</w:t>
      </w:r>
    </w:p>
    <w:p>
      <w:r>
        <w:t xml:space="preserve">  const terms = allTerms();</w:t>
      </w:r>
    </w:p>
    <w:p>
      <w:r>
        <w:t xml:space="preserve">  const recentRank = new Map(prefs.recent.map((id, index) =&gt; [id, index]));</w:t>
      </w:r>
    </w:p>
    <w:p>
      <w:r>
        <w:t xml:space="preserve">  let filtered = terms.filter((term) =&gt; {</w:t>
      </w:r>
    </w:p>
    <w:p>
      <w:r>
        <w:t xml:space="preserve">    if (state.collection === "favorites" &amp;&amp; !prefs.favorites.includes(term.id)) return false;</w:t>
      </w:r>
    </w:p>
    <w:p>
      <w:r>
        <w:t xml:space="preserve">    if (state.collection === "learning" &amp;&amp; getTermStatus(term.id) !== "learning") return false;</w:t>
      </w:r>
    </w:p>
    <w:p>
      <w:r>
        <w:t xml:space="preserve">    if (state.collection === "mastered" &amp;&amp; getTermStatus(term.id) !== "mastered") return false;</w:t>
      </w:r>
    </w:p>
    <w:p>
      <w:r>
        <w:t xml:space="preserve">    if (state.collection === "recent" &amp;&amp; !recentRank.has(term.id)) return false;</w:t>
      </w:r>
    </w:p>
    <w:p>
      <w:r>
        <w:t xml:space="preserve">    if (state.domainId !== "all" &amp;&amp; term.domainId !== state.domainId) return false;</w:t>
      </w:r>
    </w:p>
    <w:p>
      <w:r>
        <w:t xml:space="preserve">    if (state.subtopic !== "all" &amp;&amp; term.subtopic !== state.subtopic) return false;</w:t>
      </w:r>
    </w:p>
    <w:p>
      <w:r>
        <w:t xml:space="preserve">    if (state.subSubtopic !== "all" &amp;&amp; term.subSubtopic !== state.subSubtopic) return false;</w:t>
      </w:r>
    </w:p>
    <w:p>
      <w:r>
        <w:t xml:space="preserve">    if (state.query &amp;&amp; searchScore(term, state.query) &lt;= 0) return false;</w:t>
      </w:r>
    </w:p>
    <w:p>
      <w:r>
        <w:t xml:space="preserve">    return true;</w:t>
      </w:r>
    </w:p>
    <w:p>
      <w:r>
        <w:t xml:space="preserve">  });</w:t>
      </w:r>
    </w:p>
    <w:p/>
    <w:p>
      <w:r>
        <w:t xml:space="preserve">  filtered.sort((a, b) =&gt; {</w:t>
      </w:r>
    </w:p>
    <w:p>
      <w:r>
        <w:t xml:space="preserve">    if (state.collection === "recent" &amp;&amp; state.sort === "relevance") return (recentRank.get(a.id) ?? 999) - (recentRank.get(b.id) ?? 999);</w:t>
      </w:r>
    </w:p>
    <w:p>
      <w:r>
        <w:t xml:space="preserve">    if (state.sort === "name") return compareText(a.name, b.name);</w:t>
      </w:r>
    </w:p>
    <w:p>
      <w:r>
        <w:t xml:space="preserve">    if (state.sort === "code") return compareText(a.code, b.code);</w:t>
      </w:r>
    </w:p>
    <w:p>
      <w:r>
        <w:t xml:space="preserve">    if (state.sort === "updated") return String(b.updatedAt || "").localeCompare(String(a.updatedAt || ""));</w:t>
      </w:r>
    </w:p>
    <w:p>
      <w:r>
        <w:t xml:space="preserve">    if (state.query) return searchScore(b, state.query) - searchScore(a, state.query) || compareText(a.name, b.name);</w:t>
      </w:r>
    </w:p>
    <w:p>
      <w:r>
        <w:t xml:space="preserve">    return a.domainIndex - b.domainIndex || compareText(a.code, b.code);</w:t>
      </w:r>
    </w:p>
    <w:p>
      <w:r>
        <w:t xml:space="preserve">  });</w:t>
      </w:r>
    </w:p>
    <w:p>
      <w:r>
        <w:t xml:space="preserve">  return filtered;</w:t>
      </w:r>
    </w:p>
    <w:p>
      <w:r>
        <w:t>}</w:t>
      </w:r>
    </w:p>
    <w:p/>
    <w:p>
      <w:r>
        <w:t>function renderMetrics() {</w:t>
      </w:r>
    </w:p>
    <w:p>
      <w:r>
        <w:t xml:space="preserve">  const terms = allTerms();</w:t>
      </w:r>
    </w:p>
    <w:p>
      <w:r>
        <w:t xml:space="preserve">  const learning = terms.filter((term) =&gt; getTermStatus(term.id) === "learning").length;</w:t>
      </w:r>
    </w:p>
    <w:p>
      <w:r>
        <w:t xml:space="preserve">  const mastered = terms.filter((term) =&gt; getTermStatus(term.id) === "mastered").length;</w:t>
      </w:r>
    </w:p>
    <w:p>
      <w:r>
        <w:t xml:space="preserve">  $("termCount").textContent = terms.length;</w:t>
      </w:r>
    </w:p>
    <w:p>
      <w:r>
        <w:t xml:space="preserve">  $("domainCount").textContent = data.length;</w:t>
      </w:r>
    </w:p>
    <w:p>
      <w:r>
        <w:t xml:space="preserve">  $("favCount").textContent = prefs.favorites.filter((id) =&gt; terms.some((term) =&gt; term.id === id)).length;</w:t>
      </w:r>
    </w:p>
    <w:p>
      <w:r>
        <w:t xml:space="preserve">  $("masteredCount").textContent = mastered;</w:t>
      </w:r>
    </w:p>
    <w:p>
      <w:r>
        <w:t xml:space="preserve">  $("navAllCount").textContent = terms.length;</w:t>
      </w:r>
    </w:p>
    <w:p>
      <w:r>
        <w:t xml:space="preserve">  $("navFavCount").textContent = prefs.favorites.length;</w:t>
      </w:r>
    </w:p>
    <w:p>
      <w:r>
        <w:t xml:space="preserve">  $("navLearningCount").textContent = learning;</w:t>
      </w:r>
    </w:p>
    <w:p>
      <w:r>
        <w:t xml:space="preserve">  $("navMasteredCount").textContent = mastered;</w:t>
      </w:r>
    </w:p>
    <w:p>
      <w:r>
        <w:t xml:space="preserve">  $("navRecentCount").textContent = prefs.recent.length;</w:t>
      </w:r>
    </w:p>
    <w:p>
      <w:r>
        <w:t xml:space="preserve">  const percent = terms.length ? Math.round((mastered / terms.length) * 100) : 0;</w:t>
      </w:r>
    </w:p>
    <w:p>
      <w:r>
        <w:t xml:space="preserve">  $("progressPercent").textContent = `${percent}%`;</w:t>
      </w:r>
    </w:p>
    <w:p>
      <w:r>
        <w:t xml:space="preserve">  $("progressRing").style.setProperty("--progress", `${percent * 3.6}deg`);</w:t>
      </w:r>
    </w:p>
    <w:p>
      <w:r>
        <w:t xml:space="preserve">  $("progressText").textContent = mastered ? `${mastered} מתוך ${terms.length} מושגים סומנו כנלמדו` : "טרם סומנו מושגים כנלמדו";</w:t>
      </w:r>
    </w:p>
    <w:p>
      <w:r>
        <w:t>}</w:t>
      </w:r>
    </w:p>
    <w:p/>
    <w:p>
      <w:r>
        <w:t>function renderDomainNavigation() {</w:t>
      </w:r>
    </w:p>
    <w:p>
      <w:r>
        <w:t xml:space="preserve">  $("domainNav").innerHTML = data.map((domain) =&gt; {</w:t>
      </w:r>
    </w:p>
    <w:p>
      <w:r>
        <w:t xml:space="preserve">    const subtopics = domainSubtopicEntries(domain);</w:t>
      </w:r>
    </w:p>
    <w:p>
      <w:r>
        <w:t xml:space="preserve">    const isActive = state.domainId === domain.id;</w:t>
      </w:r>
    </w:p>
    <w:p>
      <w:r>
        <w:t xml:space="preserve">    return `&lt;section class="domain-nav-group ${state.domainId === domain.id ? "active" : ""}" style="--domain-color:${esc(domain.color)}"&gt;</w:t>
      </w:r>
    </w:p>
    <w:p>
      <w:r>
        <w:t xml:space="preserve">      &lt;button data-domain-id="${esc(domain.id)}" class="${state.domainId === domain.id ? "active" : ""}"&gt;</w:t>
      </w:r>
    </w:p>
    <w:p>
      <w:r>
        <w:t xml:space="preserve">        &lt;span class="domain-dot"&gt;&lt;/span&gt;&lt;span&gt;${esc(domain.name)}&lt;/span&gt;&lt;b&gt;${domain.items.length}&lt;/b&gt;</w:t>
      </w:r>
    </w:p>
    <w:p>
      <w:r>
        <w:t xml:space="preserve">      &lt;/button&gt;</w:t>
      </w:r>
    </w:p>
    <w:p>
      <w:r>
        <w:t xml:space="preserve">      ${isActive &amp;&amp; subtopics.length ? `&lt;div class="domain-nav-subtopics" aria-label="תתי־תחומים של ${esc(domain.name)}"&gt;${subtopics.map((subtopic) =&gt; `</w:t>
      </w:r>
    </w:p>
    <w:p>
      <w:r>
        <w:t xml:space="preserve">        &lt;div class="domain-nav-branch"&gt;</w:t>
      </w:r>
    </w:p>
    <w:p>
      <w:r>
        <w:t xml:space="preserve">          &lt;button type="button" class="domain-nav-subtopic ${state.domainId === domain.id &amp;&amp; state.subtopic === subtopic.name &amp;&amp; state.subSubtopic === "all" ? "active" : ""}" data-domain-subtopic="${esc(subtopic.name)}" data-subtopic-domain="${esc(domain.id)}"&gt;&lt;span&gt;${esc(subtopic.name)}&lt;/span&gt;&lt;b&gt;${domain.items.filter((term) =&gt; term.subtopic === subtopic.name).length}&lt;/b&gt;&lt;/button&gt;</w:t>
      </w:r>
    </w:p>
    <w:p>
      <w:r>
        <w:t xml:space="preserve">          ${subtopic.children.length ? `&lt;div class="domain-nav-children"&gt;${subtopic.children.map((child) =&gt; `&lt;button type="button" class="domain-nav-child ${state.domainId === domain.id &amp;&amp; state.subtopic === subtopic.name &amp;&amp; state.subSubtopic === child.name ? "active" : ""}" data-domain-child="${esc(child.name)}" data-parent-subtopic="${esc(subtopic.name)}" data-child-domain="${esc(domain.id)}"&gt;↳ ${esc(child.name)}&lt;/button&gt;`).join("")}&lt;/div&gt;` : ""}</w:t>
      </w:r>
    </w:p>
    <w:p>
      <w:r>
        <w:t xml:space="preserve">        &lt;/div&gt;`).join("")}&lt;/div&gt;` : ""}</w:t>
      </w:r>
    </w:p>
    <w:p>
      <w:r>
        <w:t xml:space="preserve">    &lt;/section&gt;`;</w:t>
      </w:r>
    </w:p>
    <w:p>
      <w:r>
        <w:t xml:space="preserve">  }).join("");</w:t>
      </w:r>
    </w:p>
    <w:p>
      <w:r>
        <w:t xml:space="preserve">  $$('[data-domain-id]').forEach((button) =&gt; button.addEventListener("click", () =&gt; {</w:t>
      </w:r>
    </w:p>
    <w:p>
      <w:r>
        <w:t xml:space="preserve">    closeMobileSidebar();</w:t>
      </w:r>
    </w:p>
    <w:p>
      <w:r>
        <w:t xml:space="preserve">    selectHierarchyLocation(state.domainId === button.dataset.domainId ? "all" : button.dataset.domainId);</w:t>
      </w:r>
    </w:p>
    <w:p>
      <w:r>
        <w:t xml:space="preserve">  }));</w:t>
      </w:r>
    </w:p>
    <w:p>
      <w:r>
        <w:t xml:space="preserve">  $$('[data-domain-subtopic]').forEach((button) =&gt; button.addEventListener("click", () =&gt; {</w:t>
      </w:r>
    </w:p>
    <w:p>
      <w:r>
        <w:t xml:space="preserve">    closeMobileSidebar();</w:t>
      </w:r>
    </w:p>
    <w:p>
      <w:r>
        <w:t xml:space="preserve">    selectHierarchyLocation(button.dataset.subtopicDomain, button.dataset.domainSubtopic);</w:t>
      </w:r>
    </w:p>
    <w:p>
      <w:r>
        <w:t xml:space="preserve">  }));</w:t>
      </w:r>
    </w:p>
    <w:p>
      <w:r>
        <w:t xml:space="preserve">  $$('[data-domain-child]').forEach((button) =&gt; button.addEventListener("click", () =&gt; {</w:t>
      </w:r>
    </w:p>
    <w:p>
      <w:r>
        <w:t xml:space="preserve">    closeMobileSidebar();</w:t>
      </w:r>
    </w:p>
    <w:p>
      <w:r>
        <w:t xml:space="preserve">    selectHierarchyLocation(button.dataset.childDomain, button.dataset.parentSubtopic, button.dataset.domainChild);</w:t>
      </w:r>
    </w:p>
    <w:p>
      <w:r>
        <w:t xml:space="preserve">  }));</w:t>
      </w:r>
    </w:p>
    <w:p>
      <w:r>
        <w:t xml:space="preserve">  $$('[data-collection]').forEach((button) =&gt; button.classList.toggle("active", button.dataset.collection === state.collection));</w:t>
      </w:r>
    </w:p>
    <w:p>
      <w:r>
        <w:t xml:space="preserve">  renderTaxonomyExplorer();</w:t>
      </w:r>
    </w:p>
    <w:p>
      <w:r>
        <w:t>}</w:t>
      </w:r>
    </w:p>
    <w:p/>
    <w:p>
      <w:r>
        <w:t>function domainSubtopicNames(domain) {</w:t>
      </w:r>
    </w:p>
    <w:p>
      <w:r>
        <w:t xml:space="preserve">  return unique([...(domain.subtopics || []).map((item) =&gt; typeof item === "string" ? item : item.name), ...domain.items.map((term) =&gt; term.subtopic)].filter((name) =&gt; !isDirectTermSubtopic(name))).sort(compareText);</w:t>
      </w:r>
    </w:p>
    <w:p>
      <w:r>
        <w:t>}</w:t>
      </w:r>
    </w:p>
    <w:p/>
    <w:p>
      <w:r>
        <w:t>function domainSubtopicEntries(domain) {</w:t>
      </w:r>
    </w:p>
    <w:p>
      <w:r>
        <w:t xml:space="preserve">  const entries = domainSubtopicNames(domain).map((name) =&gt; {</w:t>
      </w:r>
    </w:p>
    <w:p>
      <w:r>
        <w:t xml:space="preserve">    const stored = (domain.subtopics || []).find((item) =&gt; (typeof item === "string" ? item : item.name) === name);</w:t>
      </w:r>
    </w:p>
    <w:p>
      <w:r>
        <w:t xml:space="preserve">    const base = typeof stored === "object" ? stored : { id: uid(), name, description: "", color: "", children: [] };</w:t>
      </w:r>
    </w:p>
    <w:p>
      <w:r>
        <w:t xml:space="preserve">    const childNames = unique([</w:t>
      </w:r>
    </w:p>
    <w:p>
      <w:r>
        <w:t xml:space="preserve">      ...(base.children || []).map((child) =&gt; typeof child === "string" ? child : child.name),</w:t>
      </w:r>
    </w:p>
    <w:p>
      <w:r>
        <w:t xml:space="preserve">      ...domain.items.filter((term) =&gt; term.subtopic === name).map((term) =&gt; term.subSubtopic),</w:t>
      </w:r>
    </w:p>
    <w:p>
      <w:r>
        <w:t xml:space="preserve">    ].filter(Boolean)).sort(compareText);</w:t>
      </w:r>
    </w:p>
    <w:p>
      <w:r>
        <w:t xml:space="preserve">    const children = childNames.map((childName) =&gt; {</w:t>
      </w:r>
    </w:p>
    <w:p>
      <w:r>
        <w:t xml:space="preserve">      const child = (base.children || []).find((item) =&gt; (typeof item === "string" ? item : item.name) === childName);</w:t>
      </w:r>
    </w:p>
    <w:p>
      <w:r>
        <w:t xml:space="preserve">      return typeof child === "object" ? child : { id: uid(), name: childName, description: "", color: "" };</w:t>
      </w:r>
    </w:p>
    <w:p>
      <w:r>
        <w:t xml:space="preserve">    });</w:t>
      </w:r>
    </w:p>
    <w:p>
      <w:r>
        <w:t xml:space="preserve">    return { ...base, name, children };</w:t>
      </w:r>
    </w:p>
    <w:p>
      <w:r>
        <w:t xml:space="preserve">  });</w:t>
      </w:r>
    </w:p>
    <w:p>
      <w:r>
        <w:t xml:space="preserve">  return entries.sort((a, b) =&gt; compareText(a.name, b.name));</w:t>
      </w:r>
    </w:p>
    <w:p>
      <w:r>
        <w:t>}</w:t>
      </w:r>
    </w:p>
    <w:p/>
    <w:p>
      <w:r>
        <w:t>function ensureTermHierarchy(domain, term) {</w:t>
      </w:r>
    </w:p>
    <w:p>
      <w:r>
        <w:t xml:space="preserve">  if (isDirectTermSubtopic(term.subtopic)) return;</w:t>
      </w:r>
    </w:p>
    <w:p>
      <w:r>
        <w:t xml:space="preserve">  const subtopics = normalizeSubtopics(domain.subtopics || []);</w:t>
      </w:r>
    </w:p>
    <w:p>
      <w:r>
        <w:t xml:space="preserve">  let parent = subtopics.find((item) =&gt; item.name === term.subtopic);</w:t>
      </w:r>
    </w:p>
    <w:p>
      <w:r>
        <w:t xml:space="preserve">  if (!parent) {</w:t>
      </w:r>
    </w:p>
    <w:p>
      <w:r>
        <w:t xml:space="preserve">    parent = { id: uid(), name: term.subtopic, description: "", color: domain.color, children: [] };</w:t>
      </w:r>
    </w:p>
    <w:p>
      <w:r>
        <w:t xml:space="preserve">    subtopics.push(parent);</w:t>
      </w:r>
    </w:p>
    <w:p>
      <w:r>
        <w:t xml:space="preserve">  }</w:t>
      </w:r>
    </w:p>
    <w:p>
      <w:r>
        <w:t xml:space="preserve">  if (term.subSubtopic &amp;&amp; !(parent.children || []).some((child) =&gt; child.name === term.subSubtopic)) {</w:t>
      </w:r>
    </w:p>
    <w:p>
      <w:r>
        <w:t xml:space="preserve">    parent.children = normalizeSubSubtopics([...(parent.children || []), { name: term.subSubtopic, color: parent.color || domain.color }]);</w:t>
      </w:r>
    </w:p>
    <w:p>
      <w:r>
        <w:t xml:space="preserve">  }</w:t>
      </w:r>
    </w:p>
    <w:p>
      <w:r>
        <w:t xml:space="preserve">  domain.subtopics = normalizeSubtopics(subtopics);</w:t>
      </w:r>
    </w:p>
    <w:p>
      <w:r>
        <w:t>}</w:t>
      </w:r>
    </w:p>
    <w:p/>
    <w:p>
      <w:r>
        <w:t>function encodeHierarchyLocation(domainId, subtopic, subSubtopic = "") {</w:t>
      </w:r>
    </w:p>
    <w:p>
      <w:r>
        <w:t xml:space="preserve">  return `h:${encodeURIComponent(domainId)}|${encodeURIComponent(subtopic)}|${encodeURIComponent(subSubtopic)}`;</w:t>
      </w:r>
    </w:p>
    <w:p>
      <w:r>
        <w:t>}</w:t>
      </w:r>
    </w:p>
    <w:p/>
    <w:p>
      <w:r>
        <w:t>function decodeHierarchyLocation(value) {</w:t>
      </w:r>
    </w:p>
    <w:p>
      <w:r>
        <w:t xml:space="preserve">  if (!value || value === "all" || value === "direct") return null;</w:t>
      </w:r>
    </w:p>
    <w:p>
      <w:r>
        <w:t xml:space="preserve">  const parts = String(value).replace(/^h:/, "").split("|").map((part) =&gt; decodeURIComponent(part));</w:t>
      </w:r>
    </w:p>
    <w:p>
      <w:r>
        <w:t xml:space="preserve">  return { domainId: parts[0] || "", subtopic: parts[1] || "", subSubtopic: parts[2] || "" };</w:t>
      </w:r>
    </w:p>
    <w:p>
      <w:r>
        <w:t>}</w:t>
      </w:r>
    </w:p>
    <w:p/>
    <w:p>
      <w:r>
        <w:t>function scrollToDictionary() {</w:t>
      </w:r>
    </w:p>
    <w:p>
      <w:r>
        <w:t xml:space="preserve">  requestAnimationFrame(() =&gt; $("resultsTitle")?.scrollIntoView({ behavior: "smooth", block: "start" }));</w:t>
      </w:r>
    </w:p>
    <w:p>
      <w:r>
        <w:t>}</w:t>
      </w:r>
    </w:p>
    <w:p/>
    <w:p>
      <w:r>
        <w:t>function selectHierarchyLocation(domainId, subtopic = "all", subSubtopic = "all") {</w:t>
      </w:r>
    </w:p>
    <w:p>
      <w:r>
        <w:t xml:space="preserve">  state.domainId = domainId || "all";</w:t>
      </w:r>
    </w:p>
    <w:p>
      <w:r>
        <w:t xml:space="preserve">  state.subtopic = subtopic || "all";</w:t>
      </w:r>
    </w:p>
    <w:p>
      <w:r>
        <w:t xml:space="preserve">  state.subSubtopic = subSubtopic || "all";</w:t>
      </w:r>
    </w:p>
    <w:p>
      <w:r>
        <w:t xml:space="preserve">  const domain = data.find((item) =&gt; item.id === state.domainId);</w:t>
      </w:r>
    </w:p>
    <w:p>
      <w:r>
        <w:t xml:space="preserve">  const matchingTerms = domain ? domain.items.filter((term) =&gt; {</w:t>
      </w:r>
    </w:p>
    <w:p>
      <w:r>
        <w:t xml:space="preserve">    if (state.subtopic !== "all" &amp;&amp; term.subtopic !== state.subtopic) return false;</w:t>
      </w:r>
    </w:p>
    <w:p>
      <w:r>
        <w:t xml:space="preserve">    if (state.subSubtopic !== "all" &amp;&amp; term.subSubtopic !== state.subSubtopic) return false;</w:t>
      </w:r>
    </w:p>
    <w:p>
      <w:r>
        <w:t xml:space="preserve">    return true;</w:t>
      </w:r>
    </w:p>
    <w:p>
      <w:r>
        <w:t xml:space="preserve">  }) : [];</w:t>
      </w:r>
    </w:p>
    <w:p>
      <w:r>
        <w:t xml:space="preserve">  renderAll();</w:t>
      </w:r>
    </w:p>
    <w:p>
      <w:r>
        <w:t xml:space="preserve">  if (state.domainId === "all") {</w:t>
      </w:r>
    </w:p>
    <w:p>
      <w:r>
        <w:t xml:space="preserve">    requestAnimationFrame(() =&gt; $("domainTabs")?.scrollIntoView({ behavior: "smooth", block: "start" }));</w:t>
      </w:r>
    </w:p>
    <w:p>
      <w:r>
        <w:t xml:space="preserve">    return;</w:t>
      </w:r>
    </w:p>
    <w:p>
      <w:r>
        <w:t xml:space="preserve">  }</w:t>
      </w:r>
    </w:p>
    <w:p>
      <w:r>
        <w:t xml:space="preserve">  if (state.domainId !== "all" &amp;&amp; state.subtopic === "all") {</w:t>
      </w:r>
    </w:p>
    <w:p>
      <w:r>
        <w:t xml:space="preserve">    requestAnimationFrame(() =&gt; $("domainTabs")?.scrollIntoView({ behavior: "smooth", block: "start" }));</w:t>
      </w:r>
    </w:p>
    <w:p>
      <w:r>
        <w:t xml:space="preserve">    return;</w:t>
      </w:r>
    </w:p>
    <w:p>
      <w:r>
        <w:t xml:space="preserve">  }</w:t>
      </w:r>
    </w:p>
    <w:p>
      <w:r>
        <w:t xml:space="preserve">  if (matchingTerms.length === 1) openTerm(matchingTerms[0].id);</w:t>
      </w:r>
    </w:p>
    <w:p>
      <w:r>
        <w:t xml:space="preserve">  else scrollToDictionary();</w:t>
      </w:r>
    </w:p>
    <w:p>
      <w:r>
        <w:t>}</w:t>
      </w:r>
    </w:p>
    <w:p/>
    <w:p>
      <w:r>
        <w:t>function toggleTaxonomyExplorer(event) {</w:t>
      </w:r>
    </w:p>
    <w:p>
      <w:r>
        <w:t xml:space="preserve">  event?.preventDefault();</w:t>
      </w:r>
    </w:p>
    <w:p>
      <w:r>
        <w:t xml:space="preserve">  event?.stopPropagation();</w:t>
      </w:r>
    </w:p>
    <w:p>
      <w:r>
        <w:t xml:space="preserve">  const explorer = $("taxonomyExplorer");</w:t>
      </w:r>
    </w:p>
    <w:p>
      <w:r>
        <w:t xml:space="preserve">  if (!explorer) return;</w:t>
      </w:r>
    </w:p>
    <w:p>
      <w:r>
        <w:t xml:space="preserve">  const collapsed = explorer.classList.toggle("collapsed");</w:t>
      </w:r>
    </w:p>
    <w:p>
      <w:r>
        <w:t xml:space="preserve">  const arrow = $("taxonomyArrow");</w:t>
      </w:r>
    </w:p>
    <w:p>
      <w:r>
        <w:t xml:space="preserve">  if (arrow) arrow.textContent = collapsed ? "▼" : "▲";</w:t>
      </w:r>
    </w:p>
    <w:p>
      <w:r>
        <w:t>}</w:t>
      </w:r>
    </w:p>
    <w:p/>
    <w:p>
      <w:r>
        <w:t>function taxonomyTermListMarkup(terms, label = "מושגים") {</w:t>
      </w:r>
    </w:p>
    <w:p>
      <w:r>
        <w:t xml:space="preserve">  if (!terms.length) return `&lt;span class="taxonomy-no-terms"&gt;אין מושגים ברמה זו&lt;/span&gt;`;</w:t>
      </w:r>
    </w:p>
    <w:p>
      <w:r>
        <w:t xml:space="preserve">  return `&lt;div class="taxonomy-term-list" aria-label="${esc(label)}"&gt;${terms.map((term) =&gt; `&lt;button type="button" class="taxonomy-term-node" data-tree-term="${esc(term.id)}"&gt;&lt;span class="taxonomy-term-icon" aria-hidden="true"&gt;◆&lt;/span&gt;&lt;span&gt;&lt;strong&gt;${esc(term.name)}&lt;/strong&gt;&lt;small dir="ltr"&gt;${esc(term.code)}&lt;/small&gt;&lt;/span&gt;&lt;span aria-hidden="true"&gt;←&lt;/span&gt;&lt;/button&gt;`).join("")}&lt;/div&gt;`;</w:t>
      </w:r>
    </w:p>
    <w:p>
      <w:r>
        <w:t>}</w:t>
      </w:r>
    </w:p>
    <w:p/>
    <w:p>
      <w:r>
        <w:t>function renderTaxonomyExplorer() {</w:t>
      </w:r>
    </w:p>
    <w:p>
      <w:r>
        <w:t xml:space="preserve">  if (state.domainId === "all") {</w:t>
      </w:r>
    </w:p>
    <w:p>
      <w:r>
        <w:t xml:space="preserve">    $("domainTabs").innerHTML = `</w:t>
      </w:r>
    </w:p>
    <w:p>
      <w:r>
        <w:t xml:space="preserve">      &lt;div class="domain-picker-intro"&gt;</w:t>
      </w:r>
    </w:p>
    <w:p>
      <w:r>
        <w:t xml:space="preserve">        &lt;div&gt;&lt;span class="domain-picker-kicker"&gt;נקודת ההתחלה&lt;/span&gt;&lt;h2&gt;באיזה תחום תרצו לעיין?&lt;/h2&gt;&lt;p&gt;בחרו תחום אחד. רק לאחר הבחירה יוצגו תתי־התחומים, תתי־תתי־התחומים והמושגים השייכים אליו.&lt;/p&gt;&lt;/div&gt;</w:t>
      </w:r>
    </w:p>
    <w:p>
      <w:r>
        <w:t xml:space="preserve">        &lt;span class="domain-picker-count"&gt;&lt;b&gt;${data.length}&lt;/b&gt; תחומי ידע&lt;/span&gt;</w:t>
      </w:r>
    </w:p>
    <w:p>
      <w:r>
        <w:t xml:space="preserve">      &lt;/div&gt;</w:t>
      </w:r>
    </w:p>
    <w:p>
      <w:r>
        <w:t xml:space="preserve">      &lt;div class="domain-picker-grid"&gt;${data.map((domain, index) =&gt; {</w:t>
      </w:r>
    </w:p>
    <w:p>
      <w:r>
        <w:t xml:space="preserve">        const subtopics = domainSubtopicEntries(domain);</w:t>
      </w:r>
    </w:p>
    <w:p>
      <w:r>
        <w:t xml:space="preserve">        const childCount = subtopics.reduce((sum, item) =&gt; sum + item.children.length, 0);</w:t>
      </w:r>
    </w:p>
    <w:p>
      <w:r>
        <w:t xml:space="preserve">        return `&lt;button type="button" class="domain-picker-card" data-explorer-domain="${esc(domain.id)}" style="--domain-color:${esc(domain.color)};--domain-index:${index}"&gt;</w:t>
      </w:r>
    </w:p>
    <w:p>
      <w:r>
        <w:t xml:space="preserve">          &lt;span class="domain-picker-number"&gt;${String(index + 1).padStart(2, "0")}&lt;/span&gt;</w:t>
      </w:r>
    </w:p>
    <w:p>
      <w:r>
        <w:t xml:space="preserve">          &lt;span class="domain-picker-copy"&gt;&lt;span class="taxonomy-level-label"&gt;תחום&lt;/span&gt;&lt;strong&gt;${esc(domain.name)}&lt;/strong&gt;${domain.nameEn ? `&lt;small dir="ltr"&gt;${esc(domain.nameEn)}&lt;/small&gt;` : ""}${domain.description ? `&lt;p&gt;${esc(domain.description)}&lt;/p&gt;` : ""}&lt;/span&gt;</w:t>
      </w:r>
    </w:p>
    <w:p>
      <w:r>
        <w:t xml:space="preserve">          &lt;span class="domain-picker-stats"&gt;&lt;span&gt;&lt;b&gt;${domain.items.length}&lt;/b&gt; מושגים&lt;/span&gt;&lt;span&gt;&lt;b&gt;${subtopics.length}&lt;/b&gt; תתי־תחומים&lt;/span&gt;&lt;span&gt;&lt;b&gt;${childCount}&lt;/b&gt; תתי־תתי־תחומים&lt;/span&gt;&lt;/span&gt;</w:t>
      </w:r>
    </w:p>
    <w:p>
      <w:r>
        <w:t xml:space="preserve">          &lt;span class="domain-picker-action"&gt;פתחו את התחום &lt;b aria-hidden="true"&gt;←&lt;/b&gt;&lt;/span&gt;</w:t>
      </w:r>
    </w:p>
    <w:p>
      <w:r>
        <w:t xml:space="preserve">        &lt;/button&gt;`;</w:t>
      </w:r>
    </w:p>
    <w:p>
      <w:r>
        <w:t xml:space="preserve">      }).join("")}&lt;/div&gt;`;</w:t>
      </w:r>
    </w:p>
    <w:p>
      <w:r>
        <w:t xml:space="preserve">    $$('[data-explorer-domain]').forEach((button) =&gt; button.addEventListener("click", () =&gt; selectHierarchyLocation(button.dataset.explorerDomain)));</w:t>
      </w:r>
    </w:p>
    <w:p>
      <w:r>
        <w:t xml:space="preserve">    return;</w:t>
      </w:r>
    </w:p>
    <w:p>
      <w:r>
        <w:t xml:space="preserve">  }</w:t>
      </w:r>
    </w:p>
    <w:p/>
    <w:p>
      <w:r>
        <w:t xml:space="preserve">  const source = data.filter((domain) =&gt; domain.id === state.domainId);</w:t>
      </w:r>
    </w:p>
    <w:p>
      <w:r>
        <w:t xml:space="preserve">  $("domainTabs").innerHTML = `</w:t>
      </w:r>
    </w:p>
    <w:p>
      <w:r>
        <w:t xml:space="preserve">    &lt;div class="taxonomy-tree-toolbar"&gt;</w:t>
      </w:r>
    </w:p>
    <w:p>
      <w:r>
        <w:t xml:space="preserve">      &lt;button type="button" class="taxonomy-all-domains" data-explorer-domain="all"&gt;&lt;span aria-hidden="true"&gt;→&lt;/span&gt; חזרה לכל התחומים&lt;/button&gt;</w:t>
      </w:r>
    </w:p>
    <w:p>
      <w:r>
        <w:t xml:space="preserve">      &lt;div class="taxonomy-legend" aria-label="מקרא"&gt;&lt;span class="level-domain"&gt;תחום&lt;/span&gt;&lt;span&gt;←&lt;/span&gt;&lt;span class="level-subtopic"&gt;תת־תחום&lt;/span&gt;&lt;span&gt;←&lt;/span&gt;&lt;span class="level-child"&gt;תת־תת־תחום&lt;/span&gt;&lt;span&gt;← מושגים&lt;/span&gt;&lt;/div&gt;</w:t>
      </w:r>
    </w:p>
    <w:p>
      <w:r>
        <w:t xml:space="preserve">    &lt;/div&gt;</w:t>
      </w:r>
    </w:p>
    <w:p>
      <w:r>
        <w:t xml:space="preserve">    &lt;div class="taxonomy-domain-grid"&gt;${source.map((domain) =&gt; {</w:t>
      </w:r>
    </w:p>
    <w:p>
      <w:r>
        <w:t xml:space="preserve">      const directTerms = domain.items.filter((term) =&gt; isDirectTermSubtopic(term.subtopic));</w:t>
      </w:r>
    </w:p>
    <w:p>
      <w:r>
        <w:t xml:space="preserve">      const directCount = directTerms.length;</w:t>
      </w:r>
    </w:p>
    <w:p>
      <w:r>
        <w:t xml:space="preserve">      const subtopics = domainSubtopicEntries(domain);</w:t>
      </w:r>
    </w:p>
    <w:p>
      <w:r>
        <w:t xml:space="preserve">      return `&lt;article class="taxonomy-domain-card ${state.domainId === domain.id ? "active" : ""}" style="--domain-color:${esc(domain.color)}"&gt;</w:t>
      </w:r>
    </w:p>
    <w:p>
      <w:r>
        <w:t xml:space="preserve">        &lt;button type="button" class="taxonomy-domain-head" data-explorer-domain="${esc(domain.id)}"&gt;</w:t>
      </w:r>
    </w:p>
    <w:p>
      <w:r>
        <w:t xml:space="preserve">          &lt;span class="taxonomy-level-label"&gt;תחום&lt;/span&gt;&lt;span class="taxonomy-domain-dot"&gt;&lt;/span&gt;</w:t>
      </w:r>
    </w:p>
    <w:p>
      <w:r>
        <w:t xml:space="preserve">          &lt;span class="taxonomy-domain-copy"&gt;&lt;strong&gt;${esc(domain.name)}&lt;/strong&gt;${domain.description ? `&lt;small&gt;${esc(domain.description)}&lt;/small&gt;` : ""}&lt;/span&gt;&lt;b&gt;${domain.items.length} מושגים&lt;/b&gt;</w:t>
      </w:r>
    </w:p>
    <w:p>
      <w:r>
        <w:t xml:space="preserve">        &lt;/button&gt;</w:t>
      </w:r>
    </w:p>
    <w:p>
      <w:r>
        <w:t xml:space="preserve">        &lt;div class="taxonomy-domain-body"&gt;</w:t>
      </w:r>
    </w:p>
    <w:p>
      <w:r>
        <w:t xml:space="preserve">          &lt;div class="taxonomy-direct-summary"&gt;&lt;span&gt;מושגים ישירות בתחום&lt;/span&gt;&lt;b&gt;${directCount}&lt;/b&gt;&lt;/div&gt;</w:t>
      </w:r>
    </w:p>
    <w:p>
      <w:r>
        <w:t xml:space="preserve">          ${taxonomyTermListMarkup(directTerms, `מושגים ישירות בתחום ${domain.name}`)}</w:t>
      </w:r>
    </w:p>
    <w:p>
      <w:r>
        <w:t xml:space="preserve">          ${subtopics.length ? `&lt;div class="taxonomy-subtopic-grid"&gt;${subtopics.map((subtopic) =&gt; {</w:t>
      </w:r>
    </w:p>
    <w:p>
      <w:r>
        <w:t xml:space="preserve">            const subtopicTerms = domain.items.filter((term) =&gt; term.subtopic === subtopic.name);</w:t>
      </w:r>
    </w:p>
    <w:p>
      <w:r>
        <w:t xml:space="preserve">            const directTermsInSubtopic = subtopicTerms.filter((term) =&gt; !term.subSubtopic);</w:t>
      </w:r>
    </w:p>
    <w:p>
      <w:r>
        <w:t xml:space="preserve">            const total = subtopicTerms.length;</w:t>
      </w:r>
    </w:p>
    <w:p>
      <w:r>
        <w:t xml:space="preserve">            const directInSubtopic = directTermsInSubtopic.length;</w:t>
      </w:r>
    </w:p>
    <w:p>
      <w:r>
        <w:t xml:space="preserve">            return `&lt;section class="taxonomy-subtopic-card ${state.domainId === domain.id &amp;&amp; state.subtopic === subtopic.name &amp;&amp; state.subSubtopic === "all" ? "active" : ""}" style="--subtopic-color:${esc(subtopic.color || domain.color)}"&gt;</w:t>
      </w:r>
    </w:p>
    <w:p>
      <w:r>
        <w:t xml:space="preserve">              &lt;button type="button" class="taxonomy-subtopic-head" data-tree-subtopic="${esc(subtopic.name)}" data-tree-domain="${esc(domain.id)}"&gt;&lt;span class="taxonomy-level-label"&gt;תת־תחום&lt;/span&gt;&lt;strong&gt;${esc(subtopic.name)}&lt;/strong&gt;&lt;b&gt;${total}&lt;/b&gt;&lt;/button&gt;</w:t>
      </w:r>
    </w:p>
    <w:p>
      <w:r>
        <w:t xml:space="preserve">              ${subtopic.description ? `&lt;p&gt;${esc(subtopic.description)}&lt;/p&gt;` : ""}</w:t>
      </w:r>
    </w:p>
    <w:p>
      <w:r>
        <w:t xml:space="preserve">              &lt;div class="taxonomy-subtopic-direct"&gt;&lt;span&gt;מושגים ברמה זו&lt;/span&gt;&lt;b&gt;${directInSubtopic}&lt;/b&gt;&lt;/div&gt;</w:t>
      </w:r>
    </w:p>
    <w:p>
      <w:r>
        <w:t xml:space="preserve">              ${taxonomyTermListMarkup(directTermsInSubtopic, `מושגים בתוך ${subtopic.name}`)}</w:t>
      </w:r>
    </w:p>
    <w:p>
      <w:r>
        <w:t xml:space="preserve">              ${subtopic.children.length ? `&lt;div class="taxonomy-child-list"&gt;${subtopic.children.map((child) =&gt; {</w:t>
      </w:r>
    </w:p>
    <w:p>
      <w:r>
        <w:t xml:space="preserve">                const childTerms = subtopicTerms.filter((term) =&gt; term.subSubtopic === child.name);</w:t>
      </w:r>
    </w:p>
    <w:p>
      <w:r>
        <w:t xml:space="preserve">                const count = childTerms.length;</w:t>
      </w:r>
    </w:p>
    <w:p>
      <w:r>
        <w:t xml:space="preserve">                return `&lt;section class="taxonomy-child-branch" style="--child-color:${esc(child.color || subtopic.color || domain.color)}"&gt;&lt;button type="button" class="taxonomy-child-node ${state.domainId === domain.id &amp;&amp; state.subtopic === subtopic.name &amp;&amp; state.subSubtopic === child.name ? "active" : ""}" data-tree-child="${esc(child.name)}" data-tree-parent="${esc(subtopic.name)}" data-tree-domain="${esc(domain.id)}"&gt;&lt;span class="taxonomy-level-label"&gt;תת־תת־תחום&lt;/span&gt;&lt;strong&gt;${esc(child.name)}&lt;/strong&gt;&lt;b&gt;${count}&lt;/b&gt;${child.description ? `&lt;small&gt;${esc(child.description)}&lt;/small&gt;` : ""}&lt;/button&gt;${taxonomyTermListMarkup(childTerms, `מושגים בתוך ${child.name}`)}&lt;/section&gt;`;</w:t>
      </w:r>
    </w:p>
    <w:p>
      <w:r>
        <w:t xml:space="preserve">              }).join("")}&lt;/div&gt;` : `&lt;span class="taxonomy-no-children"&gt;אין תתי־תתי־תחומים&lt;/span&gt;`}</w:t>
      </w:r>
    </w:p>
    <w:p>
      <w:r>
        <w:t xml:space="preserve">            &lt;/section&gt;`;</w:t>
      </w:r>
    </w:p>
    <w:p>
      <w:r>
        <w:t xml:space="preserve">          }).join("")}&lt;/div&gt;` : `&lt;div class="taxonomy-empty-branch"&gt;אין עדיין תתי־תחומים — ניתן להוסיף אותם במרכז הניהול.&lt;/div&gt;`}</w:t>
      </w:r>
    </w:p>
    <w:p>
      <w:r>
        <w:t xml:space="preserve">        &lt;/div&gt;</w:t>
      </w:r>
    </w:p>
    <w:p>
      <w:r>
        <w:t xml:space="preserve">      &lt;/article&gt;`;</w:t>
      </w:r>
    </w:p>
    <w:p>
      <w:r>
        <w:t xml:space="preserve">    }).join("")}&lt;/div&gt;`;</w:t>
      </w:r>
    </w:p>
    <w:p>
      <w:r>
        <w:t xml:space="preserve">  $$('[data-explorer-domain]').forEach((button) =&gt; button.addEventListener("click", () =&gt; {</w:t>
      </w:r>
    </w:p>
    <w:p>
      <w:r>
        <w:t xml:space="preserve">    selectHierarchyLocation(button.dataset.explorerDomain);</w:t>
      </w:r>
    </w:p>
    <w:p>
      <w:r>
        <w:t xml:space="preserve">  }));</w:t>
      </w:r>
    </w:p>
    <w:p>
      <w:r>
        <w:t xml:space="preserve">  $$('[data-tree-subtopic]').forEach((button) =&gt; button.addEventListener("click", () =&gt; {</w:t>
      </w:r>
    </w:p>
    <w:p>
      <w:r>
        <w:t xml:space="preserve">    selectHierarchyLocation(button.dataset.treeDomain, button.dataset.treeSubtopic);</w:t>
      </w:r>
    </w:p>
    <w:p>
      <w:r>
        <w:t xml:space="preserve">  }));</w:t>
      </w:r>
    </w:p>
    <w:p>
      <w:r>
        <w:t xml:space="preserve">  $$('[data-tree-child]').forEach((button) =&gt; button.addEventListener("click", () =&gt; {</w:t>
      </w:r>
    </w:p>
    <w:p>
      <w:r>
        <w:t xml:space="preserve">    selectHierarchyLocation(button.dataset.treeDomain, button.dataset.treeParent, button.dataset.treeChild);</w:t>
      </w:r>
    </w:p>
    <w:p>
      <w:r>
        <w:t xml:space="preserve">  }));</w:t>
      </w:r>
    </w:p>
    <w:p>
      <w:r>
        <w:t xml:space="preserve">  $$('[data-tree-term]').forEach((button) =&gt; button.addEventListener("click", () =&gt; openTerm(button.dataset.treeTerm)));</w:t>
      </w:r>
    </w:p>
    <w:p>
      <w:r>
        <w:t>}</w:t>
      </w:r>
    </w:p>
    <w:p/>
    <w:p>
      <w:r>
        <w:t>function availableHierarchyLocations() {</w:t>
      </w:r>
    </w:p>
    <w:p>
      <w:r>
        <w:t xml:space="preserve">  const source = state.domainId === "all" ? [] : data.filter((domain) =&gt; domain.id === state.domainId);</w:t>
      </w:r>
    </w:p>
    <w:p>
      <w:r>
        <w:t xml:space="preserve">  return source.map((domain) =&gt; ({ domain, subtopics: domainSubtopicEntries(domain) }));</w:t>
      </w:r>
    </w:p>
    <w:p>
      <w:r>
        <w:t>}</w:t>
      </w:r>
    </w:p>
    <w:p/>
    <w:p>
      <w:r>
        <w:t>function renderFilters() {</w:t>
      </w:r>
    </w:p>
    <w:p>
      <w:r>
        <w:t xml:space="preserve">  $("sortSelect").value = state.sort;</w:t>
      </w:r>
    </w:p>
    <w:p>
      <w:r>
        <w:t xml:space="preserve">  const locations = availableHierarchyLocations();</w:t>
      </w:r>
    </w:p>
    <w:p>
      <w:r>
        <w:t xml:space="preserve">  const locationExists = state.subtopic === "all" || locations.some(({ subtopics }) =&gt; subtopics.some((subtopic) =&gt; subtopic.name === state.subtopic &amp;&amp; (state.subSubtopic === "all" || subtopic.children.some((child) =&gt; child.name === state.subSubtopic))));</w:t>
      </w:r>
    </w:p>
    <w:p>
      <w:r>
        <w:t xml:space="preserve">  if (!locationExists) { state.subtopic = "all"; state.subSubtopic = "all"; }</w:t>
      </w:r>
    </w:p>
    <w:p>
      <w:r>
        <w:t xml:space="preserve">  const options = locations.map(({ domain, subtopics }) =&gt; {</w:t>
      </w:r>
    </w:p>
    <w:p>
      <w:r>
        <w:t xml:space="preserve">    const rows = subtopics.map((subtopic) =&gt; `&lt;option value="${esc(encodeHierarchyLocation(domain.id, subtopic.name))}"&gt;תת־תחום: ${esc(subtopic.name)}&lt;/option&gt;${subtopic.children.map((child) =&gt; `&lt;option value="${esc(encodeHierarchyLocation(domain.id, subtopic.name, child.name))}"&gt;↳ תת־תת־תחום: ${esc(child.name)}&lt;/option&gt;`).join("")}`).join("");</w:t>
      </w:r>
    </w:p>
    <w:p>
      <w:r>
        <w:t xml:space="preserve">    return state.domainId === "all" ? `&lt;optgroup label="${esc(domain.name)}"&gt;${rows}&lt;/optgroup&gt;` : rows;</w:t>
      </w:r>
    </w:p>
    <w:p>
      <w:r>
        <w:t xml:space="preserve">  }).join("");</w:t>
      </w:r>
    </w:p>
    <w:p>
      <w:r>
        <w:t xml:space="preserve">  $("subtopicFilter").disabled = state.domainId === "all";</w:t>
      </w:r>
    </w:p>
    <w:p>
      <w:r>
        <w:t xml:space="preserve">  $("subtopicFilter").innerHTML = state.domainId === "all"</w:t>
      </w:r>
    </w:p>
    <w:p>
      <w:r>
        <w:t xml:space="preserve">    ? `&lt;option value="all"&gt;בחרו תחום תחילה&lt;/option&gt;`</w:t>
      </w:r>
    </w:p>
    <w:p>
      <w:r>
        <w:t xml:space="preserve">    : `&lt;option value="all"&gt;כל המיקומים בתחום&lt;/option&gt;${options}`;</w:t>
      </w:r>
    </w:p>
    <w:p>
      <w:r>
        <w:t xml:space="preserve">  $("subtopicFilter").value = state.subtopic === "all" ? "all" : encodeHierarchyLocation(state.domainId, state.subtopic, state.subSubtopic === "all" ? "" : state.subSubtopic);</w:t>
      </w:r>
    </w:p>
    <w:p>
      <w:r>
        <w:t xml:space="preserve">  $("searchInput").value = state.query;</w:t>
      </w:r>
    </w:p>
    <w:p/>
    <w:p>
      <w:r>
        <w:t xml:space="preserve">  const domain = data.find((item) =&gt; item.id === state.domainId);</w:t>
      </w:r>
    </w:p>
    <w:p>
      <w:r>
        <w:t xml:space="preserve">  const context = [collectionLabel(state.collection), domain?.name, state.subtopic !== "all" ? state.subtopic : "", state.subSubtopic !== "all" ? state.subSubtopic : ""].filter(Boolean).join(" · ");</w:t>
      </w:r>
    </w:p>
    <w:p>
      <w:r>
        <w:t xml:space="preserve">  $("contextLabel").textContent = context;</w:t>
      </w:r>
    </w:p>
    <w:p>
      <w:r>
        <w:t xml:space="preserve">  $("resultsTitle").textContent = context;</w:t>
      </w:r>
    </w:p>
    <w:p>
      <w:r>
        <w:t xml:space="preserve">  const hasFilters = state.query || state.domainId !== "all" || state.subtopic !== "all" || state.subSubtopic !== "all" || state.collection !== "all";</w:t>
      </w:r>
    </w:p>
    <w:p>
      <w:r>
        <w:t xml:space="preserve">  $("resetFiltersBtn").classList.toggle("hidden", !hasFilters);</w:t>
      </w:r>
    </w:p>
    <w:p/>
    <w:p>
      <w:r>
        <w:t xml:space="preserve">  const chips = [];</w:t>
      </w:r>
    </w:p>
    <w:p>
      <w:r>
        <w:t xml:space="preserve">  if (state.query) chips.push({ key: "query", label: `חיפוש: ${state.query}` });</w:t>
      </w:r>
    </w:p>
    <w:p>
      <w:r>
        <w:t xml:space="preserve">  if (domain) chips.push({ key: "domain", label: domain.name });</w:t>
      </w:r>
    </w:p>
    <w:p>
      <w:r>
        <w:t xml:space="preserve">  if (state.subtopic !== "all") chips.push({ key: "subtopic", label: state.subtopic });</w:t>
      </w:r>
    </w:p>
    <w:p>
      <w:r>
        <w:t xml:space="preserve">  if (state.subSubtopic !== "all") chips.push({ key: "subSubtopic", label: state.subSubtopic });</w:t>
      </w:r>
    </w:p>
    <w:p>
      <w:r>
        <w:t xml:space="preserve">  if (state.collection !== "all") chips.push({ key: "collection", label: collectionLabel(state.collection) });</w:t>
      </w:r>
    </w:p>
    <w:p>
      <w:r>
        <w:t xml:space="preserve">  $("activeChips").innerHTML = chips.map((chip) =&gt; `&lt;span class="filter-chip"&gt;${esc(chip.label)}&lt;button data-remove-filter="${chip.key}" aria-label="הסר ${esc(chip.label)}"&gt;×&lt;/button&gt;&lt;/span&gt;`).join("");</w:t>
      </w:r>
    </w:p>
    <w:p>
      <w:r>
        <w:t xml:space="preserve">  $$('[data-remove-filter]').forEach((button) =&gt; button.addEventListener("click", () =&gt; {</w:t>
      </w:r>
    </w:p>
    <w:p>
      <w:r>
        <w:t xml:space="preserve">    const key = button.dataset.removeFilter;</w:t>
      </w:r>
    </w:p>
    <w:p>
      <w:r>
        <w:t xml:space="preserve">    if (key === "query") state.query = "";</w:t>
      </w:r>
    </w:p>
    <w:p>
      <w:r>
        <w:t xml:space="preserve">    if (key === "domain") { state.domainId = "all"; state.subtopic = "all"; state.subSubtopic = "all"; }</w:t>
      </w:r>
    </w:p>
    <w:p>
      <w:r>
        <w:t xml:space="preserve">    if (key === "subtopic") { state.subtopic = "all"; state.subSubtopic = "all"; }</w:t>
      </w:r>
    </w:p>
    <w:p>
      <w:r>
        <w:t xml:space="preserve">    if (key === "subSubtopic") state.subSubtopic = "all";</w:t>
      </w:r>
    </w:p>
    <w:p>
      <w:r>
        <w:t xml:space="preserve">    if (key === "collection") state.collection = "all";</w:t>
      </w:r>
    </w:p>
    <w:p>
      <w:r>
        <w:t xml:space="preserve">    renderAll();</w:t>
      </w:r>
    </w:p>
    <w:p>
      <w:r>
        <w:t xml:space="preserve">  }));</w:t>
      </w:r>
    </w:p>
    <w:p>
      <w:r>
        <w:t>}</w:t>
      </w:r>
    </w:p>
    <w:p/>
    <w:p>
      <w:r>
        <w:t>function statusLabel(status) {</w:t>
      </w:r>
    </w:p>
    <w:p>
      <w:r>
        <w:t xml:space="preserve">  return ({ none: "טרם התחלתי", learning: "בתהליך", mastered: "נלמד" })[status] || "טרם התחלתי";</w:t>
      </w:r>
    </w:p>
    <w:p>
      <w:r>
        <w:t>}</w:t>
      </w:r>
    </w:p>
    <w:p/>
    <w:p>
      <w:r>
        <w:t>function renderCard(term) {</w:t>
      </w:r>
    </w:p>
    <w:p>
      <w:r>
        <w:t xml:space="preserve">  const status = getTermStatus(term.id);</w:t>
      </w:r>
    </w:p>
    <w:p>
      <w:r>
        <w:t xml:space="preserve">  const fields = settings.fields;</w:t>
      </w:r>
    </w:p>
    <w:p>
      <w:r>
        <w:t xml:space="preserve">  return `</w:t>
      </w:r>
    </w:p>
    <w:p>
      <w:r>
        <w:t xml:space="preserve">    &lt;article class="term-card" tabindex="0" role="button" aria-label="פתח את הערך ${esc(term.name)}" data-term-id="${esc(term.id)}" style="--domain-color:${esc(term.domainColor)}"&gt;</w:t>
      </w:r>
    </w:p>
    <w:p>
      <w:r>
        <w:t xml:space="preserve">      &lt;div class="card-top"&gt;</w:t>
      </w:r>
    </w:p>
    <w:p>
      <w:r>
        <w:t xml:space="preserve">        &lt;div&gt;&lt;div class="card-code"&gt;${esc(term.code)}&lt;/div&gt;&lt;/div&gt;</w:t>
      </w:r>
    </w:p>
    <w:p>
      <w:r>
        <w:t xml:space="preserve">        &lt;div class="card-actions"&gt;</w:t>
      </w:r>
    </w:p>
    <w:p>
      <w:r>
        <w:t xml:space="preserve">          &lt;button data-card-fav="${esc(term.id)}" class="${prefs.favorites.includes(term.id) ? "active" : ""}" title="${prefs.favorites.includes(term.id) ? "הסר ממועדפים" : "הוסף למועדפים"}" aria-label="${prefs.favorites.includes(term.id) ? "הסר ממועדפים" : "הוסף למועדפים"}"&gt;${prefs.favorites.includes(term.id) ? "★" : "☆"}&lt;/button&gt;</w:t>
      </w:r>
    </w:p>
    <w:p>
      <w:r>
        <w:t xml:space="preserve">        &lt;/div&gt;</w:t>
      </w:r>
    </w:p>
    <w:p>
      <w:r>
        <w:t xml:space="preserve">      &lt;/div&gt;</w:t>
      </w:r>
    </w:p>
    <w:p>
      <w:r>
        <w:t xml:space="preserve">      &lt;div&gt;</w:t>
      </w:r>
    </w:p>
    <w:p>
      <w:r>
        <w:t xml:space="preserve">        &lt;h3&gt;${esc(term.name)}&lt;/h3&gt;</w:t>
      </w:r>
    </w:p>
    <w:p>
      <w:r>
        <w:t xml:space="preserve">        &lt;p class="card-name-en"&gt;${esc(term.nameEn)}&lt;/p&gt;</w:t>
      </w:r>
    </w:p>
    <w:p>
      <w:r>
        <w:t xml:space="preserve">      &lt;/div&gt;</w:t>
      </w:r>
    </w:p>
    <w:p>
      <w:r>
        <w:t xml:space="preserve">      &lt;p class="summary"&gt;${esc(term.short)}&lt;/p&gt;</w:t>
      </w:r>
    </w:p>
    <w:p>
      <w:r>
        <w:t xml:space="preserve">      &lt;div class="card-meta"&gt;</w:t>
      </w:r>
    </w:p>
    <w:p>
      <w:r>
        <w:t xml:space="preserve">        &lt;span class="meta-pill"&gt;${esc(term.domainName)}&lt;/span&gt;</w:t>
      </w:r>
    </w:p>
    <w:p>
      <w:r>
        <w:t xml:space="preserve">        &lt;span class="meta-pill"&gt;${esc(termLocationLabel(term.subtopic, term.subSubtopic))}&lt;/span&gt;</w:t>
      </w:r>
    </w:p>
    <w:p>
      <w:r>
        <w:t xml:space="preserve">        ${fields.symbol &amp;&amp; term.symbol ? `&lt;span class="meta-pill" dir="ltr"&gt;${esc(term.symbol)}&lt;/span&gt;` : ""}</w:t>
      </w:r>
    </w:p>
    <w:p>
      <w:r>
        <w:t xml:space="preserve">      &lt;/div&gt;</w:t>
      </w:r>
    </w:p>
    <w:p>
      <w:r>
        <w:t xml:space="preserve">      &lt;footer class="card-footer"&gt;</w:t>
      </w:r>
    </w:p>
    <w:p>
      <w:r>
        <w:t xml:space="preserve">        &lt;span class="card-status"&gt;&lt;span class="status-dot ${status}"&gt;&lt;/span&gt;${statusLabel(status)}&lt;/span&gt;</w:t>
      </w:r>
    </w:p>
    <w:p>
      <w:r>
        <w:t xml:space="preserve">        &lt;span class="open-hint"&gt;פתח מושג מלא ←&lt;/span&gt;</w:t>
      </w:r>
    </w:p>
    <w:p>
      <w:r>
        <w:t xml:space="preserve">      &lt;/footer&gt;</w:t>
      </w:r>
    </w:p>
    <w:p>
      <w:r>
        <w:t xml:space="preserve">    &lt;/article&gt;`;</w:t>
      </w:r>
    </w:p>
    <w:p>
      <w:r>
        <w:t>}</w:t>
      </w:r>
    </w:p>
    <w:p/>
    <w:p>
      <w:r>
        <w:t>function renderDictionary() {</w:t>
      </w:r>
    </w:p>
    <w:p>
      <w:r>
        <w:t xml:space="preserve">  const terms = getFilteredTerms();</w:t>
      </w:r>
    </w:p>
    <w:p>
      <w:r>
        <w:t xml:space="preserve">  const hasExplicitScope = state.domainId !== "all" || Boolean(state.query.trim()) || state.collection !== "all";</w:t>
      </w:r>
    </w:p>
    <w:p>
      <w:r>
        <w:t xml:space="preserve">  $("controlPanel").classList.toggle("hidden", !hasExplicitScope);</w:t>
      </w:r>
    </w:p>
    <w:p>
      <w:r>
        <w:t xml:space="preserve">  $("resultsHead").classList.toggle("hidden", !hasExplicitScope);</w:t>
      </w:r>
    </w:p>
    <w:p>
      <w:r>
        <w:t xml:space="preserve">  $("dictionary").classList.toggle("hidden", !hasExplicitScope);</w:t>
      </w:r>
    </w:p>
    <w:p>
      <w:r>
        <w:t xml:space="preserve">  $("domainSelectionState").classList.toggle("hidden", hasExplicitScope);</w:t>
      </w:r>
    </w:p>
    <w:p>
      <w:r>
        <w:t xml:space="preserve">  if (!hasExplicitScope) {</w:t>
      </w:r>
    </w:p>
    <w:p>
      <w:r>
        <w:t xml:space="preserve">    $("resultsMeta").textContent = "";</w:t>
      </w:r>
    </w:p>
    <w:p>
      <w:r>
        <w:t xml:space="preserve">    $("dictionary").innerHTML = "";</w:t>
      </w:r>
    </w:p>
    <w:p>
      <w:r>
        <w:t xml:space="preserve">    $("emptyState").classList.add("hidden");</w:t>
      </w:r>
    </w:p>
    <w:p>
      <w:r>
        <w:t xml:space="preserve">    return;</w:t>
      </w:r>
    </w:p>
    <w:p>
      <w:r>
        <w:t xml:space="preserve">  }</w:t>
      </w:r>
    </w:p>
    <w:p>
      <w:r>
        <w:t xml:space="preserve">  $("resultsMeta").textContent = `${terms.length} ${terms.length === 1 ? "תוצאה" : "תוצאות"}`;</w:t>
      </w:r>
    </w:p>
    <w:p>
      <w:r>
        <w:t xml:space="preserve">  $("dictionary").innerHTML = terms.map(renderCard).join("");</w:t>
      </w:r>
    </w:p>
    <w:p>
      <w:r>
        <w:t xml:space="preserve">  $("dictionary").classList.toggle("list-view", prefs.view === "list");</w:t>
      </w:r>
    </w:p>
    <w:p>
      <w:r>
        <w:t xml:space="preserve">  $("emptyState").classList.toggle("hidden", terms.length &gt; 0);</w:t>
      </w:r>
    </w:p>
    <w:p/>
    <w:p>
      <w:r>
        <w:t xml:space="preserve">  $$('[data-term-id]').forEach((card) =&gt; {</w:t>
      </w:r>
    </w:p>
    <w:p>
      <w:r>
        <w:t xml:space="preserve">    card.addEventListener("click", (event) =&gt; {</w:t>
      </w:r>
    </w:p>
    <w:p>
      <w:r>
        <w:t xml:space="preserve">      if (event.target.closest("[data-card-fav]")) return;</w:t>
      </w:r>
    </w:p>
    <w:p>
      <w:r>
        <w:t xml:space="preserve">      openTerm(card.dataset.termId);</w:t>
      </w:r>
    </w:p>
    <w:p>
      <w:r>
        <w:t xml:space="preserve">    });</w:t>
      </w:r>
    </w:p>
    <w:p>
      <w:r>
        <w:t xml:space="preserve">    card.addEventListener("keydown", (event) =&gt; {</w:t>
      </w:r>
    </w:p>
    <w:p>
      <w:r>
        <w:t xml:space="preserve">      if (event.key === "Enter" || event.key === " ") {</w:t>
      </w:r>
    </w:p>
    <w:p>
      <w:r>
        <w:t xml:space="preserve">        event.preventDefault();</w:t>
      </w:r>
    </w:p>
    <w:p>
      <w:r>
        <w:t xml:space="preserve">        openTerm(card.dataset.termId);</w:t>
      </w:r>
    </w:p>
    <w:p>
      <w:r>
        <w:t xml:space="preserve">      }</w:t>
      </w:r>
    </w:p>
    <w:p>
      <w:r>
        <w:t xml:space="preserve">    });</w:t>
      </w:r>
    </w:p>
    <w:p>
      <w:r>
        <w:t xml:space="preserve">  });</w:t>
      </w:r>
    </w:p>
    <w:p>
      <w:r>
        <w:t xml:space="preserve">  $$('[data-card-fav]').forEach((button) =&gt; button.addEventListener("click", (event) =&gt; {</w:t>
      </w:r>
    </w:p>
    <w:p>
      <w:r>
        <w:t xml:space="preserve">    event.stopPropagation();</w:t>
      </w:r>
    </w:p>
    <w:p>
      <w:r>
        <w:t xml:space="preserve">    toggleFavorite(button.dataset.cardFav);</w:t>
      </w:r>
    </w:p>
    <w:p>
      <w:r>
        <w:t xml:space="preserve">  }));</w:t>
      </w:r>
    </w:p>
    <w:p>
      <w:r>
        <w:t>}</w:t>
      </w:r>
    </w:p>
    <w:p/>
    <w:p>
      <w:r>
        <w:t>function renderAll() {</w:t>
      </w:r>
    </w:p>
    <w:p>
      <w:r>
        <w:t xml:space="preserve">  applyAppearance();</w:t>
      </w:r>
    </w:p>
    <w:p>
      <w:r>
        <w:t xml:space="preserve">  renderMetrics();</w:t>
      </w:r>
    </w:p>
    <w:p>
      <w:r>
        <w:t xml:space="preserve">  renderDomainNavigation();</w:t>
      </w:r>
    </w:p>
    <w:p>
      <w:r>
        <w:t xml:space="preserve">  renderFilters();</w:t>
      </w:r>
    </w:p>
    <w:p>
      <w:r>
        <w:t xml:space="preserve">  renderDictionary();</w:t>
      </w:r>
    </w:p>
    <w:p>
      <w:r>
        <w:t>}</w:t>
      </w:r>
    </w:p>
    <w:p/>
    <w:p>
      <w:r>
        <w:t>function toggleFavorite(termId) {</w:t>
      </w:r>
    </w:p>
    <w:p>
      <w:r>
        <w:t xml:space="preserve">  const index = prefs.favorites.indexOf(termId);</w:t>
      </w:r>
    </w:p>
    <w:p>
      <w:r>
        <w:t xml:space="preserve">  if (index &gt;= 0) prefs.favorites.splice(index, 1);</w:t>
      </w:r>
    </w:p>
    <w:p>
      <w:r>
        <w:t xml:space="preserve">  else prefs.favorites.unshift(termId);</w:t>
      </w:r>
    </w:p>
    <w:p>
      <w:r>
        <w:t xml:space="preserve">  saveAll(index &gt;= 0 ? "הוסר מהמועדפים" : "נוסף למועדפים", { backupRelevant: "system" });</w:t>
      </w:r>
    </w:p>
    <w:p>
      <w:r>
        <w:t xml:space="preserve">  renderAll();</w:t>
      </w:r>
    </w:p>
    <w:p>
      <w:r>
        <w:t xml:space="preserve">  if (state.currentTermId === termId &amp;&amp; !$("termOverlay").classList.contains("hidden")) renderCurrentTerm();</w:t>
      </w:r>
    </w:p>
    <w:p>
      <w:r>
        <w:t>}</w:t>
      </w:r>
    </w:p>
    <w:p/>
    <w:p>
      <w:r>
        <w:t>function setProgress(termId, status) {</w:t>
      </w:r>
    </w:p>
    <w:p>
      <w:r>
        <w:t xml:space="preserve">  if (status === "none") delete prefs.progress[termId];</w:t>
      </w:r>
    </w:p>
    <w:p>
      <w:r>
        <w:t xml:space="preserve">  else prefs.progress[termId] = status;</w:t>
      </w:r>
    </w:p>
    <w:p>
      <w:r>
        <w:t xml:space="preserve">  saveAll("התקדמות הלמידה עודכנה", { backupRelevant: "system" });</w:t>
      </w:r>
    </w:p>
    <w:p>
      <w:r>
        <w:t xml:space="preserve">  renderAll();</w:t>
      </w:r>
    </w:p>
    <w:p>
      <w:r>
        <w:t xml:space="preserve">  renderCurrentTerm();</w:t>
      </w:r>
    </w:p>
    <w:p>
      <w:r>
        <w:t>}</w:t>
      </w:r>
    </w:p>
    <w:p/>
    <w:p>
      <w:r>
        <w:t>function updateRecent(termId) {</w:t>
      </w:r>
    </w:p>
    <w:p>
      <w:r>
        <w:t xml:space="preserve">  prefs.recent = [termId, ...prefs.recent.filter((id) =&gt; id !== termId)].slice(0, 20);</w:t>
      </w:r>
    </w:p>
    <w:p>
      <w:r>
        <w:t xml:space="preserve">  saveAll("המצב נשמר מקומית · לגיבוי אישי הורד קובץ");</w:t>
      </w:r>
    </w:p>
    <w:p>
      <w:r>
        <w:t>}</w:t>
      </w:r>
    </w:p>
    <w:p/>
    <w:p>
      <w:r>
        <w:t>function setTermTab(tab) {</w:t>
      </w:r>
    </w:p>
    <w:p>
      <w:r>
        <w:t xml:space="preserve">  state.termTab = tab;</w:t>
      </w:r>
    </w:p>
    <w:p>
      <w:r>
        <w:t xml:space="preserve">  $$('[data-term-tab]').forEach((button) =&gt; button.classList.toggle("active", button.dataset.termTab === tab));</w:t>
      </w:r>
    </w:p>
    <w:p>
      <w:r>
        <w:t xml:space="preserve">  $$(".term-page").forEach((page) =&gt; page.classList.toggle("active", page.id === `tab-${tab}`));</w:t>
      </w:r>
    </w:p>
    <w:p>
      <w:r>
        <w:t xml:space="preserve">  if (tab === "details") setDetailTab(state.detailTab);</w:t>
      </w:r>
    </w:p>
    <w:p>
      <w:r>
        <w:t xml:space="preserve">  requestAnimationFrame(fitTermModal);</w:t>
      </w:r>
    </w:p>
    <w:p>
      <w:r>
        <w:t>}</w:t>
      </w:r>
    </w:p>
    <w:p/>
    <w:p>
      <w:r>
        <w:t>function setDetailTab(tab) {</w:t>
      </w:r>
    </w:p>
    <w:p>
      <w:r>
        <w:t xml:space="preserve">  const availableButtons = $$('[data-detail-tab]');</w:t>
      </w:r>
    </w:p>
    <w:p>
      <w:r>
        <w:t xml:space="preserve">  const target = availableButtons.some((button) =&gt; button.dataset.detailTab === tab)</w:t>
      </w:r>
    </w:p>
    <w:p>
      <w:r>
        <w:t xml:space="preserve">    ? tab</w:t>
      </w:r>
    </w:p>
    <w:p>
      <w:r>
        <w:t xml:space="preserve">    : (availableButtons[0]?.dataset.detailTab || "context");</w:t>
      </w:r>
    </w:p>
    <w:p>
      <w:r>
        <w:t xml:space="preserve">  state.detailTab = target;</w:t>
      </w:r>
    </w:p>
    <w:p>
      <w:r>
        <w:t xml:space="preserve">  availableButtons.forEach((button) =&gt; button.classList.toggle("active", button.dataset.detailTab === target));</w:t>
      </w:r>
    </w:p>
    <w:p>
      <w:r>
        <w:t xml:space="preserve">  $$('[data-detail-panel]').forEach((panel) =&gt; panel.classList.toggle("active", panel.dataset.detailPanel === target));</w:t>
      </w:r>
    </w:p>
    <w:p>
      <w:r>
        <w:t xml:space="preserve">  requestAnimationFrame(fitTermModal);</w:t>
      </w:r>
    </w:p>
    <w:p>
      <w:r>
        <w:t>}</w:t>
      </w:r>
    </w:p>
    <w:p/>
    <w:p>
      <w:r>
        <w:t>function detailTabDefinitions(term, fields) {</w:t>
      </w:r>
    </w:p>
    <w:p>
      <w:r>
        <w:t xml:space="preserve">  const hasExample = fields.example &amp;&amp; term.example &amp;&amp; (term.example.given || term.example.solution || term.example.result);</w:t>
      </w:r>
    </w:p>
    <w:p>
      <w:r>
        <w:t xml:space="preserve">  const relatedTerms = fields.related ? (term.related || []).map(findTerm).filter(Boolean) : [];</w:t>
      </w:r>
    </w:p>
    <w:p>
      <w:r>
        <w:t xml:space="preserve">  return [</w:t>
      </w:r>
    </w:p>
    <w:p>
      <w:r>
        <w:t xml:space="preserve">    { key: "context", label: "פרטים", show: Boolean(term.why || term.symbol || term.units || term.subtopic) },</w:t>
      </w:r>
    </w:p>
    <w:p>
      <w:r>
        <w:t xml:space="preserve">    { key: "taxonomy", label: "שמות ותגיות", show: Boolean(term.aliases?.length || term.tags?.length) },</w:t>
      </w:r>
    </w:p>
    <w:p>
      <w:r>
        <w:t xml:space="preserve">    { key: "media", label: "על התמונה", show: Boolean(term.visualDescription) },</w:t>
      </w:r>
    </w:p>
    <w:p>
      <w:r>
        <w:t xml:space="preserve">    { key: "related", label: "מושגים קשורים", show: relatedTerms.length &gt; 0 },</w:t>
      </w:r>
    </w:p>
    <w:p>
      <w:r>
        <w:t xml:space="preserve">    { key: "equation", label: "נוסחה", show: Boolean(fields.formula &amp;&amp; (term.formula || term.variables?.length)) },</w:t>
      </w:r>
    </w:p>
    <w:p>
      <w:r>
        <w:t xml:space="preserve">    { key: "standards", label: "תקנים", show: Boolean(fields.standards &amp;&amp; term.standards?.length) },</w:t>
      </w:r>
    </w:p>
    <w:p>
      <w:r>
        <w:t xml:space="preserve">    { key: "uses", label: "שימושים", show: Boolean(term.uses?.length) },</w:t>
      </w:r>
    </w:p>
    <w:p>
      <w:r>
        <w:t xml:space="preserve">    { key: "manufacturing", label: "ייצור", show: Boolean(fields.manufacturing &amp;&amp; term.manufacturing) },</w:t>
      </w:r>
    </w:p>
    <w:p>
      <w:r>
        <w:t xml:space="preserve">    { key: "inspection", label: "בחינה", show: Boolean(fields.inspection &amp;&amp; term.inspection) },</w:t>
      </w:r>
    </w:p>
    <w:p>
      <w:r>
        <w:t xml:space="preserve">    { key: "example", label: "דוגמה", show: Boolean(hasExample) },</w:t>
      </w:r>
    </w:p>
    <w:p>
      <w:r>
        <w:t xml:space="preserve">    { key: "notes", label: "דגשים", show: Boolean(fields.cautions &amp;&amp; term.cautions?.length) },</w:t>
      </w:r>
    </w:p>
    <w:p>
      <w:r>
        <w:t xml:space="preserve">  ];</w:t>
      </w:r>
    </w:p>
    <w:p>
      <w:r>
        <w:t>}</w:t>
      </w:r>
    </w:p>
    <w:p/>
    <w:p>
      <w:r>
        <w:t>function renderDetailTabs(term, fields) {</w:t>
      </w:r>
    </w:p>
    <w:p>
      <w:r>
        <w:t xml:space="preserve">  const container = $("detailTabs");</w:t>
      </w:r>
    </w:p>
    <w:p>
      <w:r>
        <w:t xml:space="preserve">  if (!container) return;</w:t>
      </w:r>
    </w:p>
    <w:p>
      <w:r>
        <w:t xml:space="preserve">  let items = detailTabDefinitions(term, fields).filter((item) =&gt; item.show);</w:t>
      </w:r>
    </w:p>
    <w:p>
      <w:r>
        <w:t xml:space="preserve">  if (!items.length) items = [{ key: "context", label: "פרטים", show: true }];</w:t>
      </w:r>
    </w:p>
    <w:p>
      <w:r>
        <w:t xml:space="preserve">  container.innerHTML = items.map((item) =&gt; `&lt;button type="button" data-detail-tab="${item.key}"&gt;${esc(item.label)}&lt;/button&gt;`).join("");</w:t>
      </w:r>
    </w:p>
    <w:p>
      <w:r>
        <w:t xml:space="preserve">  if (!items.some((item) =&gt; item.key === state.detailTab)) state.detailTab = items[0].key;</w:t>
      </w:r>
    </w:p>
    <w:p>
      <w:r>
        <w:t xml:space="preserve">  setDetailTab(state.detailTab);</w:t>
      </w:r>
    </w:p>
    <w:p>
      <w:r>
        <w:t>}</w:t>
      </w:r>
    </w:p>
    <w:p/>
    <w:p>
      <w:r>
        <w:t>function shrinkTextToFit(element, minSize = 12) {</w:t>
      </w:r>
    </w:p>
    <w:p>
      <w:r>
        <w:t xml:space="preserve">  if (!element || !element.clientHeight) return;</w:t>
      </w:r>
    </w:p>
    <w:p>
      <w:r>
        <w:t xml:space="preserve">  element.style.fontSize = "";</w:t>
      </w:r>
    </w:p>
    <w:p>
      <w:r>
        <w:t xml:space="preserve">  let size = parseFloat(getComputedStyle(element).fontSize) || 16;</w:t>
      </w:r>
    </w:p>
    <w:p>
      <w:r>
        <w:t xml:space="preserve">  let guard = 0;</w:t>
      </w:r>
    </w:p>
    <w:p>
      <w:r>
        <w:t xml:space="preserve">  while (element.scrollHeight &gt; element.clientHeight + 2 &amp;&amp; size &gt; minSize &amp;&amp; guard &lt; 16) {</w:t>
      </w:r>
    </w:p>
    <w:p>
      <w:r>
        <w:t xml:space="preserve">    size -= 0.5;</w:t>
      </w:r>
    </w:p>
    <w:p>
      <w:r>
        <w:t xml:space="preserve">    element.style.fontSize = `${size}px`;</w:t>
      </w:r>
    </w:p>
    <w:p>
      <w:r>
        <w:t xml:space="preserve">    guard += 1;</w:t>
      </w:r>
    </w:p>
    <w:p>
      <w:r>
        <w:t xml:space="preserve">  }</w:t>
      </w:r>
    </w:p>
    <w:p>
      <w:r>
        <w:t>}</w:t>
      </w:r>
    </w:p>
    <w:p/>
    <w:p>
      <w:r>
        <w:t>function fitTermModal() {</w:t>
      </w:r>
    </w:p>
    <w:p>
      <w:r>
        <w:t xml:space="preserve">  const modal = $("termModal");</w:t>
      </w:r>
    </w:p>
    <w:p>
      <w:r>
        <w:t xml:space="preserve">  if (!modal || $("termOverlay").classList.contains("hidden")) return;</w:t>
      </w:r>
    </w:p>
    <w:p>
      <w:r>
        <w:t xml:space="preserve">  const term = findTerm(state.currentTermId);</w:t>
      </w:r>
    </w:p>
    <w:p>
      <w:r>
        <w:t xml:space="preserve">  modal.classList.remove("term-modal-wide", "term-modal-compact", "term-modal-dense");</w:t>
      </w:r>
    </w:p>
    <w:p>
      <w:r>
        <w:t xml:space="preserve">  if (term &amp;&amp; (term.definition.length &gt; 650 || term.name.length &gt; 34)) modal.classList.add("term-modal-wide");</w:t>
      </w:r>
    </w:p>
    <w:p>
      <w:r>
        <w:t xml:space="preserve">  const body = modal.querySelector(".term-body");</w:t>
      </w:r>
    </w:p>
    <w:p>
      <w:r>
        <w:t xml:space="preserve">  const activePage = modal.querySelector(".term-page.active");</w:t>
      </w:r>
    </w:p>
    <w:p>
      <w:r>
        <w:t xml:space="preserve">  const activeDetailCard = modal.querySelector(".detail-panel.active .detail-card");</w:t>
      </w:r>
    </w:p>
    <w:p>
      <w:r>
        <w:t xml:space="preserve">  const hasOverflow = () =&gt; Boolean(</w:t>
      </w:r>
    </w:p>
    <w:p>
      <w:r>
        <w:t xml:space="preserve">    (body &amp;&amp; activePage &amp;&amp; activePage.scrollHeight &gt; body.clientHeight + 3)</w:t>
      </w:r>
    </w:p>
    <w:p>
      <w:r>
        <w:t xml:space="preserve">    || (activeDetailCard &amp;&amp; activeDetailCard.scrollHeight &gt; activeDetailCard.clientHeight + 3)</w:t>
      </w:r>
    </w:p>
    <w:p>
      <w:r>
        <w:t xml:space="preserve">  );</w:t>
      </w:r>
    </w:p>
    <w:p>
      <w:r>
        <w:t xml:space="preserve">  if (hasOverflow()) modal.classList.add("term-modal-compact");</w:t>
      </w:r>
    </w:p>
    <w:p>
      <w:r>
        <w:t xml:space="preserve">  requestAnimationFrame(() =&gt; {</w:t>
      </w:r>
    </w:p>
    <w:p>
      <w:r>
        <w:t xml:space="preserve">    if (hasOverflow()) modal.classList.add("term-modal-dense");</w:t>
      </w:r>
    </w:p>
    <w:p>
      <w:r>
        <w:t xml:space="preserve">    shrinkTextToFit($("termDefinition"), 12);</w:t>
      </w:r>
    </w:p>
    <w:p>
      <w:r>
        <w:t xml:space="preserve">    if (activeDetailCard) shrinkTextToFit(activeDetailCard, 11);</w:t>
      </w:r>
    </w:p>
    <w:p>
      <w:r>
        <w:t xml:space="preserve">  });</w:t>
      </w:r>
    </w:p>
    <w:p>
      <w:r>
        <w:t>}</w:t>
      </w:r>
    </w:p>
    <w:p/>
    <w:p>
      <w:r>
        <w:t>function renderList(targetId, items, emptyText = "לא הוגדר") {</w:t>
      </w:r>
    </w:p>
    <w:p>
      <w:r>
        <w:t xml:space="preserve">  $(targetId).innerHTML = items?.length ? items.map((item) =&gt; `&lt;li&gt;${esc(item)}&lt;/li&gt;`).join("") : `&lt;li&gt;${esc(emptyText)}&lt;/li&gt;`;</w:t>
      </w:r>
    </w:p>
    <w:p>
      <w:r>
        <w:t>}</w:t>
      </w:r>
    </w:p>
    <w:p/>
    <w:p>
      <w:r>
        <w:t>function renderCurrentTerm() {</w:t>
      </w:r>
    </w:p>
    <w:p>
      <w:r>
        <w:t xml:space="preserve">  const term = findTerm(state.currentTermId);</w:t>
      </w:r>
    </w:p>
    <w:p>
      <w:r>
        <w:t xml:space="preserve">  if (!term) return closeTerm();</w:t>
      </w:r>
    </w:p>
    <w:p>
      <w:r>
        <w:t xml:space="preserve">  const fields = settings.fields;</w:t>
      </w:r>
    </w:p>
    <w:p>
      <w:r>
        <w:t xml:space="preserve">  const randomNextBtn = $("randomNextBtn");</w:t>
      </w:r>
    </w:p>
    <w:p>
      <w:r>
        <w:t xml:space="preserve">  randomNextBtn?.classList.toggle("hidden", !state.randomSession);</w:t>
      </w:r>
    </w:p>
    <w:p>
      <w:r>
        <w:t xml:space="preserve">  $("termModal")?.classList.toggle("random-learning-mode", state.randomSession);</w:t>
      </w:r>
    </w:p>
    <w:p>
      <w:r>
        <w:t xml:space="preserve">  if ($("randomSessionProgress")) {</w:t>
      </w:r>
    </w:p>
    <w:p>
      <w:r>
        <w:t xml:space="preserve">    $("randomSessionProgress").textContent = state.randomSession &amp;&amp; state.randomCycleSize</w:t>
      </w:r>
    </w:p>
    <w:p>
      <w:r>
        <w:t xml:space="preserve">      ? `מושג ${state.randomCyclePosition} מתוך ${state.randomCycleSize} בסבב`</w:t>
      </w:r>
    </w:p>
    <w:p>
      <w:r>
        <w:t xml:space="preserve">      : "";</w:t>
      </w:r>
    </w:p>
    <w:p>
      <w:r>
        <w:t xml:space="preserve">  }</w:t>
      </w:r>
    </w:p>
    <w:p>
      <w:r>
        <w:t xml:space="preserve">  $("termDomain").textContent = term.domainName;</w:t>
      </w:r>
    </w:p>
    <w:p>
      <w:r>
        <w:t xml:space="preserve">  $("termSubtopic").textContent = termLocationLabel(term.subtopic);</w:t>
      </w:r>
    </w:p>
    <w:p>
      <w:r>
        <w:t xml:space="preserve">  $("termSubSubtopic").textContent = term.subSubtopic || "";</w:t>
      </w:r>
    </w:p>
    <w:p>
      <w:r>
        <w:t xml:space="preserve">  $("termSubSubtopic").classList.toggle("hidden", !term.subSubtopic);</w:t>
      </w:r>
    </w:p>
    <w:p>
      <w:r>
        <w:t xml:space="preserve">  $("termSubSubtopicSeparator").classList.toggle("hidden", !term.subSubtopic);</w:t>
      </w:r>
    </w:p>
    <w:p>
      <w:r>
        <w:t xml:space="preserve">  $("termCode").textContent = term.code;</w:t>
      </w:r>
    </w:p>
    <w:p>
      <w:r>
        <w:t xml:space="preserve">  $("termTitle").textContent = term.name;</w:t>
      </w:r>
    </w:p>
    <w:p>
      <w:r>
        <w:t xml:space="preserve">  $("termTitleEn").textContent = term.nameEn || "";</w:t>
      </w:r>
    </w:p>
    <w:p>
      <w:r>
        <w:t xml:space="preserve">  $("termDefinition").innerHTML = term.definitionHtml || esc(term.definition || "לא הוגדרה הגדרה מקצועית.");</w:t>
      </w:r>
    </w:p>
    <w:p>
      <w:r>
        <w:t xml:space="preserve">  $("termWhy").textContent = term.why || "לא הוזן מידע נוסף למושג זה.";</w:t>
      </w:r>
    </w:p>
    <w:p>
      <w:r>
        <w:t xml:space="preserve">  $("termSymbol").textContent = fields.symbol &amp;&amp; term.symbol ? term.symbol : "—";</w:t>
      </w:r>
    </w:p>
    <w:p>
      <w:r>
        <w:t xml:space="preserve">  $("termUnits").textContent = fields.units &amp;&amp; term.units ? term.units : "—";</w:t>
      </w:r>
    </w:p>
    <w:p>
      <w:r>
        <w:t xml:space="preserve">  $("termFactSubtopic").textContent = termLocationLabel(term.subtopic, term.subSubtopic);</w:t>
      </w:r>
    </w:p>
    <w:p>
      <w:r>
        <w:t xml:space="preserve">  $("termUpdated").textContent = formatDate(term.updatedAt);</w:t>
      </w:r>
    </w:p>
    <w:p/>
    <w:p>
      <w:r>
        <w:t xml:space="preserve">  $("cautionCard").classList.toggle("hidden", !fields.cautions || !(term.cautions || []).length);</w:t>
      </w:r>
    </w:p>
    <w:p>
      <w:r>
        <w:t xml:space="preserve">  renderList("termCautions", term.cautions || []);</w:t>
      </w:r>
    </w:p>
    <w:p>
      <w:r>
        <w:t xml:space="preserve">  $("aliasCard").classList.toggle("hidden", !(term.aliases || []).length);</w:t>
      </w:r>
    </w:p>
    <w:p>
      <w:r>
        <w:t xml:space="preserve">  $("termAliases").innerHTML = (term.aliases || []).map((item) =&gt; `&lt;span class="chip"&gt;${esc(item)}&lt;/span&gt;`).join("");</w:t>
      </w:r>
    </w:p>
    <w:p/>
    <w:p>
      <w:r>
        <w:t xml:space="preserve">  $("termFormula").textContent = fields.formula &amp;&amp; term.formula ? term.formula : "לא הוגדרה נוסחה";</w:t>
      </w:r>
    </w:p>
    <w:p>
      <w:r>
        <w:t xml:space="preserve">  $("formulaNote").textContent = fields.formula ? (term.formulaNote || "") : "שדה הנוסחה מוסתר בהגדרות התצוגה.";</w:t>
      </w:r>
    </w:p>
    <w:p>
      <w:r>
        <w:t xml:space="preserve">  $("termStandards").innerHTML = fields.standards &amp;&amp; term.standards?.length ? term.standards.map((item) =&gt; `&lt;div class="standard-item"&gt;${esc(item)}&lt;/div&gt;`).join("") : `&lt;p&gt;לא הוגדרו תקנים.&lt;/p&gt;`;</w:t>
      </w:r>
    </w:p>
    <w:p>
      <w:r>
        <w:t xml:space="preserve">  $("variablesCard").classList.toggle("hidden", !fields.formula || !term.variables?.length);</w:t>
      </w:r>
    </w:p>
    <w:p>
      <w:r>
        <w:t xml:space="preserve">  $("variablesBody").innerHTML = (term.variables || []).map((item) =&gt; `&lt;tr&gt;&lt;td&gt;${esc(item.symbol)}&lt;/td&gt;&lt;td&gt;${esc(item.meaning)}&lt;/td&gt;&lt;td&gt;${esc(item.unit)}&lt;/td&gt;&lt;/tr&gt;`).join("");</w:t>
      </w:r>
    </w:p>
    <w:p/>
    <w:p>
      <w:r>
        <w:t xml:space="preserve">  const hasExample = fields.example &amp;&amp; term.example &amp;&amp; (term.example.given || term.example.solution || term.example.result);</w:t>
      </w:r>
    </w:p>
    <w:p>
      <w:r>
        <w:t xml:space="preserve">  $("exampleCard").classList.toggle("hidden", !hasExample);</w:t>
      </w:r>
    </w:p>
    <w:p>
      <w:r>
        <w:t xml:space="preserve">  $("exampleTitle").textContent = term.example?.title || "דוגמה מחושבת";</w:t>
      </w:r>
    </w:p>
    <w:p>
      <w:r>
        <w:t xml:space="preserve">  $("exampleGiven").textContent = term.example?.given || "—";</w:t>
      </w:r>
    </w:p>
    <w:p>
      <w:r>
        <w:t xml:space="preserve">  $("exampleSolution").textContent = term.example?.solution || "—";</w:t>
      </w:r>
    </w:p>
    <w:p>
      <w:r>
        <w:t xml:space="preserve">  $("exampleResult").textContent = term.example?.result || "—";</w:t>
      </w:r>
    </w:p>
    <w:p/>
    <w:p>
      <w:r>
        <w:t xml:space="preserve">  renderList("termUses", term.uses || []);</w:t>
      </w:r>
    </w:p>
    <w:p>
      <w:r>
        <w:t xml:space="preserve">  $("termManufacturing").textContent = fields.manufacturing ? (term.manufacturing || "לא הוגדר.") : "שדה זה מוסתר בהגדרות התצוגה.";</w:t>
      </w:r>
    </w:p>
    <w:p>
      <w:r>
        <w:t xml:space="preserve">  $("termInspection").textContent = fields.inspection ? (term.inspection || "לא הוגדר.") : "שדה זה מוסתר בהגדרות התצוגה.";</w:t>
      </w:r>
    </w:p>
    <w:p>
      <w:r>
        <w:t xml:space="preserve">  $("termTags").innerHTML = term.tags?.length ? term.tags.map((tag) =&gt; `&lt;span class="chip"&gt;${esc(tag)}&lt;/span&gt;`).join("") : `&lt;span class="chip"&gt;ללא תגיות&lt;/span&gt;`;</w:t>
      </w:r>
    </w:p>
    <w:p>
      <w:r>
        <w:t xml:space="preserve">  $("tagsCard").classList.toggle("hidden", !term.tags?.length);</w:t>
      </w:r>
    </w:p>
    <w:p/>
    <w:p>
      <w:r>
        <w:t xml:space="preserve">  const relatedTerms = fields.related ? (term.related || []).map(findTerm).filter(Boolean) : [];</w:t>
      </w:r>
    </w:p>
    <w:p>
      <w:r>
        <w:t xml:space="preserve">  $("termRelated").innerHTML = relatedTerms.length ? relatedTerms.map((item) =&gt; `&lt;button class="related-btn" data-related-id="${esc(item.id)}"&gt;&lt;span dir="ltr"&gt;${esc(item.code)}&lt;/span&gt; · ${esc(item.name)}&lt;/button&gt;`).join("") : `&lt;span&gt;לא הוגדרו מושגים קשורים.&lt;/span&gt;`;</w:t>
      </w:r>
    </w:p>
    <w:p>
      <w:r>
        <w:t xml:space="preserve">  $$('[data-related-id]').forEach((button) =&gt; button.addEventListener("click", () =&gt; openTerm(button.dataset.relatedId)));</w:t>
      </w:r>
    </w:p>
    <w:p/>
    <w:p>
      <w:r>
        <w:t xml:space="preserve">  const isFavorite = prefs.favorites.includes(term.id);</w:t>
      </w:r>
    </w:p>
    <w:p>
      <w:r>
        <w:t xml:space="preserve">  $("termFavBtn").innerHTML = `&lt;span aria-hidden="true"&gt;${isFavorite ? "★" : "☆"}&lt;/span&gt;&lt;span&gt;${isFavorite ? "הסר ממועדפים" : "הוסף למועדפים"}&lt;/span&gt;`;</w:t>
      </w:r>
    </w:p>
    <w:p>
      <w:r>
        <w:t xml:space="preserve">  $$('[data-status]').forEach((button) =&gt; button.classList.toggle("active", button.dataset.status === getTermStatus(term.id)));</w:t>
      </w:r>
    </w:p>
    <w:p/>
    <w:p>
      <w:r>
        <w:t xml:space="preserve">  $("visualTitle").textContent = term.visualTitle || "מידע על התמונה";</w:t>
      </w:r>
    </w:p>
    <w:p>
      <w:r>
        <w:t xml:space="preserve">  $("visualDescription").textContent = term.visualDescription || "";</w:t>
      </w:r>
    </w:p>
    <w:p>
      <w:r>
        <w:t xml:space="preserve">  renderDetailTabs(term, fields);</w:t>
      </w:r>
    </w:p>
    <w:p>
      <w:r>
        <w:t xml:space="preserve">  loadTermImage(term);</w:t>
      </w:r>
    </w:p>
    <w:p>
      <w:r>
        <w:t xml:space="preserve">  setTermTab(state.termTab);</w:t>
      </w:r>
    </w:p>
    <w:p>
      <w:r>
        <w:t xml:space="preserve">  requestAnimationFrame(fitTermModal);</w:t>
      </w:r>
    </w:p>
    <w:p>
      <w:r>
        <w:t>}</w:t>
      </w:r>
    </w:p>
    <w:p/>
    <w:p>
      <w:r>
        <w:t>function missingImageMarkup(term) {</w:t>
      </w:r>
    </w:p>
    <w:p>
      <w:r>
        <w:t xml:space="preserve">  return `&lt;div class="missing-image" role="img" aria-label="חסרה תמונה עבור ${esc(term.name)}"&gt;&lt;span class="missing-image-x" aria-hidden="true"&gt;×&lt;/span&gt;&lt;strong&gt;חסרה תמונה למושג&lt;/strong&gt;&lt;span&gt;${esc(term.name)}&lt;/span&gt;&lt;small&gt;אפשר להוסיף קובץ לתיקיית images בשם המושג, לציין שם קובץ מדויק במרכז הניהול, או להטמיע תמונה בתוך המושג.&lt;/small&gt;&lt;/div&gt;`;</w:t>
      </w:r>
    </w:p>
    <w:p>
      <w:r>
        <w:t>}</w:t>
      </w:r>
    </w:p>
    <w:p/>
    <w:p>
      <w:r>
        <w:t>function imageCandidatesForTerm(term) {</w:t>
      </w:r>
    </w:p>
    <w:p>
      <w:r>
        <w:t xml:space="preserve">  const candidates = [];</w:t>
      </w:r>
    </w:p>
    <w:p>
      <w:r>
        <w:t xml:space="preserve">  const catalogNames = [...IMAGE_CATALOG];</w:t>
      </w:r>
    </w:p>
    <w:p>
      <w:r>
        <w:t xml:space="preserve">  const explicitName = String(term.imageName || "").trim();</w:t>
      </w:r>
    </w:p>
    <w:p>
      <w:r>
        <w:t xml:space="preserve">  const requestedNames = unique([explicitName, term.name, term.visualTitle].map((name) =&gt; String(name || "").trim()).filter(Boolean));</w:t>
      </w:r>
    </w:p>
    <w:p>
      <w:r>
        <w:t xml:space="preserve">  for (const [index, requestedName] of requestedNames.entries()) {</w:t>
      </w:r>
    </w:p>
    <w:p>
      <w:r>
        <w:t xml:space="preserve">    const safeName = requestedName.replace(/^.*[\\/]/, "").trim();</w:t>
      </w:r>
    </w:p>
    <w:p>
      <w:r>
        <w:t xml:space="preserve">    if (!safeName) continue;</w:t>
      </w:r>
    </w:p>
    <w:p>
      <w:r>
        <w:t xml:space="preserve">    if (EMBEDDED_IMAGES[safeName]) candidates.push(EMBEDDED_IMAGES[safeName]);</w:t>
      </w:r>
    </w:p>
    <w:p>
      <w:r>
        <w:t xml:space="preserve">    if (IMAGE_CATALOG.has(safeName)) candidates.push(EMBEDDED_IMAGES[safeName] || `images/${encodeURIComponent(safeName)}`);</w:t>
      </w:r>
    </w:p>
    <w:p>
      <w:r>
        <w:t xml:space="preserve">    const requestedStem = normalizeText(safeName.replace(/\.[^.]+$/, ""));</w:t>
      </w:r>
    </w:p>
    <w:p>
      <w:r>
        <w:t xml:space="preserve">    const matchingName = catalogNames.find((fileName) =&gt; normalizeText(fileName.replace(/\.[^.]+$/, "")) === requestedStem);</w:t>
      </w:r>
    </w:p>
    <w:p>
      <w:r>
        <w:t xml:space="preserve">    if (matchingName) candidates.push(EMBEDDED_IMAGES[matchingName] || `images/${encodeURIComponent(matchingName)}`);</w:t>
      </w:r>
    </w:p>
    <w:p>
      <w:r>
        <w:t xml:space="preserve">    if (index === 0 &amp;&amp; explicitName &amp;&amp; /\.(?:jpe?g|png|webp|svg)$/i.test(safeName) &amp;&amp; !IMAGE_CATALOG.has(safeName)) {</w:t>
      </w:r>
    </w:p>
    <w:p>
      <w:r>
        <w:t xml:space="preserve">      candidates.push(`images/${encodeURIComponent(safeName)}`);</w:t>
      </w:r>
    </w:p>
    <w:p>
      <w:r>
        <w:t xml:space="preserve">    }</w:t>
      </w:r>
    </w:p>
    <w:p>
      <w:r>
        <w:t xml:space="preserve">  }</w:t>
      </w:r>
    </w:p>
    <w:p>
      <w:r>
        <w:t xml:space="preserve">  return unique(candidates);</w:t>
      </w:r>
    </w:p>
    <w:p>
      <w:r>
        <w:t>}</w:t>
      </w:r>
    </w:p>
    <w:p/>
    <w:p>
      <w:r>
        <w:t>function imagePathForTerm(term) {</w:t>
      </w:r>
    </w:p>
    <w:p>
      <w:r>
        <w:t xml:space="preserve">  return imageCandidatesForTerm(term)[0] || "";</w:t>
      </w:r>
    </w:p>
    <w:p>
      <w:r>
        <w:t>}</w:t>
      </w:r>
    </w:p>
    <w:p/>
    <w:p>
      <w:r>
        <w:t>function loadTermImage(term) {</w:t>
      </w:r>
    </w:p>
    <w:p>
      <w:r>
        <w:t xml:space="preserve">  const image = $("termImage");</w:t>
      </w:r>
    </w:p>
    <w:p>
      <w:r>
        <w:t xml:space="preserve">  const fallback = $("visualFallback");</w:t>
      </w:r>
    </w:p>
    <w:p>
      <w:r>
        <w:t xml:space="preserve">  $("termModal").classList.remove("term-modal-image-landscape", "term-modal-image-portrait", "term-modal-image-square");</w:t>
      </w:r>
    </w:p>
    <w:p>
      <w:r>
        <w:t xml:space="preserve">  delete $("termModal").dataset.imageRatio;</w:t>
      </w:r>
    </w:p>
    <w:p>
      <w:r>
        <w:t xml:space="preserve">  image.classList.add("hidden");</w:t>
      </w:r>
    </w:p>
    <w:p>
      <w:r>
        <w:t xml:space="preserve">  image.removeAttribute("src");</w:t>
      </w:r>
    </w:p>
    <w:p>
      <w:r>
        <w:t xml:space="preserve">  fallback.classList.remove("hidden");</w:t>
      </w:r>
    </w:p>
    <w:p>
      <w:r>
        <w:t xml:space="preserve">  fallback.innerHTML = "";</w:t>
      </w:r>
    </w:p>
    <w:p/>
    <w:p>
      <w:r>
        <w:t xml:space="preserve">  const showImage = (source, onMissing) =&gt; {</w:t>
      </w:r>
    </w:p>
    <w:p>
      <w:r>
        <w:t xml:space="preserve">    image.onload = () =&gt; {</w:t>
      </w:r>
    </w:p>
    <w:p>
      <w:r>
        <w:t xml:space="preserve">      image.classList.remove("hidden");</w:t>
      </w:r>
    </w:p>
    <w:p>
      <w:r>
        <w:t xml:space="preserve">      fallback.classList.add("hidden");</w:t>
      </w:r>
    </w:p>
    <w:p>
      <w:r>
        <w:t xml:space="preserve">      const modal = $("termModal");</w:t>
      </w:r>
    </w:p>
    <w:p>
      <w:r>
        <w:t xml:space="preserve">      const ratio = image.naturalWidth / Math.max(1, image.naturalHeight);</w:t>
      </w:r>
    </w:p>
    <w:p>
      <w:r>
        <w:t xml:space="preserve">      modal.dataset.imageRatio = ratio.toFixed(3);</w:t>
      </w:r>
    </w:p>
    <w:p>
      <w:r>
        <w:t xml:space="preserve">      modal.classList.remove("term-modal-image-landscape", "term-modal-image-portrait", "term-modal-image-square");</w:t>
      </w:r>
    </w:p>
    <w:p>
      <w:r>
        <w:t xml:space="preserve">      modal.classList.add(ratio &gt; 1.25 ? "term-modal-image-landscape" : ratio &lt; 0.8 ? "term-modal-image-portrait" : "term-modal-image-square");</w:t>
      </w:r>
    </w:p>
    <w:p>
      <w:r>
        <w:t xml:space="preserve">      if (ratio &gt; 1.55) modal.classList.add("term-modal-wide");</w:t>
      </w:r>
    </w:p>
    <w:p>
      <w:r>
        <w:t xml:space="preserve">      requestAnimationFrame(fitTermModal);</w:t>
      </w:r>
    </w:p>
    <w:p>
      <w:r>
        <w:t xml:space="preserve">    };</w:t>
      </w:r>
    </w:p>
    <w:p>
      <w:r>
        <w:t xml:space="preserve">    image.onerror = () =&gt; {</w:t>
      </w:r>
    </w:p>
    <w:p>
      <w:r>
        <w:t xml:space="preserve">      image.classList.add("hidden");</w:t>
      </w:r>
    </w:p>
    <w:p>
      <w:r>
        <w:t xml:space="preserve">      fallback.classList.remove("hidden");</w:t>
      </w:r>
    </w:p>
    <w:p>
      <w:r>
        <w:t xml:space="preserve">      $("termModal").classList.remove("term-modal-image-landscape", "term-modal-image-portrait", "term-modal-image-square");</w:t>
      </w:r>
    </w:p>
    <w:p>
      <w:r>
        <w:t xml:space="preserve">      if (onMissing) onMissing();</w:t>
      </w:r>
    </w:p>
    <w:p>
      <w:r>
        <w:t xml:space="preserve">      else {</w:t>
      </w:r>
    </w:p>
    <w:p>
      <w:r>
        <w:t xml:space="preserve">        fallback.innerHTML = missingImageMarkup(term);</w:t>
      </w:r>
    </w:p>
    <w:p>
      <w:r>
        <w:t xml:space="preserve">        requestAnimationFrame(fitTermModal);</w:t>
      </w:r>
    </w:p>
    <w:p>
      <w:r>
        <w:t xml:space="preserve">      }</w:t>
      </w:r>
    </w:p>
    <w:p>
      <w:r>
        <w:t xml:space="preserve">    };</w:t>
      </w:r>
    </w:p>
    <w:p>
      <w:r>
        <w:t xml:space="preserve">    image.alt = term.visualTitle || term.name;</w:t>
      </w:r>
    </w:p>
    <w:p>
      <w:r>
        <w:t xml:space="preserve">    image.src = source;</w:t>
      </w:r>
    </w:p>
    <w:p>
      <w:r>
        <w:t xml:space="preserve">  };</w:t>
      </w:r>
    </w:p>
    <w:p/>
    <w:p>
      <w:r>
        <w:t xml:space="preserve">  if (term.imageData &amp;&amp; /^data:image\//.test(term.imageData)) {</w:t>
      </w:r>
    </w:p>
    <w:p>
      <w:r>
        <w:t xml:space="preserve">    showImage(term.imageData);</w:t>
      </w:r>
    </w:p>
    <w:p>
      <w:r>
        <w:t xml:space="preserve">    return;</w:t>
      </w:r>
    </w:p>
    <w:p>
      <w:r>
        <w:t xml:space="preserve">  }</w:t>
      </w:r>
    </w:p>
    <w:p/>
    <w:p>
      <w:r>
        <w:t xml:space="preserve">  const imageCandidates = imageCandidatesForTerm(term);</w:t>
      </w:r>
    </w:p>
    <w:p>
      <w:r>
        <w:t xml:space="preserve">  if (imageCandidates.length) {</w:t>
      </w:r>
    </w:p>
    <w:p>
      <w:r>
        <w:t xml:space="preserve">    let candidateIndex = 0;</w:t>
      </w:r>
    </w:p>
    <w:p>
      <w:r>
        <w:t xml:space="preserve">    const tryNextCandidate = () =&gt; {</w:t>
      </w:r>
    </w:p>
    <w:p>
      <w:r>
        <w:t xml:space="preserve">      if (candidateIndex &gt;= imageCandidates.length) {</w:t>
      </w:r>
    </w:p>
    <w:p>
      <w:r>
        <w:t xml:space="preserve">        fallback.innerHTML = missingImageMarkup(term);</w:t>
      </w:r>
    </w:p>
    <w:p>
      <w:r>
        <w:t xml:space="preserve">        requestAnimationFrame(fitTermModal);</w:t>
      </w:r>
    </w:p>
    <w:p>
      <w:r>
        <w:t xml:space="preserve">        return;</w:t>
      </w:r>
    </w:p>
    <w:p>
      <w:r>
        <w:t xml:space="preserve">      }</w:t>
      </w:r>
    </w:p>
    <w:p>
      <w:r>
        <w:t xml:space="preserve">      showImage(imageCandidates[candidateIndex], () =&gt; {</w:t>
      </w:r>
    </w:p>
    <w:p>
      <w:r>
        <w:t xml:space="preserve">        candidateIndex += 1;</w:t>
      </w:r>
    </w:p>
    <w:p>
      <w:r>
        <w:t xml:space="preserve">        tryNextCandidate();</w:t>
      </w:r>
    </w:p>
    <w:p>
      <w:r>
        <w:t xml:space="preserve">      });</w:t>
      </w:r>
    </w:p>
    <w:p>
      <w:r>
        <w:t xml:space="preserve">    };</w:t>
      </w:r>
    </w:p>
    <w:p>
      <w:r>
        <w:t xml:space="preserve">    tryNextCandidate();</w:t>
      </w:r>
    </w:p>
    <w:p>
      <w:r>
        <w:t xml:space="preserve">    return;</w:t>
      </w:r>
    </w:p>
    <w:p>
      <w:r>
        <w:t xml:space="preserve">  }</w:t>
      </w:r>
    </w:p>
    <w:p/>
    <w:p>
      <w:r>
        <w:t xml:space="preserve">  fallback.innerHTML = missingImageMarkup(term);</w:t>
      </w:r>
    </w:p>
    <w:p>
      <w:r>
        <w:t xml:space="preserve">  requestAnimationFrame(fitTermModal);</w:t>
      </w:r>
    </w:p>
    <w:p>
      <w:r>
        <w:t>}</w:t>
      </w:r>
    </w:p>
    <w:p/>
    <w:p>
      <w:r>
        <w:t>function shuffleIds(ids) {</w:t>
      </w:r>
    </w:p>
    <w:p>
      <w:r>
        <w:t xml:space="preserve">  const shuffled = [...ids];</w:t>
      </w:r>
    </w:p>
    <w:p>
      <w:r>
        <w:t xml:space="preserve">  for (let index = shuffled.length - 1; index &gt; 0; index -= 1) {</w:t>
      </w:r>
    </w:p>
    <w:p>
      <w:r>
        <w:t xml:space="preserve">    const swapIndex = Math.floor(Math.random() * (index + 1));</w:t>
      </w:r>
    </w:p>
    <w:p>
      <w:r>
        <w:t xml:space="preserve">    [shuffled[index], shuffled[swapIndex]] = [shuffled[swapIndex], shuffled[index]];</w:t>
      </w:r>
    </w:p>
    <w:p>
      <w:r>
        <w:t xml:space="preserve">  }</w:t>
      </w:r>
    </w:p>
    <w:p>
      <w:r>
        <w:t xml:space="preserve">  return shuffled;</w:t>
      </w:r>
    </w:p>
    <w:p>
      <w:r>
        <w:t>}</w:t>
      </w:r>
    </w:p>
    <w:p/>
    <w:p>
      <w:r>
        <w:t>function resetRandomSession() {</w:t>
      </w:r>
    </w:p>
    <w:p>
      <w:r>
        <w:t xml:space="preserve">  state.randomSession = false;</w:t>
      </w:r>
    </w:p>
    <w:p>
      <w:r>
        <w:t xml:space="preserve">  state.randomQueue = [];</w:t>
      </w:r>
    </w:p>
    <w:p>
      <w:r>
        <w:t xml:space="preserve">  state.randomScopeIds = [];</w:t>
      </w:r>
    </w:p>
    <w:p>
      <w:r>
        <w:t xml:space="preserve">  state.randomCycleSize = 0;</w:t>
      </w:r>
    </w:p>
    <w:p>
      <w:r>
        <w:t xml:space="preserve">  state.randomCyclePosition = 0;</w:t>
      </w:r>
    </w:p>
    <w:p>
      <w:r>
        <w:t xml:space="preserve">  $("termModal")?.classList.remove("random-learning-mode");</w:t>
      </w:r>
    </w:p>
    <w:p>
      <w:r>
        <w:t xml:space="preserve">  $("randomNextBtn")?.classList.add("hidden");</w:t>
      </w:r>
    </w:p>
    <w:p>
      <w:r>
        <w:t>}</w:t>
      </w:r>
    </w:p>
    <w:p/>
    <w:p>
      <w:r>
        <w:t>function refillRandomQueue() {</w:t>
      </w:r>
    </w:p>
    <w:p>
      <w:r>
        <w:t xml:space="preserve">  let scopeIds = state.randomScopeIds.filter((id) =&gt; Boolean(findTerm(id)));</w:t>
      </w:r>
    </w:p>
    <w:p>
      <w:r>
        <w:t xml:space="preserve">  if (!scopeIds.length) scopeIds = allTerms().map((term) =&gt; term.id);</w:t>
      </w:r>
    </w:p>
    <w:p>
      <w:r>
        <w:t xml:space="preserve">  if (!scopeIds.length) return false;</w:t>
      </w:r>
    </w:p>
    <w:p>
      <w:r>
        <w:t xml:space="preserve">  let queue = shuffleIds(scopeIds);</w:t>
      </w:r>
    </w:p>
    <w:p>
      <w:r>
        <w:t xml:space="preserve">  if (queue.length &gt; 1 &amp;&amp; queue[0] === state.currentTermId) {</w:t>
      </w:r>
    </w:p>
    <w:p>
      <w:r>
        <w:t xml:space="preserve">    queue.push(queue.shift());</w:t>
      </w:r>
    </w:p>
    <w:p>
      <w:r>
        <w:t xml:space="preserve">  }</w:t>
      </w:r>
    </w:p>
    <w:p>
      <w:r>
        <w:t xml:space="preserve">  state.randomQueue = queue;</w:t>
      </w:r>
    </w:p>
    <w:p>
      <w:r>
        <w:t xml:space="preserve">  state.randomCycleSize = queue.length;</w:t>
      </w:r>
    </w:p>
    <w:p>
      <w:r>
        <w:t xml:space="preserve">  state.randomCyclePosition = 0;</w:t>
      </w:r>
    </w:p>
    <w:p>
      <w:r>
        <w:t xml:space="preserve">  return true;</w:t>
      </w:r>
    </w:p>
    <w:p>
      <w:r>
        <w:t>}</w:t>
      </w:r>
    </w:p>
    <w:p/>
    <w:p>
      <w:r>
        <w:t>function openNextRandomTerm() {</w:t>
      </w:r>
    </w:p>
    <w:p>
      <w:r>
        <w:t xml:space="preserve">  if (!state.randomSession) return startRandomSession();</w:t>
      </w:r>
    </w:p>
    <w:p>
      <w:r>
        <w:t xml:space="preserve">  const finishedCycle = state.randomQueue.length === 0 &amp;&amp; state.randomCyclePosition &gt; 0;</w:t>
      </w:r>
    </w:p>
    <w:p>
      <w:r>
        <w:t xml:space="preserve">  if (!state.randomQueue.length &amp;&amp; !refillRandomQueue()) {</w:t>
      </w:r>
    </w:p>
    <w:p>
      <w:r>
        <w:t xml:space="preserve">    toast("אין מושגים זמינים למסלול ההפתעה", "error");</w:t>
      </w:r>
    </w:p>
    <w:p>
      <w:r>
        <w:t xml:space="preserve">    return;</w:t>
      </w:r>
    </w:p>
    <w:p>
      <w:r>
        <w:t xml:space="preserve">  }</w:t>
      </w:r>
    </w:p>
    <w:p>
      <w:r>
        <w:t xml:space="preserve">  const nextId = state.randomQueue.shift();</w:t>
      </w:r>
    </w:p>
    <w:p>
      <w:r>
        <w:t xml:space="preserve">  state.randomCyclePosition += 1;</w:t>
      </w:r>
    </w:p>
    <w:p>
      <w:r>
        <w:t xml:space="preserve">  openTerm(nextId, { randomSession: true });</w:t>
      </w:r>
    </w:p>
    <w:p>
      <w:r>
        <w:t xml:space="preserve">  if (finishedCycle) toast("כל הכבוד — השלמת סבב. ערבבתי עבורך סבב חדש ✦", "success");</w:t>
      </w:r>
    </w:p>
    <w:p>
      <w:r>
        <w:t>}</w:t>
      </w:r>
    </w:p>
    <w:p/>
    <w:p>
      <w:r>
        <w:t>function startRandomSession() {</w:t>
      </w:r>
    </w:p>
    <w:p>
      <w:r>
        <w:t xml:space="preserve">  const filteredTerms = getFilteredTerms();</w:t>
      </w:r>
    </w:p>
    <w:p>
      <w:r>
        <w:t xml:space="preserve">  const completeDictionary = allTerms();</w:t>
      </w:r>
    </w:p>
    <w:p>
      <w:r>
        <w:t xml:space="preserve">  if (!filteredTerms.length &amp;&amp; !completeDictionary.length) {</w:t>
      </w:r>
    </w:p>
    <w:p>
      <w:r>
        <w:t xml:space="preserve">    toast("אין מושגים זמינים למסלול ההפתעה", "error");</w:t>
      </w:r>
    </w:p>
    <w:p>
      <w:r>
        <w:t xml:space="preserve">    return;</w:t>
      </w:r>
    </w:p>
    <w:p>
      <w:r>
        <w:t xml:space="preserve">  }</w:t>
      </w:r>
    </w:p>
    <w:p>
      <w:r>
        <w:t xml:space="preserve">  const scopeTerms = filteredTerms.length &gt; 1 || completeDictionary.length &lt;= 1 ? filteredTerms : completeDictionary;</w:t>
      </w:r>
    </w:p>
    <w:p>
      <w:r>
        <w:t xml:space="preserve">  resetRandomSession();</w:t>
      </w:r>
    </w:p>
    <w:p>
      <w:r>
        <w:t xml:space="preserve">  state.randomSession = true;</w:t>
      </w:r>
    </w:p>
    <w:p>
      <w:r>
        <w:t xml:space="preserve">  state.randomScopeIds = scopeTerms.map((term) =&gt; term.id);</w:t>
      </w:r>
    </w:p>
    <w:p>
      <w:r>
        <w:t xml:space="preserve">  refillRandomQueue();</w:t>
      </w:r>
    </w:p>
    <w:p>
      <w:r>
        <w:t xml:space="preserve">  openNextRandomTerm();</w:t>
      </w:r>
    </w:p>
    <w:p>
      <w:r>
        <w:t>}</w:t>
      </w:r>
    </w:p>
    <w:p/>
    <w:p>
      <w:r>
        <w:t>function openTerm(termId, options = {}) {</w:t>
      </w:r>
    </w:p>
    <w:p>
      <w:r>
        <w:t xml:space="preserve">  const term = findTerm(termId);</w:t>
      </w:r>
    </w:p>
    <w:p>
      <w:r>
        <w:t xml:space="preserve">  if (!term) return;</w:t>
      </w:r>
    </w:p>
    <w:p>
      <w:r>
        <w:t xml:space="preserve">  if (options.randomSession !== true) resetRandomSession();</w:t>
      </w:r>
    </w:p>
    <w:p>
      <w:r>
        <w:t xml:space="preserve">  else state.randomSession = true;</w:t>
      </w:r>
    </w:p>
    <w:p>
      <w:r>
        <w:t xml:space="preserve">  state.currentTermId = term.id;</w:t>
      </w:r>
    </w:p>
    <w:p>
      <w:r>
        <w:t xml:space="preserve">  state.termTab = "overview";</w:t>
      </w:r>
    </w:p>
    <w:p>
      <w:r>
        <w:t xml:space="preserve">  $("termModal").classList.remove("term-modal-fullscreen");</w:t>
      </w:r>
    </w:p>
    <w:p>
      <w:r>
        <w:t xml:space="preserve">  $("termOverlay").classList.remove("term-overlay-fullscreen");</w:t>
      </w:r>
    </w:p>
    <w:p>
      <w:r>
        <w:t xml:space="preserve">  const expandBtn = $("expandTermBtn");</w:t>
      </w:r>
    </w:p>
    <w:p>
      <w:r>
        <w:t xml:space="preserve">  if (expandBtn) {</w:t>
      </w:r>
    </w:p>
    <w:p>
      <w:r>
        <w:t xml:space="preserve">    expandBtn.textContent = "⛶";</w:t>
      </w:r>
    </w:p>
    <w:p>
      <w:r>
        <w:t xml:space="preserve">    expandBtn.setAttribute("aria-label", "הגדל למסך מלא");</w:t>
      </w:r>
    </w:p>
    <w:p>
      <w:r>
        <w:t xml:space="preserve">    expandBtn.title = "הגדל למסך מלא";</w:t>
      </w:r>
    </w:p>
    <w:p>
      <w:r>
        <w:t xml:space="preserve">  }</w:t>
      </w:r>
    </w:p>
    <w:p>
      <w:r>
        <w:t xml:space="preserve">  state.detailTab = "context";</w:t>
      </w:r>
    </w:p>
    <w:p>
      <w:r>
        <w:t xml:space="preserve">  updateRecent(term.id);</w:t>
      </w:r>
    </w:p>
    <w:p>
      <w:r>
        <w:t xml:space="preserve">  renderCurrentTerm();</w:t>
      </w:r>
    </w:p>
    <w:p>
      <w:r>
        <w:t xml:space="preserve">  setModalVisibility($("termOverlay"), true, { initialFocus: $("closeTermBtn") });</w:t>
      </w:r>
    </w:p>
    <w:p>
      <w:r>
        <w:t xml:space="preserve">  requestAnimationFrame(fitTermModal);</w:t>
      </w:r>
    </w:p>
    <w:p>
      <w:r>
        <w:t>}</w:t>
      </w:r>
    </w:p>
    <w:p/>
    <w:p>
      <w:r>
        <w:t>function toggleTermFullscreen() {</w:t>
      </w:r>
    </w:p>
    <w:p>
      <w:r>
        <w:t xml:space="preserve">  const modal = $("termModal");</w:t>
      </w:r>
    </w:p>
    <w:p>
      <w:r>
        <w:t xml:space="preserve">  const button = $("expandTermBtn");</w:t>
      </w:r>
    </w:p>
    <w:p>
      <w:r>
        <w:t xml:space="preserve">  if (!modal || !button) return;</w:t>
      </w:r>
    </w:p>
    <w:p>
      <w:r>
        <w:t xml:space="preserve">  const expanded = modal.classList.toggle("term-modal-fullscreen");</w:t>
      </w:r>
    </w:p>
    <w:p>
      <w:r>
        <w:t xml:space="preserve">  $("termOverlay").classList.toggle("term-overlay-fullscreen", expanded);</w:t>
      </w:r>
    </w:p>
    <w:p>
      <w:r>
        <w:t xml:space="preserve">  button.textContent = expanded ? "❐" : "⛶";</w:t>
      </w:r>
    </w:p>
    <w:p>
      <w:r>
        <w:t xml:space="preserve">  button.setAttribute("aria-label", expanded ? "החזר לגודל חלון" : "הגדל למסך מלא");</w:t>
      </w:r>
    </w:p>
    <w:p>
      <w:r>
        <w:t xml:space="preserve">  button.title = expanded ? "החזר לגודל חלון" : "הגדל למסך מלא";</w:t>
      </w:r>
    </w:p>
    <w:p>
      <w:r>
        <w:t xml:space="preserve">  requestAnimationFrame(fitTermModal);</w:t>
      </w:r>
    </w:p>
    <w:p>
      <w:r>
        <w:t>}</w:t>
      </w:r>
    </w:p>
    <w:p/>
    <w:p>
      <w:r>
        <w:t>function closeTerm() {</w:t>
      </w:r>
    </w:p>
    <w:p>
      <w:r>
        <w:t xml:space="preserve">  $("termModal").classList.remove("term-modal-fullscreen");</w:t>
      </w:r>
    </w:p>
    <w:p>
      <w:r>
        <w:t xml:space="preserve">  $("termOverlay").classList.remove("term-overlay-fullscreen");</w:t>
      </w:r>
    </w:p>
    <w:p>
      <w:r>
        <w:t xml:space="preserve">  setModalVisibility($("termOverlay"), false);</w:t>
      </w:r>
    </w:p>
    <w:p>
      <w:r>
        <w:t xml:space="preserve">  resetRandomSession();</w:t>
      </w:r>
    </w:p>
    <w:p>
      <w:r>
        <w:t>}</w:t>
      </w:r>
    </w:p>
    <w:p/>
    <w:p>
      <w:r>
        <w:t>function resetFilters() {</w:t>
      </w:r>
    </w:p>
    <w:p>
      <w:r>
        <w:t xml:space="preserve">  state.collection = "all";</w:t>
      </w:r>
    </w:p>
    <w:p>
      <w:r>
        <w:t xml:space="preserve">  state.domainId = "all";</w:t>
      </w:r>
    </w:p>
    <w:p>
      <w:r>
        <w:t xml:space="preserve">  state.query = "";</w:t>
      </w:r>
    </w:p>
    <w:p>
      <w:r>
        <w:t xml:space="preserve">  state.subtopic = "all";</w:t>
      </w:r>
    </w:p>
    <w:p>
      <w:r>
        <w:t xml:space="preserve">  state.subSubtopic = "all";</w:t>
      </w:r>
    </w:p>
    <w:p>
      <w:r>
        <w:t xml:space="preserve">  state.sort = "relevance";</w:t>
      </w:r>
    </w:p>
    <w:p>
      <w:r>
        <w:t xml:space="preserve">  renderAll();</w:t>
      </w:r>
    </w:p>
    <w:p>
      <w:r>
        <w:t>}</w:t>
      </w:r>
    </w:p>
    <w:p/>
    <w:p>
      <w:r>
        <w:t>function toast(message, type = "") {</w:t>
      </w:r>
    </w:p>
    <w:p>
      <w:r>
        <w:t xml:space="preserve">  const item = document.createElement("div");</w:t>
      </w:r>
    </w:p>
    <w:p>
      <w:r>
        <w:t xml:space="preserve">  item.className = `toast ${type}`.trim();</w:t>
      </w:r>
    </w:p>
    <w:p>
      <w:r>
        <w:t xml:space="preserve">  item.textContent = message;</w:t>
      </w:r>
    </w:p>
    <w:p>
      <w:r>
        <w:t xml:space="preserve">  $("toastRegion").appendChild(item);</w:t>
      </w:r>
    </w:p>
    <w:p>
      <w:r>
        <w:t xml:space="preserve">  setTimeout(() =&gt; item.remove(), 3200);</w:t>
      </w:r>
    </w:p>
    <w:p>
      <w:r>
        <w:t>}</w:t>
      </w:r>
    </w:p>
    <w:p/>
    <w:p>
      <w:r>
        <w:t>function openPinDialog() {</w:t>
      </w:r>
    </w:p>
    <w:p>
      <w:r>
        <w:t xml:space="preserve">  $("pinInput").value = "";</w:t>
      </w:r>
    </w:p>
    <w:p>
      <w:r>
        <w:t xml:space="preserve">  $("pinError").classList.add("hidden");</w:t>
      </w:r>
    </w:p>
    <w:p>
      <w:r>
        <w:t xml:space="preserve">  if ($("pinRoleSelect")) $("pinRoleSelect").value = state.adminRole || "content";</w:t>
      </w:r>
    </w:p>
    <w:p>
      <w:r>
        <w:t xml:space="preserve">  setModalVisibility($("pinOverlay"), true, { initialFocus: $("pinInput") });</w:t>
      </w:r>
    </w:p>
    <w:p>
      <w:r>
        <w:t>}</w:t>
      </w:r>
    </w:p>
    <w:p/>
    <w:p>
      <w:r>
        <w:t>function closePinDialog(options = {}) {</w:t>
      </w:r>
    </w:p>
    <w:p>
      <w:r>
        <w:t xml:space="preserve">  setModalVisibility($("pinOverlay"), false, { restoreFocus: options?.restoreFocus !== false });</w:t>
      </w:r>
    </w:p>
    <w:p>
      <w:r>
        <w:t>}</w:t>
      </w:r>
    </w:p>
    <w:p/>
    <w:p>
      <w:r>
        <w:t>function openAdmin(role) {</w:t>
      </w:r>
    </w:p>
    <w:p>
      <w:r>
        <w:t xml:space="preserve">  const opener = modalFocusState.get($("pinOverlay")) || $("adminBtn");</w:t>
      </w:r>
    </w:p>
    <w:p>
      <w:r>
        <w:t xml:space="preserve">  state.adminUnlocked = true;</w:t>
      </w:r>
    </w:p>
    <w:p>
      <w:r>
        <w:t xml:space="preserve">  state.adminRole = role || state.adminRole || "content";</w:t>
      </w:r>
    </w:p>
    <w:p>
      <w:r>
        <w:t xml:space="preserve">  closePinDialog({ restoreFocus: false });</w:t>
      </w:r>
    </w:p>
    <w:p>
      <w:r>
        <w:t xml:space="preserve">  setModalVisibility($("adminOverlay"), true, { opener, initialFocus: $("closeAdminBtn") });</w:t>
      </w:r>
    </w:p>
    <w:p/>
    <w:p>
      <w:r>
        <w:t xml:space="preserve">  if ($("adminRoleName")) {</w:t>
      </w:r>
    </w:p>
    <w:p>
      <w:r>
        <w:t xml:space="preserve">    $("adminRoleName").textContent = state.adminRole === "super" ? "אדמין ראשי (Super Admin)" : "מומחה תוכן (Content Admin)";</w:t>
      </w:r>
    </w:p>
    <w:p>
      <w:r>
        <w:t xml:space="preserve">  }</w:t>
      </w:r>
    </w:p>
    <w:p>
      <w:r>
        <w:t xml:space="preserve">  if ($("headerExportDataBtn")) {</w:t>
      </w:r>
    </w:p>
    <w:p>
      <w:r>
        <w:t xml:space="preserve">    $("headerExportDataBtn").textContent = state.adminRole === "super" ? "⬇ גיבוי מערכת מלא" : "⬇ גיבוי תוכן";</w:t>
      </w:r>
    </w:p>
    <w:p>
      <w:r>
        <w:t xml:space="preserve">    $("headerExportDataBtn").title = state.adminRole === "super"</w:t>
      </w:r>
    </w:p>
    <w:p>
      <w:r>
        <w:t xml:space="preserve">      ? "מוריד תוכן, UI/UX והעדפות — ללא קודי גישה"</w:t>
      </w:r>
    </w:p>
    <w:p>
      <w:r>
        <w:t xml:space="preserve">      : "מוריד תחומים, תתי־תחומים, מושגים ותמונות מוטמעות";</w:t>
      </w:r>
    </w:p>
    <w:p>
      <w:r>
        <w:t xml:space="preserve">  }</w:t>
      </w:r>
    </w:p>
    <w:p/>
    <w:p>
      <w:r>
        <w:t xml:space="preserve">  const isSuper = state.adminRole === "super";</w:t>
      </w:r>
    </w:p>
    <w:p>
      <w:r>
        <w:t xml:space="preserve">  $$('[data-admin-tab="appearance"], [data-admin-tab="data"]').forEach((tab) =&gt; {</w:t>
      </w:r>
    </w:p>
    <w:p>
      <w:r>
        <w:t xml:space="preserve">    tab.style.display = isSuper ? "" : "none";</w:t>
      </w:r>
    </w:p>
    <w:p>
      <w:r>
        <w:t xml:space="preserve">  });</w:t>
      </w:r>
    </w:p>
    <w:p>
      <w:r>
        <w:t xml:space="preserve">  if (!isSuper &amp;&amp; (state.adminTab === "appearance" || state.adminTab === "data")) {</w:t>
      </w:r>
    </w:p>
    <w:p>
      <w:r>
        <w:t xml:space="preserve">    state.adminTab = "terms";</w:t>
      </w:r>
    </w:p>
    <w:p>
      <w:r>
        <w:t xml:space="preserve">  }</w:t>
      </w:r>
    </w:p>
    <w:p/>
    <w:p>
      <w:r>
        <w:t xml:space="preserve">  renderAdmin();</w:t>
      </w:r>
    </w:p>
    <w:p>
      <w:r>
        <w:t xml:space="preserve">  setAdminTab(state.adminTab);</w:t>
      </w:r>
    </w:p>
    <w:p>
      <w:r>
        <w:t>}</w:t>
      </w:r>
    </w:p>
    <w:p/>
    <w:p>
      <w:r>
        <w:t>function switchAdminRole() {</w:t>
      </w:r>
    </w:p>
    <w:p>
      <w:r>
        <w:t xml:space="preserve">  state.adminUnlocked = false;</w:t>
      </w:r>
    </w:p>
    <w:p>
      <w:r>
        <w:t xml:space="preserve">  closeAdmin();</w:t>
      </w:r>
    </w:p>
    <w:p>
      <w:r>
        <w:t xml:space="preserve">  openPinDialog();</w:t>
      </w:r>
    </w:p>
    <w:p>
      <w:r>
        <w:t>}</w:t>
      </w:r>
    </w:p>
    <w:p/>
    <w:p>
      <w:r>
        <w:t>function closeAdmin() {</w:t>
      </w:r>
    </w:p>
    <w:p>
      <w:r>
        <w:t xml:space="preserve">  setModalVisibility($("adminOverlay"), false);</w:t>
      </w:r>
    </w:p>
    <w:p>
      <w:r>
        <w:t xml:space="preserve">  renderAll();</w:t>
      </w:r>
    </w:p>
    <w:p>
      <w:r>
        <w:t>}</w:t>
      </w:r>
    </w:p>
    <w:p/>
    <w:p>
      <w:r>
        <w:t>function setAdminTab(tab) {</w:t>
      </w:r>
    </w:p>
    <w:p>
      <w:r>
        <w:t xml:space="preserve">  state.adminTab = tab;</w:t>
      </w:r>
    </w:p>
    <w:p>
      <w:r>
        <w:t xml:space="preserve">  $$('[data-admin-tab]').forEach((button) =&gt; button.classList.toggle("active", button.dataset.adminTab === tab));</w:t>
      </w:r>
    </w:p>
    <w:p>
      <w:r>
        <w:t xml:space="preserve">  $$(".admin-page").forEach((page) =&gt; page.classList.toggle("active", page.id === `admin-${tab}`));</w:t>
      </w:r>
    </w:p>
    <w:p>
      <w:r>
        <w:t>}</w:t>
      </w:r>
    </w:p>
    <w:p/>
    <w:p>
      <w:r>
        <w:t>function fillAdminSelects() {</w:t>
      </w:r>
    </w:p>
    <w:p>
      <w:r>
        <w:t xml:space="preserve">  const domainOptions = data.map((domain) =&gt; `&lt;option value="${esc(domain.id)}"&gt;${esc(domain.name)}&lt;/option&gt;`).join("");</w:t>
      </w:r>
    </w:p>
    <w:p>
      <w:r>
        <w:t xml:space="preserve">  $("editDomain").innerHTML = domainOptions;</w:t>
      </w:r>
    </w:p>
    <w:p>
      <w:r>
        <w:t xml:space="preserve">  $("adminDomainFilter").innerHTML = `&lt;option value="all"&gt;כל התחומים&lt;/option&gt;${domainOptions}`;</w:t>
      </w:r>
    </w:p>
    <w:p>
      <w:r>
        <w:t xml:space="preserve">  if (!data.some((domain) =&gt; domain.id === $("editDomain").value) &amp;&amp; data.length) $("editDomain").value = data[0].id;</w:t>
      </w:r>
    </w:p>
    <w:p>
      <w:r>
        <w:t xml:space="preserve">  fillTermSubtopicSelect();</w:t>
      </w:r>
    </w:p>
    <w:p>
      <w:r>
        <w:t>}</w:t>
      </w:r>
    </w:p>
    <w:p/>
    <w:p>
      <w:r>
        <w:t>function generateTermCode(domain) {</w:t>
      </w:r>
    </w:p>
    <w:p>
      <w:r>
        <w:t xml:space="preserve">  const prefix = String(domain?.prefix || "GEN").trim().toUpperCase() || "GEN";</w:t>
      </w:r>
    </w:p>
    <w:p>
      <w:r>
        <w:t xml:space="preserve">  const prefixToken = `${prefix}-`;</w:t>
      </w:r>
    </w:p>
    <w:p>
      <w:r>
        <w:t xml:space="preserve">  const numbers = allTerms().map((term) =&gt; {</w:t>
      </w:r>
    </w:p>
    <w:p>
      <w:r>
        <w:t xml:space="preserve">    const code = String(term.code || "").toUpperCase();</w:t>
      </w:r>
    </w:p>
    <w:p>
      <w:r>
        <w:t xml:space="preserve">    if (!code.startsWith(prefixToken)) return 0;</w:t>
      </w:r>
    </w:p>
    <w:p>
      <w:r>
        <w:t xml:space="preserve">    const value = Number(code.slice(prefixToken.length));</w:t>
      </w:r>
    </w:p>
    <w:p>
      <w:r>
        <w:t xml:space="preserve">    return Number.isInteger(value) &amp;&amp; value &gt; 0 ? value : 0;</w:t>
      </w:r>
    </w:p>
    <w:p>
      <w:r>
        <w:t xml:space="preserve">  });</w:t>
      </w:r>
    </w:p>
    <w:p>
      <w:r>
        <w:t xml:space="preserve">  let next = Math.max(0, ...numbers) + 1;</w:t>
      </w:r>
    </w:p>
    <w:p>
      <w:r>
        <w:t xml:space="preserve">  let code = `${prefix}-${String(next).padStart(3, "0")}`;</w:t>
      </w:r>
    </w:p>
    <w:p>
      <w:r>
        <w:t xml:space="preserve">  const used = new Set(allTerms().map((term) =&gt; normalizeText(term.code)));</w:t>
      </w:r>
    </w:p>
    <w:p>
      <w:r>
        <w:t xml:space="preserve">  while (used.has(normalizeText(code))) {</w:t>
      </w:r>
    </w:p>
    <w:p>
      <w:r>
        <w:t xml:space="preserve">    next += 1;</w:t>
      </w:r>
    </w:p>
    <w:p>
      <w:r>
        <w:t xml:space="preserve">    code = `${prefix}-${String(next).padStart(3, "0")}`;</w:t>
      </w:r>
    </w:p>
    <w:p>
      <w:r>
        <w:t xml:space="preserve">  }</w:t>
      </w:r>
    </w:p>
    <w:p>
      <w:r>
        <w:t xml:space="preserve">  return code;</w:t>
      </w:r>
    </w:p>
    <w:p>
      <w:r>
        <w:t>}</w:t>
      </w:r>
    </w:p>
    <w:p/>
    <w:p>
      <w:r>
        <w:t>function fillTermSubtopicSelect(preferredValue) {</w:t>
      </w:r>
    </w:p>
    <w:p>
      <w:r>
        <w:t xml:space="preserve">  const domain = data.find((item) =&gt; item.id === $("editDomain").value);</w:t>
      </w:r>
    </w:p>
    <w:p>
      <w:r>
        <w:t xml:space="preserve">  const currentValue = preferredValue &amp;&amp; typeof preferredValue === "object"</w:t>
      </w:r>
    </w:p>
    <w:p>
      <w:r>
        <w:t xml:space="preserve">    ? (isDirectTermSubtopic(preferredValue.subtopic) ? "direct" : encodeHierarchyLocation(domain?.id || "", preferredValue.subtopic, preferredValue.subSubtopic || ""))</w:t>
      </w:r>
    </w:p>
    <w:p>
      <w:r>
        <w:t xml:space="preserve">    : (preferredValue === "כללי" ? "direct" : preferredValue ?? $("editSubtopic").value ?? "direct");</w:t>
      </w:r>
    </w:p>
    <w:p>
      <w:r>
        <w:t xml:space="preserve">  const subtopics = domain ? domainSubtopicEntries(domain) : [];</w:t>
      </w:r>
    </w:p>
    <w:p>
      <w:r>
        <w:t xml:space="preserve">  $("editSubtopic").innerHTML = `&lt;option value="direct"&gt;ישירות בתחום (ללא תת־תחום)&lt;/option&gt;${subtopics.map((subtopic) =&gt; `&lt;optgroup label="תת־תחום: ${esc(subtopic.name)}"&gt;&lt;option value="${esc(encodeHierarchyLocation(domain.id, subtopic.name))}"&gt;מושג בתוך ${esc(subtopic.name)}&lt;/option&gt;${subtopic.children.map((child) =&gt; `&lt;option value="${esc(encodeHierarchyLocation(domain.id, subtopic.name, child.name))}"&gt;↳ בתוך תת־תת־תחום: ${esc(child.name)}&lt;/option&gt;`).join("")}&lt;/optgroup&gt;`).join("")}`;</w:t>
      </w:r>
    </w:p>
    <w:p>
      <w:r>
        <w:t xml:space="preserve">  $("editSubtopic").value = [...$("editSubtopic").options].some((option) =&gt; option.value === currentValue) ? currentValue : "direct";</w:t>
      </w:r>
    </w:p>
    <w:p>
      <w:r>
        <w:t>}</w:t>
      </w:r>
    </w:p>
    <w:p/>
    <w:p>
      <w:r>
        <w:t>function renderTermRecords() {</w:t>
      </w:r>
    </w:p>
    <w:p>
      <w:r>
        <w:t xml:space="preserve">  const query = normalizeText($("adminSearchInput").value);</w:t>
      </w:r>
    </w:p>
    <w:p>
      <w:r>
        <w:t xml:space="preserve">  const domainFilter = $("adminDomainFilter").value || "all";</w:t>
      </w:r>
    </w:p>
    <w:p>
      <w:r>
        <w:t xml:space="preserve">  const terms = allTerms().filter((term) =&gt; {</w:t>
      </w:r>
    </w:p>
    <w:p>
      <w:r>
        <w:t xml:space="preserve">    if (domainFilter !== "all" &amp;&amp; term.domainId !== domainFilter) return false;</w:t>
      </w:r>
    </w:p>
    <w:p>
      <w:r>
        <w:t xml:space="preserve">    return !query || termSearchText(term).includes(query);</w:t>
      </w:r>
    </w:p>
    <w:p>
      <w:r>
        <w:t xml:space="preserve">  });</w:t>
      </w:r>
    </w:p>
    <w:p>
      <w:r>
        <w:t xml:space="preserve">  $("termRecords").innerHTML = terms.length ? terms.map((term) =&gt; `</w:t>
      </w:r>
    </w:p>
    <w:p>
      <w:r>
        <w:t xml:space="preserve">    &lt;div class="record-item ${state.editingTermId === term.id ? "active" : ""}" data-edit-record="${esc(term.id)}"&gt;</w:t>
      </w:r>
    </w:p>
    <w:p>
      <w:r>
        <w:t xml:space="preserve">      &lt;div&gt;&lt;strong&gt;${esc(term.name)}&lt;/strong&gt;&lt;span&gt;${esc(term.domainName)} · ${esc(termLocationLabel(term.subtopic, term.subSubtopic))}&lt;/span&gt;&lt;/div&gt;</w:t>
      </w:r>
    </w:p>
    <w:p>
      <w:r>
        <w:t xml:space="preserve">      &lt;div class="record-actions"&gt;&lt;button class="btn ghost" data-clone-term="${esc(term.id)}" title="שכפל" aria-label="שכפל"&gt;⧉&lt;/button&gt;&lt;/div&gt;</w:t>
      </w:r>
    </w:p>
    <w:p>
      <w:r>
        <w:t xml:space="preserve">    &lt;/div&gt;`).join("") : `&lt;div class="empty-state"&gt;&lt;p&gt;לא נמצאו מושגים ברשימה.&lt;/p&gt;&lt;/div&gt;`;</w:t>
      </w:r>
    </w:p>
    <w:p>
      <w:r>
        <w:t xml:space="preserve">  $$('[data-edit-record]').forEach((item) =&gt; item.addEventListener("click", (event) =&gt; {</w:t>
      </w:r>
    </w:p>
    <w:p>
      <w:r>
        <w:t xml:space="preserve">    if (event.target.closest("[data-clone-term]")) return;</w:t>
      </w:r>
    </w:p>
    <w:p>
      <w:r>
        <w:t xml:space="preserve">    editTerm(item.dataset.editRecord);</w:t>
      </w:r>
    </w:p>
    <w:p>
      <w:r>
        <w:t xml:space="preserve">  }));</w:t>
      </w:r>
    </w:p>
    <w:p>
      <w:r>
        <w:t xml:space="preserve">  $$('[data-clone-term]').forEach((button) =&gt; button.addEventListener("click", (event) =&gt; {</w:t>
      </w:r>
    </w:p>
    <w:p>
      <w:r>
        <w:t xml:space="preserve">    event.stopPropagation();</w:t>
      </w:r>
    </w:p>
    <w:p>
      <w:r>
        <w:t xml:space="preserve">    cloneTerm(button.dataset.cloneTerm);</w:t>
      </w:r>
    </w:p>
    <w:p>
      <w:r>
        <w:t xml:space="preserve">  }));</w:t>
      </w:r>
    </w:p>
    <w:p>
      <w:r>
        <w:t>}</w:t>
      </w:r>
    </w:p>
    <w:p/>
    <w:p>
      <w:r>
        <w:t>function renderDomainRecords() {</w:t>
      </w:r>
    </w:p>
    <w:p>
      <w:r>
        <w:t xml:space="preserve">  $("domainRecords").innerHTML = data.map((domain) =&gt; `</w:t>
      </w:r>
    </w:p>
    <w:p>
      <w:r>
        <w:t xml:space="preserve">    &lt;article class="domain-record" data-edit-domain-record="${esc(domain.id)}" style="--domain-color:${esc(domain.color)}"&gt;</w:t>
      </w:r>
    </w:p>
    <w:p>
      <w:r>
        <w:t xml:space="preserve">      &lt;h3&gt;${esc(domain.name)}&lt;/h3&gt;&lt;small dir="ltr"&gt;${esc(domain.nameEn)}&lt;/small&gt;</w:t>
      </w:r>
    </w:p>
    <w:p>
      <w:r>
        <w:t xml:space="preserve">      &lt;p&gt;${esc(domain.description || "ללא תיאור")}&lt;/p&gt;</w:t>
      </w:r>
    </w:p>
    <w:p>
      <w:r>
        <w:t xml:space="preserve">      &lt;footer&gt;&lt;span&gt;${domain.items.length} מושגים&lt;/span&gt;&lt;span&gt;${(domain.subtopics || []).length} תתי־תחומים · ${(domain.subtopics || []).reduce((sum, item) =&gt; sum + (item.children || []).length, 0)} תתי־תתי־תחומים&lt;/span&gt;&lt;/footer&gt;</w:t>
      </w:r>
    </w:p>
    <w:p>
      <w:r>
        <w:t xml:space="preserve">    &lt;/article&gt;`).join("");</w:t>
      </w:r>
    </w:p>
    <w:p>
      <w:r>
        <w:t xml:space="preserve">  $$('[data-edit-domain-record]').forEach((item) =&gt; item.addEventListener("click", () =&gt; editDomainRecord(item.dataset.editDomainRecord)));</w:t>
      </w:r>
    </w:p>
    <w:p>
      <w:r>
        <w:t>}</w:t>
      </w:r>
    </w:p>
    <w:p/>
    <w:p>
      <w:r>
        <w:t>function renderFieldVisibility() {</w:t>
      </w:r>
    </w:p>
    <w:p>
      <w:r>
        <w:t xml:space="preserve">  const labels = {</w:t>
      </w:r>
    </w:p>
    <w:p>
      <w:r>
        <w:t xml:space="preserve">    symbol: "סימון", units: "יחידות", formula: "נוסחה ומשתנים", standards: "תקנים", example: "דוגמה מחושבת",</w:t>
      </w:r>
    </w:p>
    <w:p>
      <w:r>
        <w:t xml:space="preserve">    cautions: "דגשים וטעויות", manufacturing: "שיקולי ייצור", inspection: "שיטות בחינה", related: "מושגים קשורים"</w:t>
      </w:r>
    </w:p>
    <w:p>
      <w:r>
        <w:t xml:space="preserve">  };</w:t>
      </w:r>
    </w:p>
    <w:p>
      <w:r>
        <w:t xml:space="preserve">  $("fieldVisibility").innerHTML = Object.entries(labels).map(([key, label]) =&gt; `&lt;label class="toggle-item"&gt;&lt;span&gt;${esc(label)}&lt;/span&gt;&lt;input type="checkbox" data-field-setting="${key}" ${settings.fields[key] ? "checked" : ""}&gt;&lt;/label&gt;`).join("");</w:t>
      </w:r>
    </w:p>
    <w:p>
      <w:r>
        <w:t>}</w:t>
      </w:r>
    </w:p>
    <w:p/>
    <w:p>
      <w:r>
        <w:t>function loadAppearanceInputs() {</w:t>
      </w:r>
    </w:p>
    <w:p>
      <w:r>
        <w:t xml:space="preserve">  const a = settings.appearance;</w:t>
      </w:r>
    </w:p>
    <w:p>
      <w:r>
        <w:t xml:space="preserve">  $("settingPrimary").value = a.primary;</w:t>
      </w:r>
    </w:p>
    <w:p>
      <w:r>
        <w:t xml:space="preserve">  $("settingBackground").value = a.background;</w:t>
      </w:r>
    </w:p>
    <w:p>
      <w:r>
        <w:t xml:space="preserve">  $("settingSurface").value = a.surface;</w:t>
      </w:r>
    </w:p>
    <w:p>
      <w:r>
        <w:t xml:space="preserve">  $("settingFont").value = a.font;</w:t>
      </w:r>
    </w:p>
    <w:p>
      <w:r>
        <w:t xml:space="preserve">  $("settingFontSize").value = a.fontSize;</w:t>
      </w:r>
    </w:p>
    <w:p>
      <w:r>
        <w:t xml:space="preserve">  $("settingRadius").value = a.radius;</w:t>
      </w:r>
    </w:p>
    <w:p>
      <w:r>
        <w:t xml:space="preserve">  $("settingDensity").value = a.density;</w:t>
      </w:r>
    </w:p>
    <w:p>
      <w:r>
        <w:t xml:space="preserve">  if ($("settingButtonShadow")) $("settingButtonShadow").value = a.buttonShadow || "dynamic";</w:t>
      </w:r>
    </w:p>
    <w:p>
      <w:r>
        <w:t xml:space="preserve">  if ($("settingButtonHoverScale")) $("settingButtonHoverScale").value = String(a.buttonHoverScale || 1.04);</w:t>
      </w:r>
    </w:p>
    <w:p>
      <w:r>
        <w:t xml:space="preserve">  if ($("settingButtonActiveScale")) $("settingButtonActiveScale").value = String(a.buttonActiveScale || 0.97);</w:t>
      </w:r>
    </w:p>
    <w:p>
      <w:r>
        <w:t xml:space="preserve">  $("fontSizeOutput").textContent = `${a.fontSize}px`;</w:t>
      </w:r>
    </w:p>
    <w:p>
      <w:r>
        <w:t xml:space="preserve">  $("radiusOutput").textContent = `${a.radius}px`;</w:t>
      </w:r>
    </w:p>
    <w:p>
      <w:r>
        <w:t>}</w:t>
      </w:r>
    </w:p>
    <w:p/>
    <w:p>
      <w:r>
        <w:t>function renderAdmin() {</w:t>
      </w:r>
    </w:p>
    <w:p>
      <w:r>
        <w:t xml:space="preserve">  fillAdminSelects();</w:t>
      </w:r>
    </w:p>
    <w:p>
      <w:r>
        <w:t xml:space="preserve">  renderTermRecords();</w:t>
      </w:r>
    </w:p>
    <w:p>
      <w:r>
        <w:t xml:space="preserve">  renderDomainRecords();</w:t>
      </w:r>
    </w:p>
    <w:p>
      <w:r>
        <w:t xml:space="preserve">  renderFieldVisibility();</w:t>
      </w:r>
    </w:p>
    <w:p>
      <w:r>
        <w:t xml:space="preserve">  loadAppearanceInputs();</w:t>
      </w:r>
    </w:p>
    <w:p>
      <w:r>
        <w:t xml:space="preserve">  updateBackupStatus();</w:t>
      </w:r>
    </w:p>
    <w:p>
      <w:r>
        <w:t>}</w:t>
      </w:r>
    </w:p>
    <w:p/>
    <w:p>
      <w:r>
        <w:t>function subSubtopicRowMarkup(item = {}) {</w:t>
      </w:r>
    </w:p>
    <w:p>
      <w:r>
        <w:t xml:space="preserve">  return `&lt;div class="subsubtopic-editor-row" data-subsubtopic-row data-subsubtopic-id="${esc(item.id || uid())}"&gt;&lt;span class="hierarchy-connector" aria-hidden="true"&gt;↳&lt;/span&gt;&lt;input data-subsubtopic-name aria-label="שם תת־תת־התחום" placeholder="שם תת־תת־התחום" value="${esc(item.name || "")}"&gt;&lt;input data-subsubtopic-description aria-label="תיאור תת־תת־התחום" placeholder="תיאור קצר (אופציונלי)" value="${esc(item.description || "")}"&gt;&lt;input data-subsubtopic-color type="color" aria-label="צבע תת־תת־התחום" value="${esc(item.color || "#6f8795")}" title="צבע תת־תת־התחום"&gt;&lt;button type="button" class="icon-btn" data-remove-subsubtopic aria-label="הסרת תת־תת־תחום"&gt;×&lt;/button&gt;&lt;/div&gt;`;</w:t>
      </w:r>
    </w:p>
    <w:p>
      <w:r>
        <w:t>}</w:t>
      </w:r>
    </w:p>
    <w:p/>
    <w:p>
      <w:r>
        <w:t>function subtopicRowMarkup(item = {}) {</w:t>
      </w:r>
    </w:p>
    <w:p>
      <w:r>
        <w:t xml:space="preserve">  const children = normalizeSubSubtopics(item.children || []);</w:t>
      </w:r>
    </w:p>
    <w:p>
      <w:r>
        <w:t xml:space="preserve">  return `&lt;section class="subtopic-editor-row" data-subtopic-row data-subtopic-id="${esc(item.id || uid())}"&gt;</w:t>
      </w:r>
    </w:p>
    <w:p>
      <w:r>
        <w:t xml:space="preserve">    &lt;div class="subtopic-editor-main"&gt;&lt;span class="hierarchy-level-badge"&gt;תת־תחום&lt;/span&gt;&lt;input data-subtopic-name aria-label="שם תת־התחום" placeholder="שם תת־התחום" value="${esc(item.name || "")}"&gt;&lt;input data-subtopic-description aria-label="תיאור תת־התחום" placeholder="תיאור קצר (אופציונלי)" value="${esc(item.description || "")}"&gt;&lt;input data-subtopic-color type="color" aria-label="צבע תת־התחום" value="${esc(item.color || "#496a80")}" title="צבע"&gt;&lt;button type="button" class="text-btn" data-add-subsubtopic&gt;+ תת־תת־תחום&lt;/button&gt;&lt;button type="button" class="icon-btn" data-remove-subtopic aria-label="הסרת תת־תחום"&gt;×&lt;/button&gt;&lt;/div&gt;</w:t>
      </w:r>
    </w:p>
    <w:p>
      <w:r>
        <w:t xml:space="preserve">    &lt;div class="subsubtopic-editor-rows"&gt;${children.map(subSubtopicRowMarkup).join("")}&lt;/div&gt;</w:t>
      </w:r>
    </w:p>
    <w:p>
      <w:r>
        <w:t xml:space="preserve">  &lt;/section&gt;`;</w:t>
      </w:r>
    </w:p>
    <w:p>
      <w:r>
        <w:t>}</w:t>
      </w:r>
    </w:p>
    <w:p/>
    <w:p>
      <w:r>
        <w:t>function bindSubtopicRowEvents() {</w:t>
      </w:r>
    </w:p>
    <w:p>
      <w:r>
        <w:t xml:space="preserve">  $$('[data-remove-subtopic]', $("domainSubtopicRows")).forEach((button) =&gt; { button.onclick = () =&gt; {</w:t>
      </w:r>
    </w:p>
    <w:p>
      <w:r>
        <w:t xml:space="preserve">    const rows = $$('[data-subtopic-row]', $("domainSubtopicRows"));</w:t>
      </w:r>
    </w:p>
    <w:p>
      <w:r>
        <w:t xml:space="preserve">    if (rows.length === 1) {</w:t>
      </w:r>
    </w:p>
    <w:p>
      <w:r>
        <w:t xml:space="preserve">      rows[0].querySelector("[data-subtopic-name]").value = "";</w:t>
      </w:r>
    </w:p>
    <w:p>
      <w:r>
        <w:t xml:space="preserve">      rows[0].querySelector("[data-subtopic-description]").value = "";</w:t>
      </w:r>
    </w:p>
    <w:p>
      <w:r>
        <w:t xml:space="preserve">      rows[0].querySelector(".subsubtopic-editor-rows").innerHTML = "";</w:t>
      </w:r>
    </w:p>
    <w:p>
      <w:r>
        <w:t xml:space="preserve">      return;</w:t>
      </w:r>
    </w:p>
    <w:p>
      <w:r>
        <w:t xml:space="preserve">    }</w:t>
      </w:r>
    </w:p>
    <w:p>
      <w:r>
        <w:t xml:space="preserve">    button.closest("[data-subtopic-row]").remove();</w:t>
      </w:r>
    </w:p>
    <w:p>
      <w:r>
        <w:t xml:space="preserve">  }; });</w:t>
      </w:r>
    </w:p>
    <w:p>
      <w:r>
        <w:t xml:space="preserve">  $$('[data-add-subsubtopic]', $("domainSubtopicRows")).forEach((button) =&gt; { button.onclick = () =&gt; {</w:t>
      </w:r>
    </w:p>
    <w:p>
      <w:r>
        <w:t xml:space="preserve">    button.closest("[data-subtopic-row]").querySelector(".subsubtopic-editor-rows").insertAdjacentHTML("beforeend", subSubtopicRowMarkup());</w:t>
      </w:r>
    </w:p>
    <w:p>
      <w:r>
        <w:t xml:space="preserve">    bindSubtopicRowEvents();</w:t>
      </w:r>
    </w:p>
    <w:p>
      <w:r>
        <w:t xml:space="preserve">  }; });</w:t>
      </w:r>
    </w:p>
    <w:p>
      <w:r>
        <w:t xml:space="preserve">  $$('[data-remove-subsubtopic]', $("domainSubtopicRows")).forEach((button) =&gt; { button.onclick = () =&gt; button.closest("[data-subsubtopic-row]").remove(); });</w:t>
      </w:r>
    </w:p>
    <w:p>
      <w:r>
        <w:t>}</w:t>
      </w:r>
    </w:p>
    <w:p/>
    <w:p>
      <w:r>
        <w:t>function renderSubtopicRows(items = []) {</w:t>
      </w:r>
    </w:p>
    <w:p>
      <w:r>
        <w:t xml:space="preserve">  $("domainSubtopicRows").innerHTML = items.map(subtopicRowMarkup).join("");</w:t>
      </w:r>
    </w:p>
    <w:p>
      <w:r>
        <w:t xml:space="preserve">  if (!items.length) $("domainSubtopicRows").innerHTML = subtopicRowMarkup();</w:t>
      </w:r>
    </w:p>
    <w:p>
      <w:r>
        <w:t xml:space="preserve">  bindSubtopicRowEvents();</w:t>
      </w:r>
    </w:p>
    <w:p>
      <w:r>
        <w:t>}</w:t>
      </w:r>
    </w:p>
    <w:p/>
    <w:p>
      <w:r>
        <w:t>function readSubtopicRows() {</w:t>
      </w:r>
    </w:p>
    <w:p>
      <w:r>
        <w:t xml:space="preserve">  return $$('[data-subtopic-row]', $("domainSubtopicRows")).map((row) =&gt; ({</w:t>
      </w:r>
    </w:p>
    <w:p>
      <w:r>
        <w:t xml:space="preserve">    id: row.dataset.subtopicId || uid(), name: row.querySelector("[data-subtopic-name]").value.trim(), description: row.querySelector("[data-subtopic-description]").value.trim(), color: row.querySelector("[data-subtopic-color]").value,</w:t>
      </w:r>
    </w:p>
    <w:p>
      <w:r>
        <w:t xml:space="preserve">    children: $$('[data-subsubtopic-row]', row).map((child) =&gt; ({</w:t>
      </w:r>
    </w:p>
    <w:p>
      <w:r>
        <w:t xml:space="preserve">      id: child.dataset.subsubtopicId || uid(), name: child.querySelector("[data-subsubtopic-name]").value.trim(), description: child.querySelector("[data-subsubtopic-description]").value.trim(), color: child.querySelector("[data-subsubtopic-color]").value,</w:t>
      </w:r>
    </w:p>
    <w:p>
      <w:r>
        <w:t xml:space="preserve">    })).filter((child) =&gt; child.name),</w:t>
      </w:r>
    </w:p>
    <w:p>
      <w:r>
        <w:t xml:space="preserve">  })).filter((item) =&gt; item.name);</w:t>
      </w:r>
    </w:p>
    <w:p>
      <w:r>
        <w:t>}</w:t>
      </w:r>
    </w:p>
    <w:p/>
    <w:p>
      <w:r>
        <w:t>function clearTermForm() {</w:t>
      </w:r>
    </w:p>
    <w:p>
      <w:r>
        <w:t xml:space="preserve">  state.editingTermId = null;</w:t>
      </w:r>
    </w:p>
    <w:p>
      <w:r>
        <w:t xml:space="preserve">  state.embeddedImageData = "";</w:t>
      </w:r>
    </w:p>
    <w:p>
      <w:r>
        <w:t xml:space="preserve">  if ($("editTermId")) $("editTermId").value = "";</w:t>
      </w:r>
    </w:p>
    <w:p>
      <w:r>
        <w:t xml:space="preserve">  if ($("editCode")) $("editCode").value = "";</w:t>
      </w:r>
    </w:p>
    <w:p>
      <w:r>
        <w:t xml:space="preserve">  if ($("editName")) $("editName").value = "";</w:t>
      </w:r>
    </w:p>
    <w:p>
      <w:r>
        <w:t xml:space="preserve">  if ($("editNameEn")) $("editNameEn").value = "";</w:t>
      </w:r>
    </w:p>
    <w:p>
      <w:r>
        <w:t xml:space="preserve">  if ($("editDefinition")) $("editDefinition").innerHTML = "";</w:t>
      </w:r>
    </w:p>
    <w:p>
      <w:r>
        <w:t xml:space="preserve">  if ($("editDefinitionHtml")) $("editDefinitionHtml").value = "";</w:t>
      </w:r>
    </w:p>
    <w:p>
      <w:r>
        <w:t xml:space="preserve">  if ($("editImageName")) $("editImageName").value = "";</w:t>
      </w:r>
    </w:p>
    <w:p>
      <w:r>
        <w:t xml:space="preserve">  if ($("editImageFile")) $("editImageFile").value = "";</w:t>
      </w:r>
    </w:p>
    <w:p>
      <w:r>
        <w:t xml:space="preserve">  if ($("embeddedImageState")) $("embeddedImageState").textContent = "לא הוטמעה תמונה";</w:t>
      </w:r>
    </w:p>
    <w:p>
      <w:r>
        <w:t xml:space="preserve">  if ($("editSymbol")) $("editSymbol").value = "";</w:t>
      </w:r>
    </w:p>
    <w:p>
      <w:r>
        <w:t xml:space="preserve">  if ($("editUnits")) $("editUnits").value = "";</w:t>
      </w:r>
    </w:p>
    <w:p>
      <w:r>
        <w:t xml:space="preserve">  if ($("editShort")) $("editShort").value = "";</w:t>
      </w:r>
    </w:p>
    <w:p>
      <w:r>
        <w:t xml:space="preserve">  if ($("editWhy")) $("editWhy").value = "";</w:t>
      </w:r>
    </w:p>
    <w:p>
      <w:r>
        <w:t xml:space="preserve">  if ($("editRelated")) $("editRelated").value = "";</w:t>
      </w:r>
    </w:p>
    <w:p>
      <w:r>
        <w:t xml:space="preserve">  if ($("editAliases")) $("editAliases").value = "";</w:t>
      </w:r>
    </w:p>
    <w:p>
      <w:r>
        <w:t xml:space="preserve">  if ($("editTags")) $("editTags").value = "";</w:t>
      </w:r>
    </w:p>
    <w:p>
      <w:r>
        <w:t xml:space="preserve">  if ($("editStandards")) $("editStandards").value = "";</w:t>
      </w:r>
    </w:p>
    <w:p>
      <w:r>
        <w:t xml:space="preserve">  if ($("editFormula")) $("editFormula").value = "";</w:t>
      </w:r>
    </w:p>
    <w:p>
      <w:r>
        <w:t xml:space="preserve">  if ($("editFormulaNote")) $("editFormulaNote").value = "";</w:t>
      </w:r>
    </w:p>
    <w:p>
      <w:r>
        <w:t xml:space="preserve">  if ($("editVariables")) $("editVariables").value = "";</w:t>
      </w:r>
    </w:p>
    <w:p>
      <w:r>
        <w:t xml:space="preserve">  if ($("editExampleTitle")) $("editExampleTitle").value = "";</w:t>
      </w:r>
    </w:p>
    <w:p>
      <w:r>
        <w:t xml:space="preserve">  if ($("editExampleGiven")) $("editExampleGiven").value = "";</w:t>
      </w:r>
    </w:p>
    <w:p>
      <w:r>
        <w:t xml:space="preserve">  if ($("editExampleSolution")) $("editExampleSolution").value = "";</w:t>
      </w:r>
    </w:p>
    <w:p>
      <w:r>
        <w:t xml:space="preserve">  if ($("editExampleResult")) $("editExampleResult").value = "";</w:t>
      </w:r>
    </w:p>
    <w:p>
      <w:r>
        <w:t xml:space="preserve">  if ($("editUses")) $("editUses").value = "";</w:t>
      </w:r>
    </w:p>
    <w:p>
      <w:r>
        <w:t xml:space="preserve">  if ($("editCautions")) $("editCautions").value = "";</w:t>
      </w:r>
    </w:p>
    <w:p>
      <w:r>
        <w:t xml:space="preserve">  if ($("editManufacturing")) $("editManufacturing").value = "";</w:t>
      </w:r>
    </w:p>
    <w:p>
      <w:r>
        <w:t xml:space="preserve">  if ($("editInspection")) $("editInspection").value = "";</w:t>
      </w:r>
    </w:p>
    <w:p>
      <w:r>
        <w:t xml:space="preserve">  if ($("editVisualTitle")) $("editVisualTitle").value = "";</w:t>
      </w:r>
    </w:p>
    <w:p>
      <w:r>
        <w:t xml:space="preserve">  if ($("editVisualDescription")) $("editVisualDescription").value = "";</w:t>
      </w:r>
    </w:p>
    <w:p>
      <w:r>
        <w:t xml:space="preserve">  if ($("termFormTitle")) $("termFormTitle").textContent = "הוספת מושג";</w:t>
      </w:r>
    </w:p>
    <w:p>
      <w:r>
        <w:t xml:space="preserve">  if ($("deleteCurrentTermBtn")) $("deleteCurrentTermBtn").classList.add("hidden");</w:t>
      </w:r>
    </w:p>
    <w:p>
      <w:r>
        <w:t xml:space="preserve">  if (data[0] &amp;&amp; $("editDomain")) $("editDomain").value = data[0].id;</w:t>
      </w:r>
    </w:p>
    <w:p>
      <w:r>
        <w:t xml:space="preserve">  fillTermSubtopicSelect("direct");</w:t>
      </w:r>
    </w:p>
    <w:p>
      <w:r>
        <w:t xml:space="preserve">  renderTermRecords();</w:t>
      </w:r>
    </w:p>
    <w:p>
      <w:r>
        <w:t>}</w:t>
      </w:r>
    </w:p>
    <w:p/>
    <w:p>
      <w:r>
        <w:t>function editTerm(termId) {</w:t>
      </w:r>
    </w:p>
    <w:p>
      <w:r>
        <w:t xml:space="preserve">  const term = findTerm(termId);</w:t>
      </w:r>
    </w:p>
    <w:p>
      <w:r>
        <w:t xml:space="preserve">  if (!term) return;</w:t>
      </w:r>
    </w:p>
    <w:p>
      <w:r>
        <w:t xml:space="preserve">  state.editingTermId = term.id;</w:t>
      </w:r>
    </w:p>
    <w:p>
      <w:r>
        <w:t xml:space="preserve">  state.embeddedImageData = term.imageData || "";</w:t>
      </w:r>
    </w:p>
    <w:p>
      <w:r>
        <w:t xml:space="preserve">  $("editTermId").value = term.id;</w:t>
      </w:r>
    </w:p>
    <w:p>
      <w:r>
        <w:t xml:space="preserve">  $("termFormTitle").textContent = `עריכת ${term.name}`;</w:t>
      </w:r>
    </w:p>
    <w:p>
      <w:r>
        <w:t xml:space="preserve">  $("editDomain").value = term.domainId;</w:t>
      </w:r>
    </w:p>
    <w:p>
      <w:r>
        <w:t xml:space="preserve">  fillTermSubtopicSelect(term);</w:t>
      </w:r>
    </w:p>
    <w:p>
      <w:r>
        <w:t xml:space="preserve">  $("editCode").value = term.code;</w:t>
      </w:r>
    </w:p>
    <w:p>
      <w:r>
        <w:t xml:space="preserve">  $("editName").value = term.name;</w:t>
      </w:r>
    </w:p>
    <w:p>
      <w:r>
        <w:t xml:space="preserve">  $("editNameEn").value = term.nameEn || "";</w:t>
      </w:r>
    </w:p>
    <w:p>
      <w:r>
        <w:t xml:space="preserve">  $("editSymbol").value = term.symbol || "";</w:t>
      </w:r>
    </w:p>
    <w:p>
      <w:r>
        <w:t xml:space="preserve">  $("editUnits").value = term.units || "";</w:t>
      </w:r>
    </w:p>
    <w:p>
      <w:r>
        <w:t xml:space="preserve">  $("editShort").value = term.short || "";</w:t>
      </w:r>
    </w:p>
    <w:p>
      <w:r>
        <w:t xml:space="preserve">  $("editDefinition").innerHTML = term.definitionHtml || esc(term.definition || "");</w:t>
      </w:r>
    </w:p>
    <w:p>
      <w:r>
        <w:t xml:space="preserve">  $("editDefinitionHtml").value = term.definitionHtml || esc(term.definition || "");</w:t>
      </w:r>
    </w:p>
    <w:p>
      <w:r>
        <w:t xml:space="preserve">  $("editWhy").value = term.why || "";</w:t>
      </w:r>
    </w:p>
    <w:p>
      <w:r>
        <w:t xml:space="preserve">  $("editFormula").value = term.formula || "";</w:t>
      </w:r>
    </w:p>
    <w:p>
      <w:r>
        <w:t xml:space="preserve">  $("editFormulaNote").value = term.formulaNote || "";</w:t>
      </w:r>
    </w:p>
    <w:p>
      <w:r>
        <w:t xml:space="preserve">  $("editVariables").value = (term.variables || []).map((item) =&gt; `${item.symbol} | ${item.meaning} | ${item.unit}`).join("\n");</w:t>
      </w:r>
    </w:p>
    <w:p>
      <w:r>
        <w:t xml:space="preserve">  $("editUses").value = (term.uses || []).join("\n");</w:t>
      </w:r>
    </w:p>
    <w:p>
      <w:r>
        <w:t xml:space="preserve">  $("editCautions").value = (term.cautions || []).join("\n");</w:t>
      </w:r>
    </w:p>
    <w:p>
      <w:r>
        <w:t xml:space="preserve">  $("editStandards").value = (term.standards || []).join(", ");</w:t>
      </w:r>
    </w:p>
    <w:p>
      <w:r>
        <w:t xml:space="preserve">  $("editTags").value = (term.tags || []).join(", ");</w:t>
      </w:r>
    </w:p>
    <w:p>
      <w:r>
        <w:t xml:space="preserve">  $("editRelated").value = (term.related || []).join(", ");</w:t>
      </w:r>
    </w:p>
    <w:p>
      <w:r>
        <w:t xml:space="preserve">  $("editAliases").value = (term.aliases || []).join(", ");</w:t>
      </w:r>
    </w:p>
    <w:p>
      <w:r>
        <w:t xml:space="preserve">  $("editManufacturing").value = term.manufacturing || "";</w:t>
      </w:r>
    </w:p>
    <w:p>
      <w:r>
        <w:t xml:space="preserve">  $("editInspection").value = term.inspection || "";</w:t>
      </w:r>
    </w:p>
    <w:p>
      <w:r>
        <w:t xml:space="preserve">  $("editExampleTitle").value = term.example?.title || "";</w:t>
      </w:r>
    </w:p>
    <w:p>
      <w:r>
        <w:t xml:space="preserve">  $("editExampleGiven").value = term.example?.given || "";</w:t>
      </w:r>
    </w:p>
    <w:p>
      <w:r>
        <w:t xml:space="preserve">  $("editExampleSolution").value = term.example?.solution || "";</w:t>
      </w:r>
    </w:p>
    <w:p>
      <w:r>
        <w:t xml:space="preserve">  $("editExampleResult").value = term.example?.result || "";</w:t>
      </w:r>
    </w:p>
    <w:p>
      <w:r>
        <w:t xml:space="preserve">  $("editImageName").value = term.imageName || "";</w:t>
      </w:r>
    </w:p>
    <w:p>
      <w:r>
        <w:t xml:space="preserve">  $("editVisualTitle").value = term.visualTitle || "";</w:t>
      </w:r>
    </w:p>
    <w:p>
      <w:r>
        <w:t xml:space="preserve">  $("editVisualDescription").value = term.visualDescription || "";</w:t>
      </w:r>
    </w:p>
    <w:p>
      <w:r>
        <w:t xml:space="preserve">  $("embeddedImageState").textContent = term.imageData ? "קיימת תמונה מוטמעת" : "לא הוטמעה תמונה";</w:t>
      </w:r>
    </w:p>
    <w:p>
      <w:r>
        <w:t xml:space="preserve">  $("deleteCurrentTermBtn").classList.remove("hidden");</w:t>
      </w:r>
    </w:p>
    <w:p>
      <w:r>
        <w:t xml:space="preserve">  renderTermRecords();</w:t>
      </w:r>
    </w:p>
    <w:p>
      <w:r>
        <w:t xml:space="preserve">  $("termForm").scrollIntoView({ behavior: "smooth", block: "start" });</w:t>
      </w:r>
    </w:p>
    <w:p>
      <w:r>
        <w:t>}</w:t>
      </w:r>
    </w:p>
    <w:p/>
    <w:p>
      <w:r>
        <w:t>function parseVariablesInput(value) {</w:t>
      </w:r>
    </w:p>
    <w:p>
      <w:r>
        <w:t xml:space="preserve">  return splitLines(value).map((line) =&gt; {</w:t>
      </w:r>
    </w:p>
    <w:p>
      <w:r>
        <w:t xml:space="preserve">    const [symbol = "", meaning = "", unit = ""] = line.split("|").map((item) =&gt; item.trim());</w:t>
      </w:r>
    </w:p>
    <w:p>
      <w:r>
        <w:t xml:space="preserve">    return { symbol, meaning, unit };</w:t>
      </w:r>
    </w:p>
    <w:p>
      <w:r>
        <w:t xml:space="preserve">  }).filter((item) =&gt; item.symbol || item.meaning || item.unit);</w:t>
      </w:r>
    </w:p>
    <w:p>
      <w:r>
        <w:t>}</w:t>
      </w:r>
    </w:p>
    <w:p/>
    <w:p>
      <w:r>
        <w:t>function upsertTermFromForm(event) {</w:t>
      </w:r>
    </w:p>
    <w:p>
      <w:r>
        <w:t xml:space="preserve">  event.preventDefault();</w:t>
      </w:r>
    </w:p>
    <w:p>
      <w:r>
        <w:t xml:space="preserve">  const id = $("editTermId").value || uid();</w:t>
      </w:r>
    </w:p>
    <w:p>
      <w:r>
        <w:t xml:space="preserve">  const domainId = $("editDomain").value;</w:t>
      </w:r>
    </w:p>
    <w:p>
      <w:r>
        <w:t xml:space="preserve">  const domain = data.find((item) =&gt; item.id === domainId);</w:t>
      </w:r>
    </w:p>
    <w:p>
      <w:r>
        <w:t xml:space="preserve">  if (!domain) return toast("יש לבחור תחום תקין", "error");</w:t>
      </w:r>
    </w:p>
    <w:p>
      <w:r>
        <w:t xml:space="preserve">  const name = $("editName").value.trim();</w:t>
      </w:r>
    </w:p>
    <w:p>
      <w:r>
        <w:t xml:space="preserve">  const definitionHtml = cleanRichHtml($("editDefinition").innerHTML);</w:t>
      </w:r>
    </w:p>
    <w:p>
      <w:r>
        <w:t xml:space="preserve">  const definitionText = plainRichText(definitionHtml);</w:t>
      </w:r>
    </w:p>
    <w:p>
      <w:r>
        <w:t xml:space="preserve">  if (!name) { $("editName").focus(); return toast("חובה להזין שם מושג", "error"); }</w:t>
      </w:r>
    </w:p>
    <w:p>
      <w:r>
        <w:t xml:space="preserve">  if (name.length &lt; 2) { $("editName").focus(); return toast("שם המושג קצר מדי", "error"); }</w:t>
      </w:r>
    </w:p>
    <w:p>
      <w:r>
        <w:t xml:space="preserve">  if (!definitionText) { $("editDefinition").focus(); return toast("חובה להזין הגדרה מקצועית", "error"); }</w:t>
      </w:r>
    </w:p>
    <w:p>
      <w:r>
        <w:t xml:space="preserve">  const existing = findTerm(id);</w:t>
      </w:r>
    </w:p>
    <w:p>
      <w:r>
        <w:t xml:space="preserve">  const code = existing?.code || $("editCode").value.trim() || generateTermCode(domain);</w:t>
      </w:r>
    </w:p>
    <w:p>
      <w:r>
        <w:t xml:space="preserve">  const duplicate = allTerms().find((term) =&gt; normalizeText(term.code) === normalizeText(code) &amp;&amp; term.id !== id);</w:t>
      </w:r>
    </w:p>
    <w:p>
      <w:r>
        <w:t xml:space="preserve">  if (duplicate) return toast(`הקוד ${code} כבר משויך למושג ${duplicate.name}`, "error");</w:t>
      </w:r>
    </w:p>
    <w:p>
      <w:r>
        <w:t xml:space="preserve">  const selectedLocation = decodeHierarchyLocation($("editSubtopic").value);</w:t>
      </w:r>
    </w:p>
    <w:p>
      <w:r>
        <w:t xml:space="preserve">  const term = normalizeTerm({</w:t>
      </w:r>
    </w:p>
    <w:p>
      <w:r>
        <w:t xml:space="preserve">    id,</w:t>
      </w:r>
    </w:p>
    <w:p>
      <w:r>
        <w:t xml:space="preserve">    code,</w:t>
      </w:r>
    </w:p>
    <w:p>
      <w:r>
        <w:t xml:space="preserve">    name,</w:t>
      </w:r>
    </w:p>
    <w:p>
      <w:r>
        <w:t xml:space="preserve">    nameEn: existing?.nameEn || $("editNameEn").value.trim(),</w:t>
      </w:r>
    </w:p>
    <w:p>
      <w:r>
        <w:t xml:space="preserve">    subtopic: selectedLocation?.subtopic || "כללי",</w:t>
      </w:r>
    </w:p>
    <w:p>
      <w:r>
        <w:t xml:space="preserve">    subSubtopic: selectedLocation?.subSubtopic || "",</w:t>
      </w:r>
    </w:p>
    <w:p>
      <w:r>
        <w:t xml:space="preserve">    symbol: $("editSymbol").value.trim(),</w:t>
      </w:r>
    </w:p>
    <w:p>
      <w:r>
        <w:t xml:space="preserve">    units: $("editUnits").value.trim(),</w:t>
      </w:r>
    </w:p>
    <w:p>
      <w:r>
        <w:t xml:space="preserve">    short: $("editShort").value.trim() || definitionText.slice(0, 180),</w:t>
      </w:r>
    </w:p>
    <w:p>
      <w:r>
        <w:t xml:space="preserve">    definition: definitionText,</w:t>
      </w:r>
    </w:p>
    <w:p>
      <w:r>
        <w:t xml:space="preserve">    definitionHtml,</w:t>
      </w:r>
    </w:p>
    <w:p>
      <w:r>
        <w:t xml:space="preserve">    why: $("editWhy").value.trim(),</w:t>
      </w:r>
    </w:p>
    <w:p>
      <w:r>
        <w:t xml:space="preserve">    formula: $("editFormula").value.trim(),</w:t>
      </w:r>
    </w:p>
    <w:p>
      <w:r>
        <w:t xml:space="preserve">    formulaNote: $("editFormulaNote").value.trim(),</w:t>
      </w:r>
    </w:p>
    <w:p>
      <w:r>
        <w:t xml:space="preserve">    variables: parseVariablesInput($("editVariables").value),</w:t>
      </w:r>
    </w:p>
    <w:p>
      <w:r>
        <w:t xml:space="preserve">    uses: splitLines($("editUses").value),</w:t>
      </w:r>
    </w:p>
    <w:p>
      <w:r>
        <w:t xml:space="preserve">    cautions: splitLines($("editCautions").value),</w:t>
      </w:r>
    </w:p>
    <w:p>
      <w:r>
        <w:t xml:space="preserve">    standards: splitCsv($("editStandards").value),</w:t>
      </w:r>
    </w:p>
    <w:p>
      <w:r>
        <w:t xml:space="preserve">    tags: splitCsv($("editTags").value),</w:t>
      </w:r>
    </w:p>
    <w:p>
      <w:r>
        <w:t xml:space="preserve">    related: splitCsv($("editRelated").value),</w:t>
      </w:r>
    </w:p>
    <w:p>
      <w:r>
        <w:t xml:space="preserve">    aliases: splitCsv($("editAliases").value),</w:t>
      </w:r>
    </w:p>
    <w:p>
      <w:r>
        <w:t xml:space="preserve">    manufacturing: $("editManufacturing").value.trim(),</w:t>
      </w:r>
    </w:p>
    <w:p>
      <w:r>
        <w:t xml:space="preserve">    inspection: $("editInspection").value.trim(),</w:t>
      </w:r>
    </w:p>
    <w:p>
      <w:r>
        <w:t xml:space="preserve">    example: {</w:t>
      </w:r>
    </w:p>
    <w:p>
      <w:r>
        <w:t xml:space="preserve">      title: $("editExampleTitle").value.trim(),</w:t>
      </w:r>
    </w:p>
    <w:p>
      <w:r>
        <w:t xml:space="preserve">      given: $("editExampleGiven").value.trim(),</w:t>
      </w:r>
    </w:p>
    <w:p>
      <w:r>
        <w:t xml:space="preserve">      solution: $("editExampleSolution").value.trim(),</w:t>
      </w:r>
    </w:p>
    <w:p>
      <w:r>
        <w:t xml:space="preserve">      result: $("editExampleResult").value.trim(),</w:t>
      </w:r>
    </w:p>
    <w:p>
      <w:r>
        <w:t xml:space="preserve">    },</w:t>
      </w:r>
    </w:p>
    <w:p>
      <w:r>
        <w:t xml:space="preserve">    imageName: $("editImageName").value.trim(),</w:t>
      </w:r>
    </w:p>
    <w:p>
      <w:r>
        <w:t xml:space="preserve">    imageData: state.embeddedImageData,</w:t>
      </w:r>
    </w:p>
    <w:p>
      <w:r>
        <w:t xml:space="preserve">    visualTitle: $("editVisualTitle").value.trim() || $("editName").value.trim(),</w:t>
      </w:r>
    </w:p>
    <w:p>
      <w:r>
        <w:t xml:space="preserve">    visualDescription: $("editVisualDescription").value.trim(),</w:t>
      </w:r>
    </w:p>
    <w:p>
      <w:r>
        <w:t xml:space="preserve">    createdAt: existing?.createdAt || todayIso(),</w:t>
      </w:r>
    </w:p>
    <w:p>
      <w:r>
        <w:t xml:space="preserve">    updatedAt: todayIso(),</w:t>
      </w:r>
    </w:p>
    <w:p>
      <w:r>
        <w:t xml:space="preserve">  }, domain.prefix);</w:t>
      </w:r>
    </w:p>
    <w:p/>
    <w:p>
      <w:r>
        <w:t xml:space="preserve">  data.forEach((item) =&gt; { item.items = item.items.filter((candidate) =&gt; candidate.id !== id); });</w:t>
      </w:r>
    </w:p>
    <w:p>
      <w:r>
        <w:t xml:space="preserve">  domain.items.push(term);</w:t>
      </w:r>
    </w:p>
    <w:p>
      <w:r>
        <w:t xml:space="preserve">  ensureTermHierarchy(domain, term);</w:t>
      </w:r>
    </w:p>
    <w:p>
      <w:r>
        <w:t xml:space="preserve">  saveAll("המושג נשמר אוטומטית במחשב זה · מומלץ להוריד גיבוי", { backupRelevant: true });</w:t>
      </w:r>
    </w:p>
    <w:p>
      <w:r>
        <w:t xml:space="preserve">  toast("המושג נשמר אוטומטית במחשב זה", "success");</w:t>
      </w:r>
    </w:p>
    <w:p>
      <w:r>
        <w:t xml:space="preserve">  clearTermForm();</w:t>
      </w:r>
    </w:p>
    <w:p>
      <w:r>
        <w:t xml:space="preserve">  renderAdmin();</w:t>
      </w:r>
    </w:p>
    <w:p>
      <w:r>
        <w:t xml:space="preserve">  renderAll();</w:t>
      </w:r>
    </w:p>
    <w:p>
      <w:r>
        <w:t>}</w:t>
      </w:r>
    </w:p>
    <w:p/>
    <w:p>
      <w:r>
        <w:t>function cloneTerm(termId) {</w:t>
      </w:r>
    </w:p>
    <w:p>
      <w:r>
        <w:t xml:space="preserve">  const source = findTerm(termId);</w:t>
      </w:r>
    </w:p>
    <w:p>
      <w:r>
        <w:t xml:space="preserve">  if (!source) return;</w:t>
      </w:r>
    </w:p>
    <w:p>
      <w:r>
        <w:t xml:space="preserve">  const domain = data.find((item) =&gt; item.id === source.domainId);</w:t>
      </w:r>
    </w:p>
    <w:p>
      <w:r>
        <w:t xml:space="preserve">  if (!domain) return toast("לא נמצא התחום של המושג", "error");</w:t>
      </w:r>
    </w:p>
    <w:p>
      <w:r>
        <w:t xml:space="preserve">  createRecoverySnapshot(`לפני שכפול המושג ${source.name}`);</w:t>
      </w:r>
    </w:p>
    <w:p>
      <w:r>
        <w:t xml:space="preserve">  const copyCode = uniqueTermCode(`${source.code}-COPY`);</w:t>
      </w:r>
    </w:p>
    <w:p>
      <w:r>
        <w:t xml:space="preserve">  const copy = normalizeTerm({ ...clone(source), id: uid(), code: copyCode, name: `${source.name} — עותק`, related: [...(source.related || [])], createdAt: todayIso(), updatedAt: todayIso() }, domain.prefix);</w:t>
      </w:r>
    </w:p>
    <w:p>
      <w:r>
        <w:t xml:space="preserve">  domain.items.push(copy);</w:t>
      </w:r>
    </w:p>
    <w:p>
      <w:r>
        <w:t xml:space="preserve">  repairCatalogIntegrity(data);</w:t>
      </w:r>
    </w:p>
    <w:p>
      <w:r>
        <w:t xml:space="preserve">  saveAll("המושג שוכפל ונשמר אוטומטית", { backupRelevant: true });</w:t>
      </w:r>
    </w:p>
    <w:p>
      <w:r>
        <w:t xml:space="preserve">  toast(`נוצר עותק עם הקוד ${copyCode}`, "success");</w:t>
      </w:r>
    </w:p>
    <w:p>
      <w:r>
        <w:t xml:space="preserve">  renderAdmin();</w:t>
      </w:r>
    </w:p>
    <w:p>
      <w:r>
        <w:t xml:space="preserve">  editTerm(copy.id);</w:t>
      </w:r>
    </w:p>
    <w:p>
      <w:r>
        <w:t>}</w:t>
      </w:r>
    </w:p>
    <w:p/>
    <w:p>
      <w:r>
        <w:t>function deleteTerm(termId) {</w:t>
      </w:r>
    </w:p>
    <w:p>
      <w:r>
        <w:t xml:space="preserve">  const term = findTerm(termId);</w:t>
      </w:r>
    </w:p>
    <w:p>
      <w:r>
        <w:t xml:space="preserve">  if (!term || !confirm(`למחוק את המושג “${term.name}”? לפני המחיקה תישמר נקודת שחזור מקומית.`)) return;</w:t>
      </w:r>
    </w:p>
    <w:p>
      <w:r>
        <w:t xml:space="preserve">  createRecoverySnapshot(`לפני מחיקת המושג ${term.name}`);</w:t>
      </w:r>
    </w:p>
    <w:p>
      <w:r>
        <w:t xml:space="preserve">  const removedRefs = new Set([term.id, term.code, term.name, term.nameEn].map(normalizeText).filter(Boolean));</w:t>
      </w:r>
    </w:p>
    <w:p>
      <w:r>
        <w:t xml:space="preserve">  let cleanedLinks = 0;</w:t>
      </w:r>
    </w:p>
    <w:p>
      <w:r>
        <w:t xml:space="preserve">  data.forEach((domain) =&gt; {</w:t>
      </w:r>
    </w:p>
    <w:p>
      <w:r>
        <w:t xml:space="preserve">    domain.items = domain.items.filter((item) =&gt; item.id !== termId);</w:t>
      </w:r>
    </w:p>
    <w:p>
      <w:r>
        <w:t xml:space="preserve">    domain.items.forEach((item) =&gt; {</w:t>
      </w:r>
    </w:p>
    <w:p>
      <w:r>
        <w:t xml:space="preserve">      const before = (item.related || []).length;</w:t>
      </w:r>
    </w:p>
    <w:p>
      <w:r>
        <w:t xml:space="preserve">      item.related = (item.related || []).filter((ref) =&gt; !removedRefs.has(normalizeText(ref)));</w:t>
      </w:r>
    </w:p>
    <w:p>
      <w:r>
        <w:t xml:space="preserve">      cleanedLinks += before - item.related.length;</w:t>
      </w:r>
    </w:p>
    <w:p>
      <w:r>
        <w:t xml:space="preserve">    });</w:t>
      </w:r>
    </w:p>
    <w:p>
      <w:r>
        <w:t xml:space="preserve">  });</w:t>
      </w:r>
    </w:p>
    <w:p>
      <w:r>
        <w:t xml:space="preserve">  prefs.favorites = prefs.favorites.filter((id) =&gt; id !== termId);</w:t>
      </w:r>
    </w:p>
    <w:p>
      <w:r>
        <w:t xml:space="preserve">  prefs.recent = prefs.recent.filter((id) =&gt; id !== termId);</w:t>
      </w:r>
    </w:p>
    <w:p>
      <w:r>
        <w:t xml:space="preserve">  delete prefs.progress[termId];</w:t>
      </w:r>
    </w:p>
    <w:p>
      <w:r>
        <w:t xml:space="preserve">  repairCatalogIntegrity(data);</w:t>
      </w:r>
    </w:p>
    <w:p>
      <w:r>
        <w:t xml:space="preserve">  saveAll("המושג נמחק והשינוי נשמר אוטומטית", { backupRelevant: true });</w:t>
      </w:r>
    </w:p>
    <w:p>
      <w:r>
        <w:t xml:space="preserve">  toast(`המושג נמחק${cleanedLinks ? ` ונוקו ${cleanedLinks} קישורים קשורים` : ""}`, "success");</w:t>
      </w:r>
    </w:p>
    <w:p>
      <w:r>
        <w:t xml:space="preserve">  clearTermForm();</w:t>
      </w:r>
    </w:p>
    <w:p>
      <w:r>
        <w:t xml:space="preserve">  renderAdmin();</w:t>
      </w:r>
    </w:p>
    <w:p>
      <w:r>
        <w:t xml:space="preserve">  renderAll();</w:t>
      </w:r>
    </w:p>
    <w:p>
      <w:r>
        <w:t>}</w:t>
      </w:r>
    </w:p>
    <w:p/>
    <w:p>
      <w:r>
        <w:t>function clearDomainForm() {</w:t>
      </w:r>
    </w:p>
    <w:p>
      <w:r>
        <w:t xml:space="preserve">  state.editingDomainId = null;</w:t>
      </w:r>
    </w:p>
    <w:p>
      <w:r>
        <w:t xml:space="preserve">  if ($("editDomainId")) $("editDomainId").value = "";</w:t>
      </w:r>
    </w:p>
    <w:p>
      <w:r>
        <w:t xml:space="preserve">  if ($("domainName")) $("domainName").value = "";</w:t>
      </w:r>
    </w:p>
    <w:p>
      <w:r>
        <w:t xml:space="preserve">  if ($("domainNameEn")) $("domainNameEn").value = "";</w:t>
      </w:r>
    </w:p>
    <w:p>
      <w:r>
        <w:t xml:space="preserve">  if ($("domainPrefix")) $("domainPrefix").value = "";</w:t>
      </w:r>
    </w:p>
    <w:p>
      <w:r>
        <w:t xml:space="preserve">  if ($("domainIcon")) $("domainIcon").value = "general";</w:t>
      </w:r>
    </w:p>
    <w:p>
      <w:r>
        <w:t xml:space="preserve">  if ($("domainColor")) $("domainColor").value = "#246b87";</w:t>
      </w:r>
    </w:p>
    <w:p>
      <w:r>
        <w:t xml:space="preserve">  if ($("domainDescription")) $("domainDescription").value = "";</w:t>
      </w:r>
    </w:p>
    <w:p>
      <w:r>
        <w:t xml:space="preserve">  if ($("domainFormTitle")) $("domainFormTitle").textContent = "הוספת תחום";</w:t>
      </w:r>
    </w:p>
    <w:p>
      <w:r>
        <w:t xml:space="preserve">  renderSubtopicRows([]);</w:t>
      </w:r>
    </w:p>
    <w:p>
      <w:r>
        <w:t xml:space="preserve">  if ($("deleteCurrentDomainBtn")) $("deleteCurrentDomainBtn").classList.add("hidden");</w:t>
      </w:r>
    </w:p>
    <w:p>
      <w:r>
        <w:t xml:space="preserve">  if ($("deleteDomainWithTermsBtn")) $("deleteDomainWithTermsBtn").classList.add("hidden");</w:t>
      </w:r>
    </w:p>
    <w:p>
      <w:r>
        <w:t>}</w:t>
      </w:r>
    </w:p>
    <w:p/>
    <w:p>
      <w:r>
        <w:t>function editDomainRecord(domainId) {</w:t>
      </w:r>
    </w:p>
    <w:p>
      <w:r>
        <w:t xml:space="preserve">  const domain = data.find((item) =&gt; item.id === domainId);</w:t>
      </w:r>
    </w:p>
    <w:p>
      <w:r>
        <w:t xml:space="preserve">  if (!domain) return;</w:t>
      </w:r>
    </w:p>
    <w:p>
      <w:r>
        <w:t xml:space="preserve">  state.editingDomainId = domain.id;</w:t>
      </w:r>
    </w:p>
    <w:p>
      <w:r>
        <w:t xml:space="preserve">  $("editDomainId").value = domain.id;</w:t>
      </w:r>
    </w:p>
    <w:p>
      <w:r>
        <w:t xml:space="preserve">  $("domainFormTitle").textContent = `עריכת ${domain.name}`;</w:t>
      </w:r>
    </w:p>
    <w:p>
      <w:r>
        <w:t xml:space="preserve">  $("domainName").value = domain.name;</w:t>
      </w:r>
    </w:p>
    <w:p>
      <w:r>
        <w:t xml:space="preserve">  $("domainNameEn").value = domain.nameEn || "";</w:t>
      </w:r>
    </w:p>
    <w:p>
      <w:r>
        <w:t xml:space="preserve">  $("domainPrefix").value = domain.prefix;</w:t>
      </w:r>
    </w:p>
    <w:p>
      <w:r>
        <w:t xml:space="preserve">  $("domainIcon").value = domain.icon;</w:t>
      </w:r>
    </w:p>
    <w:p>
      <w:r>
        <w:t xml:space="preserve">  $("domainColor").value = domain.color;</w:t>
      </w:r>
    </w:p>
    <w:p>
      <w:r>
        <w:t xml:space="preserve">  $("domainDescription").value = domain.description || "";</w:t>
      </w:r>
    </w:p>
    <w:p>
      <w:r>
        <w:t xml:space="preserve">  renderSubtopicRows(domain.subtopics || []);</w:t>
      </w:r>
    </w:p>
    <w:p>
      <w:r>
        <w:t xml:space="preserve">  $("deleteCurrentDomainBtn").classList.remove("hidden");</w:t>
      </w:r>
    </w:p>
    <w:p>
      <w:r>
        <w:t xml:space="preserve">  $("deleteDomainWithTermsBtn")?.classList.remove("hidden");</w:t>
      </w:r>
    </w:p>
    <w:p>
      <w:r>
        <w:t xml:space="preserve">  $("domainForm").scrollIntoView({ behavior: "smooth", block: "start" });</w:t>
      </w:r>
    </w:p>
    <w:p>
      <w:r>
        <w:t>}</w:t>
      </w:r>
    </w:p>
    <w:p/>
    <w:p>
      <w:r>
        <w:t>function reconcileDomainHierarchy(domain, nextSubtopics) {</w:t>
      </w:r>
    </w:p>
    <w:p>
      <w:r>
        <w:t xml:space="preserve">  const operations = [];</w:t>
      </w:r>
    </w:p>
    <w:p>
      <w:r>
        <w:t xml:space="preserve">  for (const previousParent of normalizeSubtopics(domain.subtopics || [])) {</w:t>
      </w:r>
    </w:p>
    <w:p>
      <w:r>
        <w:t xml:space="preserve">    const nextParent = nextSubtopics.find((candidate) =&gt; candidate.id === previousParent.id);</w:t>
      </w:r>
    </w:p>
    <w:p>
      <w:r>
        <w:t xml:space="preserve">    if (!nextParent) {</w:t>
      </w:r>
    </w:p>
    <w:p>
      <w:r>
        <w:t xml:space="preserve">      const count = domain.items.filter((term) =&gt; term.subtopic === previousParent.name).length;</w:t>
      </w:r>
    </w:p>
    <w:p>
      <w:r>
        <w:t xml:space="preserve">      operations.push({ type: "remove-parent", parent: previousParent.name, count });</w:t>
      </w:r>
    </w:p>
    <w:p>
      <w:r>
        <w:t xml:space="preserve">      continue;</w:t>
      </w:r>
    </w:p>
    <w:p>
      <w:r>
        <w:t xml:space="preserve">    }</w:t>
      </w:r>
    </w:p>
    <w:p>
      <w:r>
        <w:t xml:space="preserve">    for (const previousChild of previousParent.children || []) {</w:t>
      </w:r>
    </w:p>
    <w:p>
      <w:r>
        <w:t xml:space="preserve">      const nextChild = (nextParent.children || []).find((candidate) =&gt; candidate.id === previousChild.id);</w:t>
      </w:r>
    </w:p>
    <w:p>
      <w:r>
        <w:t xml:space="preserve">      if (!nextChild) {</w:t>
      </w:r>
    </w:p>
    <w:p>
      <w:r>
        <w:t xml:space="preserve">        const count = domain.items.filter((term) =&gt; term.subtopic === previousParent.name &amp;&amp; term.subSubtopic === previousChild.name).length;</w:t>
      </w:r>
    </w:p>
    <w:p>
      <w:r>
        <w:t xml:space="preserve">        operations.push({ type: "remove-child", parent: previousParent.name, child: previousChild.name, count });</w:t>
      </w:r>
    </w:p>
    <w:p>
      <w:r>
        <w:t xml:space="preserve">      } else if (nextChild.name !== previousChild.name) {</w:t>
      </w:r>
    </w:p>
    <w:p>
      <w:r>
        <w:t xml:space="preserve">        operations.push({ type: "rename-child", parent: previousParent.name, child: previousChild.name, nextName: nextChild.name });</w:t>
      </w:r>
    </w:p>
    <w:p>
      <w:r>
        <w:t xml:space="preserve">      }</w:t>
      </w:r>
    </w:p>
    <w:p>
      <w:r>
        <w:t xml:space="preserve">    }</w:t>
      </w:r>
    </w:p>
    <w:p>
      <w:r>
        <w:t xml:space="preserve">    if (nextParent.name !== previousParent.name) operations.push({ type: "rename-parent", parent: previousParent.name, nextName: nextParent.name });</w:t>
      </w:r>
    </w:p>
    <w:p>
      <w:r>
        <w:t xml:space="preserve">  }</w:t>
      </w:r>
    </w:p>
    <w:p/>
    <w:p>
      <w:r>
        <w:t xml:space="preserve">  const movedTerms = operations.filter((operation) =&gt; operation.type.startsWith("remove-")).reduce((total, operation) =&gt; total + operation.count, 0);</w:t>
      </w:r>
    </w:p>
    <w:p>
      <w:r>
        <w:t xml:space="preserve">  if (movedTerms &amp;&amp; !confirm(`הסרת הענף תשנה את המיקום של ${movedTerms} מושגים, אך לא תמחק אותם. מושגים מתת־תת־תחום יועברו לתת־התחום, ומושגים מתת־תחום יועברו ישירות לתחום. להמשיך?`)) return false;</w:t>
      </w:r>
    </w:p>
    <w:p/>
    <w:p>
      <w:r>
        <w:t xml:space="preserve">  for (const operation of operations) {</w:t>
      </w:r>
    </w:p>
    <w:p>
      <w:r>
        <w:t xml:space="preserve">    if (operation.type === "remove-parent") {</w:t>
      </w:r>
    </w:p>
    <w:p>
      <w:r>
        <w:t xml:space="preserve">      domain.items.filter((term) =&gt; term.subtopic === operation.parent).forEach((term) =&gt; { term.subtopic = "כללי"; term.subSubtopic = ""; });</w:t>
      </w:r>
    </w:p>
    <w:p>
      <w:r>
        <w:t xml:space="preserve">    }</w:t>
      </w:r>
    </w:p>
    <w:p>
      <w:r>
        <w:t xml:space="preserve">    if (operation.type === "remove-child") {</w:t>
      </w:r>
    </w:p>
    <w:p>
      <w:r>
        <w:t xml:space="preserve">      domain.items.filter((term) =&gt; term.subtopic === operation.parent &amp;&amp; term.subSubtopic === operation.child).forEach((term) =&gt; { term.subSubtopic = ""; });</w:t>
      </w:r>
    </w:p>
    <w:p>
      <w:r>
        <w:t xml:space="preserve">    }</w:t>
      </w:r>
    </w:p>
    <w:p>
      <w:r>
        <w:t xml:space="preserve">    if (operation.type === "rename-child") {</w:t>
      </w:r>
    </w:p>
    <w:p>
      <w:r>
        <w:t xml:space="preserve">      domain.items.filter((term) =&gt; term.subtopic === operation.parent &amp;&amp; term.subSubtopic === operation.child).forEach((term) =&gt; { term.subSubtopic = operation.nextName; });</w:t>
      </w:r>
    </w:p>
    <w:p>
      <w:r>
        <w:t xml:space="preserve">    }</w:t>
      </w:r>
    </w:p>
    <w:p>
      <w:r>
        <w:t xml:space="preserve">    if (operation.type === "rename-parent") {</w:t>
      </w:r>
    </w:p>
    <w:p>
      <w:r>
        <w:t xml:space="preserve">      domain.items.filter((term) =&gt; term.subtopic === operation.parent).forEach((term) =&gt; { term.subtopic = operation.nextName; });</w:t>
      </w:r>
    </w:p>
    <w:p>
      <w:r>
        <w:t xml:space="preserve">    }</w:t>
      </w:r>
    </w:p>
    <w:p>
      <w:r>
        <w:t xml:space="preserve">  }</w:t>
      </w:r>
    </w:p>
    <w:p>
      <w:r>
        <w:t xml:space="preserve">  return true;</w:t>
      </w:r>
    </w:p>
    <w:p>
      <w:r>
        <w:t>}</w:t>
      </w:r>
    </w:p>
    <w:p/>
    <w:p>
      <w:r>
        <w:t>function upsertDomainFromForm(event) {</w:t>
      </w:r>
    </w:p>
    <w:p>
      <w:r>
        <w:t xml:space="preserve">  event.preventDefault();</w:t>
      </w:r>
    </w:p>
    <w:p>
      <w:r>
        <w:t xml:space="preserve">  const id = $("editDomainId").value || uid();</w:t>
      </w:r>
    </w:p>
    <w:p>
      <w:r>
        <w:t xml:space="preserve">  const name = $("domainName").value.trim();</w:t>
      </w:r>
    </w:p>
    <w:p>
      <w:r>
        <w:t xml:space="preserve">  const prefix = $("domainPrefix").value.trim().toUpperCase();</w:t>
      </w:r>
    </w:p>
    <w:p>
      <w:r>
        <w:t xml:space="preserve">  if (!name) { $("domainName").focus(); return toast("חובה להזין שם תחום", "error"); }</w:t>
      </w:r>
    </w:p>
    <w:p>
      <w:r>
        <w:t xml:space="preserve">  if (!prefix) { $("domainPrefix").focus(); return toast("חובה להזין קידומת קוד", "error"); }</w:t>
      </w:r>
    </w:p>
    <w:p>
      <w:r>
        <w:t xml:space="preserve">  if (!/^[A-Z0-9_-]{2,12}$/.test(prefix)) { $("domainPrefix").focus(); return toast("קידומת התחום יכולה להכיל 2–12 אותיות באנגלית, מספרים, מקף או קו תחתון", "error"); }</w:t>
      </w:r>
    </w:p>
    <w:p>
      <w:r>
        <w:t xml:space="preserve">  const duplicate = data.find((domain) =&gt; normalizeText(domain.prefix) === normalizeText(prefix) &amp;&amp; domain.id !== id);</w:t>
      </w:r>
    </w:p>
    <w:p>
      <w:r>
        <w:t xml:space="preserve">  if (duplicate) return toast(`הקידומת ${prefix} כבר בשימוש`, "error");</w:t>
      </w:r>
    </w:p>
    <w:p>
      <w:r>
        <w:t xml:space="preserve">  let domain = data.find((item) =&gt; item.id === id);</w:t>
      </w:r>
    </w:p>
    <w:p>
      <w:r>
        <w:t xml:space="preserve">  if (!domain) {</w:t>
      </w:r>
    </w:p>
    <w:p>
      <w:r>
        <w:t xml:space="preserve">    domain = { id, items: [] };</w:t>
      </w:r>
    </w:p>
    <w:p>
      <w:r>
        <w:t xml:space="preserve">    data.push(domain);</w:t>
      </w:r>
    </w:p>
    <w:p>
      <w:r>
        <w:t xml:space="preserve">  }</w:t>
      </w:r>
    </w:p>
    <w:p>
      <w:r>
        <w:t xml:space="preserve">  domain.name = name;</w:t>
      </w:r>
    </w:p>
    <w:p>
      <w:r>
        <w:t xml:space="preserve">  domain.nameEn = $("domainNameEn").value.trim();</w:t>
      </w:r>
    </w:p>
    <w:p>
      <w:r>
        <w:t xml:space="preserve">  domain.prefix = prefix;</w:t>
      </w:r>
    </w:p>
    <w:p>
      <w:r>
        <w:t xml:space="preserve">  domain.icon = $("domainIcon").value;</w:t>
      </w:r>
    </w:p>
    <w:p>
      <w:r>
        <w:t xml:space="preserve">  domain.color = $("domainColor").value;</w:t>
      </w:r>
    </w:p>
    <w:p>
      <w:r>
        <w:t xml:space="preserve">  domain.description = $("domainDescription").value.trim();</w:t>
      </w:r>
    </w:p>
    <w:p>
      <w:r>
        <w:t xml:space="preserve">  const nextSubtopics = normalizeSubtopics(readSubtopicRows());</w:t>
      </w:r>
    </w:p>
    <w:p>
      <w:r>
        <w:t xml:space="preserve">  if (!reconcileDomainHierarchy(domain, nextSubtopics)) return;</w:t>
      </w:r>
    </w:p>
    <w:p>
      <w:r>
        <w:t xml:space="preserve">  domain.subtopics = nextSubtopics;</w:t>
      </w:r>
    </w:p>
    <w:p>
      <w:r>
        <w:t xml:space="preserve">  saveAll("התחום נשמר אוטומטית במחשב זה · מומלץ להוריד גיבוי", { backupRelevant: true });</w:t>
      </w:r>
    </w:p>
    <w:p>
      <w:r>
        <w:t xml:space="preserve">  toast("התחום נשמר אוטומטית במחשב זה", "success");</w:t>
      </w:r>
    </w:p>
    <w:p>
      <w:r>
        <w:t xml:space="preserve">  clearDomainForm();</w:t>
      </w:r>
    </w:p>
    <w:p>
      <w:r>
        <w:t xml:space="preserve">  renderAdmin();</w:t>
      </w:r>
    </w:p>
    <w:p>
      <w:r>
        <w:t xml:space="preserve">  renderAll();</w:t>
      </w:r>
    </w:p>
    <w:p>
      <w:r>
        <w:t>}</w:t>
      </w:r>
    </w:p>
    <w:p/>
    <w:p>
      <w:r>
        <w:t>function deleteDomain(domainId) {</w:t>
      </w:r>
    </w:p>
    <w:p>
      <w:r>
        <w:t xml:space="preserve">  const domain = data.find((item) =&gt; item.id === domainId);</w:t>
      </w:r>
    </w:p>
    <w:p>
      <w:r>
        <w:t xml:space="preserve">  if (!domain) return;</w:t>
      </w:r>
    </w:p>
    <w:p>
      <w:r>
        <w:t xml:space="preserve">  if (domain.items.length) return toast("לא ניתן למחוק תחום שמכיל מושגים. העבר או מחק אותם תחילה.", "error");</w:t>
      </w:r>
    </w:p>
    <w:p>
      <w:r>
        <w:t xml:space="preserve">  if (!confirm(`למחוק את התחום “${domain.name}”? לפני המחיקה תישמר נקודת שחזור מקומית.`)) return;</w:t>
      </w:r>
    </w:p>
    <w:p>
      <w:r>
        <w:t xml:space="preserve">  createRecoverySnapshot(`לפני מחיקת התחום הריק ${domain.name}`);</w:t>
      </w:r>
    </w:p>
    <w:p>
      <w:r>
        <w:t xml:space="preserve">  data = data.filter((item) =&gt; item.id !== domainId);</w:t>
      </w:r>
    </w:p>
    <w:p>
      <w:r>
        <w:t xml:space="preserve">  if (state.domainId === domainId) state.domainId = "all";</w:t>
      </w:r>
    </w:p>
    <w:p>
      <w:r>
        <w:t xml:space="preserve">  saveAll("התחום נמחק והשינוי נשמר אוטומטית", { backupRelevant: true });</w:t>
      </w:r>
    </w:p>
    <w:p>
      <w:r>
        <w:t xml:space="preserve">  toast("התחום הריק נמחק", "success");</w:t>
      </w:r>
    </w:p>
    <w:p>
      <w:r>
        <w:t xml:space="preserve">  clearDomainForm();</w:t>
      </w:r>
    </w:p>
    <w:p>
      <w:r>
        <w:t xml:space="preserve">  renderAdmin();</w:t>
      </w:r>
    </w:p>
    <w:p>
      <w:r>
        <w:t xml:space="preserve">  renderAll();</w:t>
      </w:r>
    </w:p>
    <w:p>
      <w:r>
        <w:t>}</w:t>
      </w:r>
    </w:p>
    <w:p/>
    <w:p>
      <w:r>
        <w:t>function deleteDomainWithTerms(domainId) {</w:t>
      </w:r>
    </w:p>
    <w:p>
      <w:r>
        <w:t xml:space="preserve">  const domain = data.find((item) =&gt; item.id === domainId);</w:t>
      </w:r>
    </w:p>
    <w:p>
      <w:r>
        <w:t xml:space="preserve">  if (!domain) return;</w:t>
      </w:r>
    </w:p>
    <w:p>
      <w:r>
        <w:t xml:space="preserve">  const count = domain.items.length;</w:t>
      </w:r>
    </w:p>
    <w:p>
      <w:r>
        <w:t xml:space="preserve">  if (!confirm(`מחיקה מלאה של “${domain.name}” תמחק לצמיתות את התחום, ${count} המושגים שבו, תתי־התחומים ותתי־תתי־התחומים. לא ניתן לבטל פעולה זו. להמשיך?`)) return;</w:t>
      </w:r>
    </w:p>
    <w:p>
      <w:r>
        <w:t xml:space="preserve">  createRecoverySnapshot(`לפני מחיקת התחום ${domain.name}`);</w:t>
      </w:r>
    </w:p>
    <w:p>
      <w:r>
        <w:t xml:space="preserve">  const removedIds = new Set(domain.items.map((term) =&gt; term.id));</w:t>
      </w:r>
    </w:p>
    <w:p>
      <w:r>
        <w:t xml:space="preserve">  const removedRefs = new Set(domain.items.flatMap((term) =&gt; [term.id, term.code, term.name, term.nameEn]).map(normalizeText).filter(Boolean));</w:t>
      </w:r>
    </w:p>
    <w:p>
      <w:r>
        <w:t xml:space="preserve">  data = data.filter((item) =&gt; item.id !== domainId);</w:t>
      </w:r>
    </w:p>
    <w:p>
      <w:r>
        <w:t xml:space="preserve">  data.forEach((remainingDomain) =&gt; remainingDomain.items.forEach((term) =&gt; { term.related = (term.related || []).filter((ref) =&gt; !removedRefs.has(normalizeText(ref))); }));</w:t>
      </w:r>
    </w:p>
    <w:p>
      <w:r>
        <w:t xml:space="preserve">  prefs.favorites = prefs.favorites.filter((id) =&gt; !removedIds.has(id));</w:t>
      </w:r>
    </w:p>
    <w:p>
      <w:r>
        <w:t xml:space="preserve">  prefs.recent = prefs.recent.filter((id) =&gt; !removedIds.has(id));</w:t>
      </w:r>
    </w:p>
    <w:p>
      <w:r>
        <w:t xml:space="preserve">  Object.keys(prefs.progress).forEach((id) =&gt; { if (removedIds.has(id)) delete prefs.progress[id]; });</w:t>
      </w:r>
    </w:p>
    <w:p>
      <w:r>
        <w:t xml:space="preserve">  if (state.domainId === domainId) { state.domainId = "all"; state.subtopic = "all"; state.subSubtopic = "all"; }</w:t>
      </w:r>
    </w:p>
    <w:p>
      <w:r>
        <w:t xml:space="preserve">  saveAll("התחום וכל תוכנו נמחקו והשינוי נשמר", { backupRelevant: true });</w:t>
      </w:r>
    </w:p>
    <w:p>
      <w:r>
        <w:t xml:space="preserve">  toast(`התחום ו־${count} המושגים שבו נמחקו`, "success");</w:t>
      </w:r>
    </w:p>
    <w:p>
      <w:r>
        <w:t xml:space="preserve">  clearDomainForm();</w:t>
      </w:r>
    </w:p>
    <w:p>
      <w:r>
        <w:t xml:space="preserve">  renderAdmin();</w:t>
      </w:r>
    </w:p>
    <w:p>
      <w:r>
        <w:t xml:space="preserve">  renderAll();</w:t>
      </w:r>
    </w:p>
    <w:p>
      <w:r>
        <w:t>}</w:t>
      </w:r>
    </w:p>
    <w:p/>
    <w:p>
      <w:r>
        <w:t>function applyAppearanceFromForm() {</w:t>
      </w:r>
    </w:p>
    <w:p>
      <w:r>
        <w:t xml:space="preserve">  settings.appearance = {</w:t>
      </w:r>
    </w:p>
    <w:p>
      <w:r>
        <w:t xml:space="preserve">    primary: $("settingPrimary").value,</w:t>
      </w:r>
    </w:p>
    <w:p>
      <w:r>
        <w:t xml:space="preserve">    background: $("settingBackground").value,</w:t>
      </w:r>
    </w:p>
    <w:p>
      <w:r>
        <w:t xml:space="preserve">    surface: $("settingSurface").value,</w:t>
      </w:r>
    </w:p>
    <w:p>
      <w:r>
        <w:t xml:space="preserve">    font: $("settingFont").value,</w:t>
      </w:r>
    </w:p>
    <w:p>
      <w:r>
        <w:t xml:space="preserve">    fontSize: Number($("settingFontSize").value),</w:t>
      </w:r>
    </w:p>
    <w:p>
      <w:r>
        <w:t xml:space="preserve">    radius: Number($("settingRadius").value),</w:t>
      </w:r>
    </w:p>
    <w:p>
      <w:r>
        <w:t xml:space="preserve">    density: $("settingDensity").value,</w:t>
      </w:r>
    </w:p>
    <w:p>
      <w:r>
        <w:t xml:space="preserve">    buttonShadow: $("settingButtonShadow") ? $("settingButtonShadow").value : "dynamic",</w:t>
      </w:r>
    </w:p>
    <w:p>
      <w:r>
        <w:t xml:space="preserve">    buttonHoverScale: $("settingButtonHoverScale") ? Number($("settingButtonHoverScale").value) : 1.04,</w:t>
      </w:r>
    </w:p>
    <w:p>
      <w:r>
        <w:t xml:space="preserve">    buttonActiveScale: $("settingButtonActiveScale") ? Number($("settingButtonActiveScale").value) : 0.97,</w:t>
      </w:r>
    </w:p>
    <w:p>
      <w:r>
        <w:t xml:space="preserve">  };</w:t>
      </w:r>
    </w:p>
    <w:p>
      <w:r>
        <w:t xml:space="preserve">  $$('[data-field-setting]').forEach((input) =&gt; { settings.fields[input.dataset.fieldSetting] = input.checked; });</w:t>
      </w:r>
    </w:p>
    <w:p>
      <w:r>
        <w:t xml:space="preserve">  saveAll("הגדרות התצוגה נשמרו", { backupRelevant: "system" });</w:t>
      </w:r>
    </w:p>
    <w:p>
      <w:r>
        <w:t xml:space="preserve">  applyAppearance();</w:t>
      </w:r>
    </w:p>
    <w:p>
      <w:r>
        <w:t xml:space="preserve">  toast("הגדרות התצוגה עודכנו", "success");</w:t>
      </w:r>
    </w:p>
    <w:p>
      <w:r>
        <w:t xml:space="preserve">  renderAll();</w:t>
      </w:r>
    </w:p>
    <w:p>
      <w:r>
        <w:t>}</w:t>
      </w:r>
    </w:p>
    <w:p/>
    <w:p>
      <w:r>
        <w:t>function restoreEmbeddedCatalog() {</w:t>
      </w:r>
    </w:p>
    <w:p>
      <w:r>
        <w:t xml:space="preserve">  if (Array.isArray(window.MECHLEX_SHARED_DATA) &amp;&amp; window.MECHLEX_SHARED_DATA.length) {</w:t>
      </w:r>
    </w:p>
    <w:p>
      <w:r>
        <w:t xml:space="preserve">    const termCount = window.MECHLEX_SHARED_DATA.reduce((sum, domain) =&gt; sum + (domain.items?.length || 0), 0);</w:t>
      </w:r>
    </w:p>
    <w:p>
      <w:r>
        <w:t xml:space="preserve">    if (!confirm(`לשחזר את קטלוג הבסיס המובנה (${termCount} מושגים)? הנתונים המקומיים הנוכחיים יוחלפו. מומלץ להוריד גיבוי לפני הפעולה.`)) return;</w:t>
      </w:r>
    </w:p>
    <w:p>
      <w:r>
        <w:t xml:space="preserve">    data = normalizeData(window.MECHLEX_SHARED_DATA);</w:t>
      </w:r>
    </w:p>
    <w:p>
      <w:r>
        <w:t xml:space="preserve">    saveAll("קטלוג הבסיס שוחזר ונשמר במחשב זה", { backupRelevant: true });</w:t>
      </w:r>
    </w:p>
    <w:p>
      <w:r>
        <w:t xml:space="preserve">    renderAdmin();</w:t>
      </w:r>
    </w:p>
    <w:p>
      <w:r>
        <w:t xml:space="preserve">    renderAll();</w:t>
      </w:r>
    </w:p>
    <w:p>
      <w:r>
        <w:t xml:space="preserve">    toast("קטלוג הבסיס המובנה שוחזר", "success");</w:t>
      </w:r>
    </w:p>
    <w:p>
      <w:r>
        <w:t xml:space="preserve">  } else {</w:t>
      </w:r>
    </w:p>
    <w:p>
      <w:r>
        <w:t xml:space="preserve">    toast("לא נמצא קטלוג בסיס מובנה", "error");</w:t>
      </w:r>
    </w:p>
    <w:p>
      <w:r>
        <w:t xml:space="preserve">  }</w:t>
      </w:r>
    </w:p>
    <w:p>
      <w:r>
        <w:t>}</w:t>
      </w:r>
    </w:p>
    <w:p/>
    <w:p>
      <w:r>
        <w:t>function personalProgressFilename(extension = "json") {</w:t>
      </w:r>
    </w:p>
    <w:p>
      <w:r>
        <w:t xml:space="preserve">  const employee = safeFilenamePart($("progressUserName")?.value || prefs.profileName);</w:t>
      </w:r>
    </w:p>
    <w:p>
      <w:r>
        <w:t xml:space="preserve">  const namePart = employee ? `_${employee}` : "";</w:t>
      </w:r>
    </w:p>
    <w:p>
      <w:r>
        <w:t xml:space="preserve">  return `mechlex-personal-progress${namePart}_${localTimestamp()}.${extension}`;</w:t>
      </w:r>
    </w:p>
    <w:p>
      <w:r>
        <w:t>}</w:t>
      </w:r>
    </w:p>
    <w:p/>
    <w:p>
      <w:r>
        <w:t>function updateProgressFilenamePreview() {</w:t>
      </w:r>
    </w:p>
    <w:p>
      <w:r>
        <w:t xml:space="preserve">  if (!$("progressFilenamePreview")) return;</w:t>
      </w:r>
    </w:p>
    <w:p>
      <w:r>
        <w:t xml:space="preserve">  $("progressFilenamePreview").textContent = personalProgressFilename($("progressFileFormat").value || "json");</w:t>
      </w:r>
    </w:p>
    <w:p>
      <w:r>
        <w:t>}</w:t>
      </w:r>
    </w:p>
    <w:p/>
    <w:p>
      <w:r>
        <w:t>function openProgressDialog() {</w:t>
      </w:r>
    </w:p>
    <w:p>
      <w:r>
        <w:t xml:space="preserve">  $("progressUserName").value = prefs.profileName || "";</w:t>
      </w:r>
    </w:p>
    <w:p>
      <w:r>
        <w:t xml:space="preserve">  $("progressFileFormat").value = "json";</w:t>
      </w:r>
    </w:p>
    <w:p>
      <w:r>
        <w:t xml:space="preserve">  updateProgressFilenamePreview();</w:t>
      </w:r>
    </w:p>
    <w:p>
      <w:r>
        <w:t xml:space="preserve">  setModalVisibility($("progressOverlay"), true, { initialFocus: $("progressUserName") });</w:t>
      </w:r>
    </w:p>
    <w:p>
      <w:r>
        <w:t>}</w:t>
      </w:r>
    </w:p>
    <w:p/>
    <w:p>
      <w:r>
        <w:t>function closeProgressDialog() {</w:t>
      </w:r>
    </w:p>
    <w:p>
      <w:r>
        <w:t xml:space="preserve">  setModalVisibility($("progressOverlay"), false);</w:t>
      </w:r>
    </w:p>
    <w:p>
      <w:r>
        <w:t>}</w:t>
      </w:r>
    </w:p>
    <w:p/>
    <w:p>
      <w:r>
        <w:t>function buildPersonalProgressPayload() {</w:t>
      </w:r>
    </w:p>
    <w:p>
      <w:r>
        <w:t xml:space="preserve">  const byId = new Map(allTerms().map((term) =&gt; [term.id, term]));</w:t>
      </w:r>
    </w:p>
    <w:p>
      <w:r>
        <w:t xml:space="preserve">  const favoriteRefs = prefs.favorites.map((id) =&gt; byId.get(id)).filter(Boolean).map((term) =&gt; ({ id: term.id, code: term.code, name: term.name }));</w:t>
      </w:r>
    </w:p>
    <w:p>
      <w:r>
        <w:t xml:space="preserve">  const learning = Object.entries(prefs.progress).map(([id, status]) =&gt; {</w:t>
      </w:r>
    </w:p>
    <w:p>
      <w:r>
        <w:t xml:space="preserve">    const term = byId.get(id);</w:t>
      </w:r>
    </w:p>
    <w:p>
      <w:r>
        <w:t xml:space="preserve">    return term ? { id: term.id, code: term.code, name: term.name, status } : null;</w:t>
      </w:r>
    </w:p>
    <w:p>
      <w:r>
        <w:t xml:space="preserve">  }).filter(Boolean);</w:t>
      </w:r>
    </w:p>
    <w:p>
      <w:r>
        <w:t xml:space="preserve">  const recentRefs = prefs.recent.map((id) =&gt; byId.get(id)).filter(Boolean).map((term) =&gt; ({ id: term.id, code: term.code, name: term.name }));</w:t>
      </w:r>
    </w:p>
    <w:p>
      <w:r>
        <w:t xml:space="preserve">  return {</w:t>
      </w:r>
    </w:p>
    <w:p>
      <w:r>
        <w:t xml:space="preserve">    format: PERSONAL_PROGRESS_FORMAT,</w:t>
      </w:r>
    </w:p>
    <w:p>
      <w:r>
        <w:t xml:space="preserve">    version: 1,</w:t>
      </w:r>
    </w:p>
    <w:p>
      <w:r>
        <w:t xml:space="preserve">    appVersion: APP_VERSION,</w:t>
      </w:r>
    </w:p>
    <w:p>
      <w:r>
        <w:t xml:space="preserve">    savedAt: new Date().toISOString(),</w:t>
      </w:r>
    </w:p>
    <w:p>
      <w:r>
        <w:t xml:space="preserve">    profileName: prefs.profileName || "",</w:t>
      </w:r>
    </w:p>
    <w:p>
      <w:r>
        <w:t xml:space="preserve">    catalogTermCount: allTerms().length,</w:t>
      </w:r>
    </w:p>
    <w:p>
      <w:r>
        <w:t xml:space="preserve">    favorites: favoriteRefs,</w:t>
      </w:r>
    </w:p>
    <w:p>
      <w:r>
        <w:t xml:space="preserve">    learning,</w:t>
      </w:r>
    </w:p>
    <w:p>
      <w:r>
        <w:t xml:space="preserve">    recent: recentRefs,</w:t>
      </w:r>
    </w:p>
    <w:p>
      <w:r>
        <w:t xml:space="preserve">    preferences: { theme: prefs.theme, view: prefs.view },</w:t>
      </w:r>
    </w:p>
    <w:p>
      <w:r>
        <w:t xml:space="preserve">  };</w:t>
      </w:r>
    </w:p>
    <w:p>
      <w:r>
        <w:t>}</w:t>
      </w:r>
    </w:p>
    <w:p/>
    <w:p>
      <w:r>
        <w:t>function exportPersonalProgress(event) {</w:t>
      </w:r>
    </w:p>
    <w:p>
      <w:r>
        <w:t xml:space="preserve">  event?.preventDefault();</w:t>
      </w:r>
    </w:p>
    <w:p>
      <w:r>
        <w:t xml:space="preserve">  prefs.profileName = $("progressUserName").value.trim();</w:t>
      </w:r>
    </w:p>
    <w:p>
      <w:r>
        <w:t xml:space="preserve">  const extension = $("progressFileFormat").value === "txt" ? "txt" : "json";</w:t>
      </w:r>
    </w:p>
    <w:p>
      <w:r>
        <w:t xml:space="preserve">  const payload = buildPersonalProgressPayload();</w:t>
      </w:r>
    </w:p>
    <w:p>
      <w:r>
        <w:t xml:space="preserve">  const type = extension === "txt" ? "text/plain;charset=utf-8" : "application/json;charset=utf-8";</w:t>
      </w:r>
    </w:p>
    <w:p>
      <w:r>
        <w:t xml:space="preserve">  downloadFile(personalProgressFilename(extension), JSON.stringify(payload, null, 2), type);</w:t>
      </w:r>
    </w:p>
    <w:p>
      <w:r>
        <w:t xml:space="preserve">  saveAll("המצב האישי נשמר מקומית והורד כקובץ");</w:t>
      </w:r>
    </w:p>
    <w:p>
      <w:r>
        <w:t xml:space="preserve">  closeProgressDialog();</w:t>
      </w:r>
    </w:p>
    <w:p>
      <w:r>
        <w:t xml:space="preserve">  toast("קובץ המצב האישי הורד לתיקיית ההורדות", "success");</w:t>
      </w:r>
    </w:p>
    <w:p>
      <w:r>
        <w:t>}</w:t>
      </w:r>
    </w:p>
    <w:p/>
    <w:p>
      <w:r>
        <w:t>function resolveProgressReference(reference) {</w:t>
      </w:r>
    </w:p>
    <w:p>
      <w:r>
        <w:t xml:space="preserve">  if (!reference) return null;</w:t>
      </w:r>
    </w:p>
    <w:p>
      <w:r>
        <w:t xml:space="preserve">  if (typeof reference === "string") return findTerm(reference);</w:t>
      </w:r>
    </w:p>
    <w:p>
      <w:r>
        <w:t xml:space="preserve">  return findTerm(reference.code || reference.id || reference.name || "");</w:t>
      </w:r>
    </w:p>
    <w:p>
      <w:r>
        <w:t>}</w:t>
      </w:r>
    </w:p>
    <w:p/>
    <w:p>
      <w:r>
        <w:t>async function importPersonalProgressFile(file) {</w:t>
      </w:r>
    </w:p>
    <w:p>
      <w:r>
        <w:t xml:space="preserve">  try {</w:t>
      </w:r>
    </w:p>
    <w:p>
      <w:r>
        <w:t xml:space="preserve">    const payload = JSON.parse(await file.text());</w:t>
      </w:r>
    </w:p>
    <w:p>
      <w:r>
        <w:t xml:space="preserve">    let personal = payload;</w:t>
      </w:r>
    </w:p>
    <w:p>
      <w:r>
        <w:t xml:space="preserve">    if (payload?.format !== PERSONAL_PROGRESS_FORMAT &amp;&amp; payload?.prefs) {</w:t>
      </w:r>
    </w:p>
    <w:p>
      <w:r>
        <w:t xml:space="preserve">      const oldPrefs = payload.prefs;</w:t>
      </w:r>
    </w:p>
    <w:p>
      <w:r>
        <w:t xml:space="preserve">      personal = {</w:t>
      </w:r>
    </w:p>
    <w:p>
      <w:r>
        <w:t xml:space="preserve">        format: PERSONAL_PROGRESS_FORMAT,</w:t>
      </w:r>
    </w:p>
    <w:p>
      <w:r>
        <w:t xml:space="preserve">        profileName: oldPrefs.profileName || "",</w:t>
      </w:r>
    </w:p>
    <w:p>
      <w:r>
        <w:t xml:space="preserve">        favorites: (oldPrefs.favorites || []).map((id) =&gt; ({ id })),</w:t>
      </w:r>
    </w:p>
    <w:p>
      <w:r>
        <w:t xml:space="preserve">        learning: Object.entries(oldPrefs.progress || {}).map(([id, status]) =&gt; ({ id, status })),</w:t>
      </w:r>
    </w:p>
    <w:p>
      <w:r>
        <w:t xml:space="preserve">        recent: (oldPrefs.recent || []).map((id) =&gt; ({ id })),</w:t>
      </w:r>
    </w:p>
    <w:p>
      <w:r>
        <w:t xml:space="preserve">        preferences: { theme: oldPrefs.theme, view: oldPrefs.view },</w:t>
      </w:r>
    </w:p>
    <w:p>
      <w:r>
        <w:t xml:space="preserve">      };</w:t>
      </w:r>
    </w:p>
    <w:p>
      <w:r>
        <w:t xml:space="preserve">    }</w:t>
      </w:r>
    </w:p>
    <w:p>
      <w:r>
        <w:t xml:space="preserve">    if (!personal || personal.format !== PERSONAL_PROGRESS_FORMAT) throw new Error("הקובץ אינו קובץ מצב אישי תקין של MechLex");</w:t>
      </w:r>
    </w:p>
    <w:p>
      <w:r>
        <w:t xml:space="preserve">    if (!confirm(`לטעון את המצב האישי${personal.profileName ? ` של ${personal.profileName}` : ""}? המועדפים והתקדמות הלמידה הנוכחיים יוחלפו, אך מאגר המושגים לא ישתנה.`)) return;</w:t>
      </w:r>
    </w:p>
    <w:p/>
    <w:p>
      <w:r>
        <w:t xml:space="preserve">    const favorites = unique((personal.favorites || []).map(resolveProgressReference).filter(Boolean).map((term) =&gt; term.id));</w:t>
      </w:r>
    </w:p>
    <w:p>
      <w:r>
        <w:t xml:space="preserve">    const progress = {};</w:t>
      </w:r>
    </w:p>
    <w:p>
      <w:r>
        <w:t xml:space="preserve">    (personal.learning || []).forEach((item) =&gt; {</w:t>
      </w:r>
    </w:p>
    <w:p>
      <w:r>
        <w:t xml:space="preserve">      const term = resolveProgressReference(item);</w:t>
      </w:r>
    </w:p>
    <w:p>
      <w:r>
        <w:t xml:space="preserve">      if (term &amp;&amp; ["learning", "mastered"].includes(item.status)) progress[term.id] = item.status;</w:t>
      </w:r>
    </w:p>
    <w:p>
      <w:r>
        <w:t xml:space="preserve">    });</w:t>
      </w:r>
    </w:p>
    <w:p>
      <w:r>
        <w:t xml:space="preserve">    const recent = unique((personal.recent || []).map(resolveProgressReference).filter(Boolean).map((term) =&gt; term.id)).slice(0, 20);</w:t>
      </w:r>
    </w:p>
    <w:p/>
    <w:p>
      <w:r>
        <w:t xml:space="preserve">    prefs.favorites = favorites;</w:t>
      </w:r>
    </w:p>
    <w:p>
      <w:r>
        <w:t xml:space="preserve">    prefs.progress = progress;</w:t>
      </w:r>
    </w:p>
    <w:p>
      <w:r>
        <w:t xml:space="preserve">    prefs.recent = recent;</w:t>
      </w:r>
    </w:p>
    <w:p>
      <w:r>
        <w:t xml:space="preserve">    prefs.profileName = personal.profileName || prefs.profileName || "";</w:t>
      </w:r>
    </w:p>
    <w:p>
      <w:r>
        <w:t xml:space="preserve">    if (["light", "dark"].includes(personal.preferences?.theme)) prefs.theme = personal.preferences.theme;</w:t>
      </w:r>
    </w:p>
    <w:p>
      <w:r>
        <w:t xml:space="preserve">    if (["grid", "list"].includes(personal.preferences?.view)) prefs.view = personal.preferences.view;</w:t>
      </w:r>
    </w:p>
    <w:p>
      <w:r>
        <w:t xml:space="preserve">    saveAll("המצב האישי נטען", { backupRelevant: "system" });</w:t>
      </w:r>
    </w:p>
    <w:p>
      <w:r>
        <w:t xml:space="preserve">    renderAll();</w:t>
      </w:r>
    </w:p>
    <w:p>
      <w:r>
        <w:t xml:space="preserve">    toast(`המצב האישי נטען: ${favorites.length} מועדפים ו-${Object.keys(progress).length} מצבי למידה`, "success");</w:t>
      </w:r>
    </w:p>
    <w:p>
      <w:r>
        <w:t xml:space="preserve">  } catch (error) {</w:t>
      </w:r>
    </w:p>
    <w:p>
      <w:r>
        <w:t xml:space="preserve">    console.warn("MechLex personal progress import rejected", error.message);</w:t>
      </w:r>
    </w:p>
    <w:p>
      <w:r>
        <w:t xml:space="preserve">    toast(`טעינת מצב אישי נכשלה: ${error.message}`, "error");</w:t>
      </w:r>
    </w:p>
    <w:p>
      <w:r>
        <w:t xml:space="preserve">  } finally {</w:t>
      </w:r>
    </w:p>
    <w:p>
      <w:r>
        <w:t xml:space="preserve">    $("importProgressFile").value = "";</w:t>
      </w:r>
    </w:p>
    <w:p>
      <w:r>
        <w:t xml:space="preserve">  }</w:t>
      </w:r>
    </w:p>
    <w:p>
      <w:r>
        <w:t>}</w:t>
      </w:r>
    </w:p>
    <w:p/>
    <w:p>
      <w:r>
        <w:t>function downloadFile(filename, content, type) {</w:t>
      </w:r>
    </w:p>
    <w:p>
      <w:r>
        <w:t xml:space="preserve">  const blob = new Blob([content], { type });</w:t>
      </w:r>
    </w:p>
    <w:p>
      <w:r>
        <w:t xml:space="preserve">  const url = URL.createObjectURL(blob);</w:t>
      </w:r>
    </w:p>
    <w:p>
      <w:r>
        <w:t xml:space="preserve">  const anchor = document.createElement("a");</w:t>
      </w:r>
    </w:p>
    <w:p>
      <w:r>
        <w:t xml:space="preserve">  anchor.href = url;</w:t>
      </w:r>
    </w:p>
    <w:p>
      <w:r>
        <w:t xml:space="preserve">  anchor.download = filename;</w:t>
      </w:r>
    </w:p>
    <w:p>
      <w:r>
        <w:t xml:space="preserve">  document.body.appendChild(anchor);</w:t>
      </w:r>
    </w:p>
    <w:p>
      <w:r>
        <w:t xml:space="preserve">  anchor.click();</w:t>
      </w:r>
    </w:p>
    <w:p>
      <w:r>
        <w:t xml:space="preserve">  anchor.remove();</w:t>
      </w:r>
    </w:p>
    <w:p>
      <w:r>
        <w:t xml:space="preserve">  setTimeout(() =&gt; URL.revokeObjectURL(url), 1000);</w:t>
      </w:r>
    </w:p>
    <w:p>
      <w:r>
        <w:t>}</w:t>
      </w:r>
    </w:p>
    <w:p/>
    <w:p>
      <w:r>
        <w:t>function wrapCanvasText(ctx, text, maxWidth) {</w:t>
      </w:r>
    </w:p>
    <w:p>
      <w:r>
        <w:t xml:space="preserve">  const words = String(text || "").split(/\s+/).filter(Boolean);</w:t>
      </w:r>
    </w:p>
    <w:p>
      <w:r>
        <w:t xml:space="preserve">  const lines = []; let line = "";</w:t>
      </w:r>
    </w:p>
    <w:p>
      <w:r>
        <w:t xml:space="preserve">  words.forEach((word) =&gt; {</w:t>
      </w:r>
    </w:p>
    <w:p>
      <w:r>
        <w:t xml:space="preserve">    const candidate = line ? `${line} ${word}` : word;</w:t>
      </w:r>
    </w:p>
    <w:p>
      <w:r>
        <w:t xml:space="preserve">    if (ctx.measureText(candidate).width &gt; maxWidth &amp;&amp; line) { lines.push(line); line = word; }</w:t>
      </w:r>
    </w:p>
    <w:p>
      <w:r>
        <w:t xml:space="preserve">    else line = candidate;</w:t>
      </w:r>
    </w:p>
    <w:p>
      <w:r>
        <w:t xml:space="preserve">  });</w:t>
      </w:r>
    </w:p>
    <w:p>
      <w:r>
        <w:t xml:space="preserve">  if (line) lines.push(line);</w:t>
      </w:r>
    </w:p>
    <w:p>
      <w:r>
        <w:t xml:space="preserve">  return lines;</w:t>
      </w:r>
    </w:p>
    <w:p>
      <w:r>
        <w:t>}</w:t>
      </w:r>
    </w:p>
    <w:p/>
    <w:p>
      <w:r>
        <w:t>function loadImageSource(source) {</w:t>
      </w:r>
    </w:p>
    <w:p>
      <w:r>
        <w:t xml:space="preserve">  return new Promise((resolve) =&gt; {</w:t>
      </w:r>
    </w:p>
    <w:p>
      <w:r>
        <w:t xml:space="preserve">    if (!source) return resolve(null);</w:t>
      </w:r>
    </w:p>
    <w:p>
      <w:r>
        <w:t xml:space="preserve">    const image = new Image();</w:t>
      </w:r>
    </w:p>
    <w:p>
      <w:r>
        <w:t xml:space="preserve">    image.crossOrigin = "anonymous";</w:t>
      </w:r>
    </w:p>
    <w:p>
      <w:r>
        <w:t xml:space="preserve">    image.onload = () =&gt; resolve(image);</w:t>
      </w:r>
    </w:p>
    <w:p>
      <w:r>
        <w:t xml:space="preserve">    image.onerror = () =&gt; resolve(null);</w:t>
      </w:r>
    </w:p>
    <w:p>
      <w:r>
        <w:t xml:space="preserve">    image.src = source;</w:t>
      </w:r>
    </w:p>
    <w:p>
      <w:r>
        <w:t xml:space="preserve">  });</w:t>
      </w:r>
    </w:p>
    <w:p>
      <w:r>
        <w:t>}</w:t>
      </w:r>
    </w:p>
    <w:p/>
    <w:p>
      <w:r>
        <w:t>async function loadExportImage(term) {</w:t>
      </w:r>
    </w:p>
    <w:p>
      <w:r>
        <w:t xml:space="preserve">  const source = term.imageData || imagePathForTerm(term) || $("termImage")?.src || "";</w:t>
      </w:r>
    </w:p>
    <w:p>
      <w:r>
        <w:t xml:space="preserve">  if (location.protocol === "file:" &amp;&amp; source &amp;&amp; !/^data:image\//.test(source)) return null;</w:t>
      </w:r>
    </w:p>
    <w:p>
      <w:r>
        <w:t xml:space="preserve">  return loadImageSource(source);</w:t>
      </w:r>
    </w:p>
    <w:p>
      <w:r>
        <w:t>}</w:t>
      </w:r>
    </w:p>
    <w:p/>
    <w:p>
      <w:r>
        <w:t>async function requestImageSaveDestination(filename, mime, extension) {</w:t>
      </w:r>
    </w:p>
    <w:p>
      <w:r>
        <w:t xml:space="preserve">  // A normal browser download is deterministic in Edge/Chrome, works in local</w:t>
      </w:r>
    </w:p>
    <w:p>
      <w:r>
        <w:t xml:space="preserve">  // offline mode and avoids an extra operating-system permission prompt.</w:t>
      </w:r>
    </w:p>
    <w:p>
      <w:r>
        <w:t xml:space="preserve">  void filename; void mime; void extension;</w:t>
      </w:r>
    </w:p>
    <w:p>
      <w:r>
        <w:t xml:space="preserve">  return { handle: null, cancelled: false };</w:t>
      </w:r>
    </w:p>
    <w:p>
      <w:r>
        <w:t>}</w:t>
      </w:r>
    </w:p>
    <w:p/>
    <w:p>
      <w:r>
        <w:t>async function saveImageBlob(blob, filename, destination) {</w:t>
      </w:r>
    </w:p>
    <w:p>
      <w:r>
        <w:t xml:space="preserve">  if (destination.handle) {</w:t>
      </w:r>
    </w:p>
    <w:p>
      <w:r>
        <w:t xml:space="preserve">    const writable = await destination.handle.createWritable();</w:t>
      </w:r>
    </w:p>
    <w:p>
      <w:r>
        <w:t xml:space="preserve">    await writable.write(blob);</w:t>
      </w:r>
    </w:p>
    <w:p>
      <w:r>
        <w:t xml:space="preserve">    await writable.close();</w:t>
      </w:r>
    </w:p>
    <w:p>
      <w:r>
        <w:t xml:space="preserve">    return;</w:t>
      </w:r>
    </w:p>
    <w:p>
      <w:r>
        <w:t xml:space="preserve">  }</w:t>
      </w:r>
    </w:p>
    <w:p>
      <w:r>
        <w:t xml:space="preserve">  const url = URL.createObjectURL(blob);</w:t>
      </w:r>
    </w:p>
    <w:p>
      <w:r>
        <w:t xml:space="preserve">  const anchor = document.createElement("a");</w:t>
      </w:r>
    </w:p>
    <w:p>
      <w:r>
        <w:t xml:space="preserve">  anchor.href = url;</w:t>
      </w:r>
    </w:p>
    <w:p>
      <w:r>
        <w:t xml:space="preserve">  anchor.download = filename;</w:t>
      </w:r>
    </w:p>
    <w:p>
      <w:r>
        <w:t xml:space="preserve">  document.body.appendChild(anchor);</w:t>
      </w:r>
    </w:p>
    <w:p>
      <w:r>
        <w:t xml:space="preserve">  anchor.click();</w:t>
      </w:r>
    </w:p>
    <w:p>
      <w:r>
        <w:t xml:space="preserve">  anchor.remove();</w:t>
      </w:r>
    </w:p>
    <w:p>
      <w:r>
        <w:t xml:space="preserve">  setTimeout(() =&gt; URL.revokeObjectURL(url), 1500);</w:t>
      </w:r>
    </w:p>
    <w:p>
      <w:r>
        <w:t>}</w:t>
      </w:r>
    </w:p>
    <w:p/>
    <w:p>
      <w:r>
        <w:t>function drawRoundRect(ctx, x, y, w, h, r) {</w:t>
      </w:r>
    </w:p>
    <w:p>
      <w:r>
        <w:t xml:space="preserve">  if (typeof ctx.roundRect === "function") {</w:t>
      </w:r>
    </w:p>
    <w:p>
      <w:r>
        <w:t xml:space="preserve">    ctx.beginPath();</w:t>
      </w:r>
    </w:p>
    <w:p>
      <w:r>
        <w:t xml:space="preserve">    ctx.roundRect(x, y, w, h, r);</w:t>
      </w:r>
    </w:p>
    <w:p>
      <w:r>
        <w:t xml:space="preserve">    return;</w:t>
      </w:r>
    </w:p>
    <w:p>
      <w:r>
        <w:t xml:space="preserve">  }</w:t>
      </w:r>
    </w:p>
    <w:p>
      <w:r>
        <w:t xml:space="preserve">  ctx.beginPath();</w:t>
      </w:r>
    </w:p>
    <w:p>
      <w:r>
        <w:t xml:space="preserve">  ctx.moveTo(x + r, y);</w:t>
      </w:r>
    </w:p>
    <w:p>
      <w:r>
        <w:t xml:space="preserve">  ctx.lineTo(x + w - r, y);</w:t>
      </w:r>
    </w:p>
    <w:p>
      <w:r>
        <w:t xml:space="preserve">  ctx.arcTo(x + w, y, x + w, y + r, r);</w:t>
      </w:r>
    </w:p>
    <w:p>
      <w:r>
        <w:t xml:space="preserve">  ctx.lineTo(x + w, y + h - r);</w:t>
      </w:r>
    </w:p>
    <w:p>
      <w:r>
        <w:t xml:space="preserve">  ctx.arcTo(x + w, y + h, x + w - r, y + h, r);</w:t>
      </w:r>
    </w:p>
    <w:p>
      <w:r>
        <w:t xml:space="preserve">  ctx.lineTo(x + r, y + h);</w:t>
      </w:r>
    </w:p>
    <w:p>
      <w:r>
        <w:t xml:space="preserve">  ctx.arcTo(x, y + h, x, y + h - r, r);</w:t>
      </w:r>
    </w:p>
    <w:p>
      <w:r>
        <w:t xml:space="preserve">  ctx.lineTo(x, y + r);</w:t>
      </w:r>
    </w:p>
    <w:p>
      <w:r>
        <w:t xml:space="preserve">  ctx.arcTo(x, y, x + r, y, r);</w:t>
      </w:r>
    </w:p>
    <w:p>
      <w:r>
        <w:t xml:space="preserve">  ctx.closePath();</w:t>
      </w:r>
    </w:p>
    <w:p>
      <w:r>
        <w:t>}</w:t>
      </w:r>
    </w:p>
    <w:p/>
    <w:p>
      <w:r>
        <w:t>function drawExportImagePlaceholder(ctx, imageBox, accent) {</w:t>
      </w:r>
    </w:p>
    <w:p>
      <w:r>
        <w:t xml:space="preserve">  drawRoundRect(ctx, imageBox.x, imageBox.y, imageBox.w, imageBox.h, 24);</w:t>
      </w:r>
    </w:p>
    <w:p>
      <w:r>
        <w:t xml:space="preserve">  ctx.fillStyle = "#f1f5f9";</w:t>
      </w:r>
    </w:p>
    <w:p>
      <w:r>
        <w:t xml:space="preserve">  ctx.fill();</w:t>
      </w:r>
    </w:p>
    <w:p/>
    <w:p>
      <w:r>
        <w:t xml:space="preserve">  const padding = 35;</w:t>
      </w:r>
    </w:p>
    <w:p>
      <w:r>
        <w:t xml:space="preserve">  const innerX = imageBox.x + padding;</w:t>
      </w:r>
    </w:p>
    <w:p>
      <w:r>
        <w:t xml:space="preserve">  const innerY = imageBox.y + padding;</w:t>
      </w:r>
    </w:p>
    <w:p>
      <w:r>
        <w:t xml:space="preserve">  const innerW = imageBox.w - padding * 2;</w:t>
      </w:r>
    </w:p>
    <w:p>
      <w:r>
        <w:t xml:space="preserve">  const innerH = imageBox.h - padding * 2;</w:t>
      </w:r>
    </w:p>
    <w:p/>
    <w:p>
      <w:r>
        <w:t xml:space="preserve">  drawRoundRect(ctx, innerX, innerY, innerW, innerH, 20);</w:t>
      </w:r>
    </w:p>
    <w:p>
      <w:r>
        <w:t xml:space="preserve">  ctx.fillStyle = "#ffffff";</w:t>
      </w:r>
    </w:p>
    <w:p>
      <w:r>
        <w:t xml:space="preserve">  ctx.fill();</w:t>
      </w:r>
    </w:p>
    <w:p>
      <w:r>
        <w:t xml:space="preserve">  ctx.save();</w:t>
      </w:r>
    </w:p>
    <w:p>
      <w:r>
        <w:t xml:space="preserve">  ctx.strokeStyle = "#e879f9";</w:t>
      </w:r>
    </w:p>
    <w:p>
      <w:r>
        <w:t xml:space="preserve">  ctx.lineWidth = 3;</w:t>
      </w:r>
    </w:p>
    <w:p>
      <w:r>
        <w:t xml:space="preserve">  ctx.setLineDash([10, 8]);</w:t>
      </w:r>
    </w:p>
    <w:p>
      <w:r>
        <w:t xml:space="preserve">  ctx.stroke();</w:t>
      </w:r>
    </w:p>
    <w:p>
      <w:r>
        <w:t xml:space="preserve">  ctx.restore();</w:t>
      </w:r>
    </w:p>
    <w:p/>
    <w:p>
      <w:r>
        <w:t xml:space="preserve">  const centerX = innerX + innerW / 2;</w:t>
      </w:r>
    </w:p>
    <w:p>
      <w:r>
        <w:t xml:space="preserve">  const centerY = innerY + innerH / 2 - 50;</w:t>
      </w:r>
    </w:p>
    <w:p>
      <w:r>
        <w:t xml:space="preserve">  const circleRadius = 50;</w:t>
      </w:r>
    </w:p>
    <w:p/>
    <w:p>
      <w:r>
        <w:t xml:space="preserve">  ctx.beginPath();</w:t>
      </w:r>
    </w:p>
    <w:p>
      <w:r>
        <w:t xml:space="preserve">  ctx.arc(centerX, centerY, circleRadius, 0, Math.PI * 2);</w:t>
      </w:r>
    </w:p>
    <w:p>
      <w:r>
        <w:t xml:space="preserve">  ctx.fillStyle = "rgba(244, 114, 182, 0.15)";</w:t>
      </w:r>
    </w:p>
    <w:p>
      <w:r>
        <w:t xml:space="preserve">  ctx.fill();</w:t>
      </w:r>
    </w:p>
    <w:p>
      <w:r>
        <w:t xml:space="preserve">  ctx.strokeStyle = "#ec4899";</w:t>
      </w:r>
    </w:p>
    <w:p>
      <w:r>
        <w:t xml:space="preserve">  ctx.lineWidth = 3;</w:t>
      </w:r>
    </w:p>
    <w:p>
      <w:r>
        <w:t xml:space="preserve">  ctx.stroke();</w:t>
      </w:r>
    </w:p>
    <w:p/>
    <w:p>
      <w:r>
        <w:t xml:space="preserve">  ctx.save();</w:t>
      </w:r>
    </w:p>
    <w:p>
      <w:r>
        <w:t xml:space="preserve">  ctx.strokeStyle = "#ec4899";</w:t>
      </w:r>
    </w:p>
    <w:p>
      <w:r>
        <w:t xml:space="preserve">  ctx.lineWidth = 5;</w:t>
      </w:r>
    </w:p>
    <w:p>
      <w:r>
        <w:t xml:space="preserve">  ctx.lineCap = "round";</w:t>
      </w:r>
    </w:p>
    <w:p>
      <w:r>
        <w:t xml:space="preserve">  const iconSize = 18;</w:t>
      </w:r>
    </w:p>
    <w:p>
      <w:r>
        <w:t xml:space="preserve">  ctx.beginPath();</w:t>
      </w:r>
    </w:p>
    <w:p>
      <w:r>
        <w:t xml:space="preserve">  ctx.moveTo(centerX - iconSize, centerY - iconSize);</w:t>
      </w:r>
    </w:p>
    <w:p>
      <w:r>
        <w:t xml:space="preserve">  ctx.lineTo(centerX + iconSize, centerY + iconSize);</w:t>
      </w:r>
    </w:p>
    <w:p>
      <w:r>
        <w:t xml:space="preserve">  ctx.moveTo(centerX + iconSize, centerY - iconSize);</w:t>
      </w:r>
    </w:p>
    <w:p>
      <w:r>
        <w:t xml:space="preserve">  ctx.lineTo(centerX - iconSize, centerY + iconSize);</w:t>
      </w:r>
    </w:p>
    <w:p>
      <w:r>
        <w:t xml:space="preserve">  ctx.stroke();</w:t>
      </w:r>
    </w:p>
    <w:p>
      <w:r>
        <w:t xml:space="preserve">  ctx.restore();</w:t>
      </w:r>
    </w:p>
    <w:p/>
    <w:p>
      <w:r>
        <w:t xml:space="preserve">  ctx.direction = "rtl";</w:t>
      </w:r>
    </w:p>
    <w:p>
      <w:r>
        <w:t xml:space="preserve">  ctx.textAlign = "center";</w:t>
      </w:r>
    </w:p>
    <w:p>
      <w:r>
        <w:t xml:space="preserve">  </w:t>
      </w:r>
    </w:p>
    <w:p>
      <w:r>
        <w:t xml:space="preserve">  ctx.fillStyle = "#0f172a";</w:t>
      </w:r>
    </w:p>
    <w:p>
      <w:r>
        <w:t xml:space="preserve">  ctx.font = "700 36px 'Segoe UI', system-ui, Arial, sans-serif";</w:t>
      </w:r>
    </w:p>
    <w:p>
      <w:r>
        <w:t xml:space="preserve">  ctx.fillText("חסרה תמונה למושג", centerX, centerY + 95);</w:t>
      </w:r>
    </w:p>
    <w:p/>
    <w:p>
      <w:r>
        <w:t xml:space="preserve">  ctx.fillStyle = "#64748b";</w:t>
      </w:r>
    </w:p>
    <w:p>
      <w:r>
        <w:t xml:space="preserve">  ctx.font = "500 24px 'Segoe UI', system-ui, Arial, sans-serif";</w:t>
      </w:r>
    </w:p>
    <w:p>
      <w:r>
        <w:t xml:space="preserve">  ctx.fillText("ניתן להוסיף תמונה במרכז הניהול", centerX, centerY + 142);</w:t>
      </w:r>
    </w:p>
    <w:p>
      <w:r>
        <w:t>}</w:t>
      </w:r>
    </w:p>
    <w:p/>
    <w:p>
      <w:r>
        <w:t>function canvasToBlob(canvas, mime, quality) {</w:t>
      </w:r>
    </w:p>
    <w:p>
      <w:r>
        <w:t xml:space="preserve">  return new Promise((resolve, reject) =&gt; {</w:t>
      </w:r>
    </w:p>
    <w:p>
      <w:r>
        <w:t xml:space="preserve">    try {</w:t>
      </w:r>
    </w:p>
    <w:p>
      <w:r>
        <w:t xml:space="preserve">      canvas.toBlob((blob) =&gt; blob ? resolve(blob) : reject(new Error("EMPTY_EXPORT_BLOB")), mime, quality);</w:t>
      </w:r>
    </w:p>
    <w:p>
      <w:r>
        <w:t xml:space="preserve">    } catch (error) {</w:t>
      </w:r>
    </w:p>
    <w:p>
      <w:r>
        <w:t xml:space="preserve">      reject(error);</w:t>
      </w:r>
    </w:p>
    <w:p>
      <w:r>
        <w:t xml:space="preserve">    }</w:t>
      </w:r>
    </w:p>
    <w:p>
      <w:r>
        <w:t xml:space="preserve">  });</w:t>
      </w:r>
    </w:p>
    <w:p>
      <w:r>
        <w:t>}</w:t>
      </w:r>
    </w:p>
    <w:p/>
    <w:p>
      <w:r>
        <w:t>async function exportTermImage(format) {</w:t>
      </w:r>
    </w:p>
    <w:p>
      <w:r>
        <w:t xml:space="preserve">  const term = findTerm(state.currentTermId);</w:t>
      </w:r>
    </w:p>
    <w:p>
      <w:r>
        <w:t xml:space="preserve">  if (!term) return;</w:t>
      </w:r>
    </w:p>
    <w:p>
      <w:r>
        <w:t xml:space="preserve">  const mime = format === "jpeg" ? "image/jpeg" : "image/png";</w:t>
      </w:r>
    </w:p>
    <w:p>
      <w:r>
        <w:t xml:space="preserve">  const extension = format === "jpeg" ? "jpg" : "png";</w:t>
      </w:r>
    </w:p>
    <w:p>
      <w:r>
        <w:t xml:space="preserve">  const filename = `mechlex-${safeFilenamePart(term.name)}-${term.code}.${extension}`;</w:t>
      </w:r>
    </w:p>
    <w:p>
      <w:r>
        <w:t xml:space="preserve">  const destination = await requestImageSaveDestination(filename, mime, extension);</w:t>
      </w:r>
    </w:p>
    <w:p>
      <w:r>
        <w:t xml:space="preserve">  if (destination.cancelled) return;</w:t>
      </w:r>
    </w:p>
    <w:p/>
    <w:p>
      <w:r>
        <w:t xml:space="preserve">  const canvas = document.createElement("canvas");</w:t>
      </w:r>
    </w:p>
    <w:p>
      <w:r>
        <w:t xml:space="preserve">  canvas.width = 2400; </w:t>
      </w:r>
    </w:p>
    <w:p>
      <w:r>
        <w:t xml:space="preserve">  canvas.height = 1350;</w:t>
      </w:r>
    </w:p>
    <w:p>
      <w:r>
        <w:t xml:space="preserve">  const ctx = canvas.getContext("2d");</w:t>
      </w:r>
    </w:p>
    <w:p>
      <w:r>
        <w:t xml:space="preserve">  const accentColor = term.domainColor || "#0284c7";</w:t>
      </w:r>
    </w:p>
    <w:p/>
    <w:p>
      <w:r>
        <w:t xml:space="preserve">  // Background gradient</w:t>
      </w:r>
    </w:p>
    <w:p>
      <w:r>
        <w:t xml:space="preserve">  const bgGrad = ctx.createLinearGradient(0, 0, canvas.width, canvas.height);</w:t>
      </w:r>
    </w:p>
    <w:p>
      <w:r>
        <w:t xml:space="preserve">  bgGrad.addColorStop(0, "#ebf3f9");</w:t>
      </w:r>
    </w:p>
    <w:p>
      <w:r>
        <w:t xml:space="preserve">  bgGrad.addColorStop(0.5, "#f4f8fc");</w:t>
      </w:r>
    </w:p>
    <w:p>
      <w:r>
        <w:t xml:space="preserve">  bgGrad.addColorStop(1, "#e5eff7");</w:t>
      </w:r>
    </w:p>
    <w:p>
      <w:r>
        <w:t xml:space="preserve">  ctx.fillStyle = bgGrad;</w:t>
      </w:r>
    </w:p>
    <w:p>
      <w:r>
        <w:t xml:space="preserve">  ctx.fillRect(0, 0, canvas.width, canvas.height);</w:t>
      </w:r>
    </w:p>
    <w:p/>
    <w:p>
      <w:r>
        <w:t xml:space="preserve">  // Outer card window</w:t>
      </w:r>
    </w:p>
    <w:p>
      <w:r>
        <w:t xml:space="preserve">  const outerX = 60, outerY = 60, outerW = 2280, outerH = 1230, outerR = 32;</w:t>
      </w:r>
    </w:p>
    <w:p>
      <w:r>
        <w:t xml:space="preserve">  drawRoundRect(ctx, outerX, outerY, outerW, outerH, outerR);</w:t>
      </w:r>
    </w:p>
    <w:p>
      <w:r>
        <w:t xml:space="preserve">  ctx.fillStyle = "#ffffff";</w:t>
      </w:r>
    </w:p>
    <w:p>
      <w:r>
        <w:t xml:space="preserve">  ctx.shadowColor = "rgba(15, 30, 60, 0.08)";</w:t>
      </w:r>
    </w:p>
    <w:p>
      <w:r>
        <w:t xml:space="preserve">  ctx.shadowBlur = 40;</w:t>
      </w:r>
    </w:p>
    <w:p>
      <w:r>
        <w:t xml:space="preserve">  ctx.shadowOffsetY = 15;</w:t>
      </w:r>
    </w:p>
    <w:p>
      <w:r>
        <w:t xml:space="preserve">  ctx.fill();</w:t>
      </w:r>
    </w:p>
    <w:p>
      <w:r>
        <w:t xml:space="preserve">  ctx.shadowColor = "transparent";</w:t>
      </w:r>
    </w:p>
    <w:p/>
    <w:p>
      <w:r>
        <w:t xml:space="preserve">  // Top accent bar</w:t>
      </w:r>
    </w:p>
    <w:p>
      <w:r>
        <w:t xml:space="preserve">  ctx.save();</w:t>
      </w:r>
    </w:p>
    <w:p>
      <w:r>
        <w:t xml:space="preserve">  drawRoundRect(ctx, outerX, outerY, outerW, outerH, outerR);</w:t>
      </w:r>
    </w:p>
    <w:p>
      <w:r>
        <w:t xml:space="preserve">  ctx.clip();</w:t>
      </w:r>
    </w:p>
    <w:p>
      <w:r>
        <w:t xml:space="preserve">  const stripeGrad = ctx.createLinearGradient(outerX, outerY, outerX + outerW, outerY);</w:t>
      </w:r>
    </w:p>
    <w:p>
      <w:r>
        <w:t xml:space="preserve">  stripeGrad.addColorStop(0, accentColor);</w:t>
      </w:r>
    </w:p>
    <w:p>
      <w:r>
        <w:t xml:space="preserve">  stripeGrad.addColorStop(0.6, "#3b82f6");</w:t>
      </w:r>
    </w:p>
    <w:p>
      <w:r>
        <w:t xml:space="preserve">  stripeGrad.addColorStop(1, "#06b6d4");</w:t>
      </w:r>
    </w:p>
    <w:p>
      <w:r>
        <w:t xml:space="preserve">  ctx.fillStyle = stripeGrad;</w:t>
      </w:r>
    </w:p>
    <w:p>
      <w:r>
        <w:t xml:space="preserve">  ctx.fillRect(outerX, outerY, outerW, 14);</w:t>
      </w:r>
    </w:p>
    <w:p>
      <w:r>
        <w:t xml:space="preserve">  ctx.restore();</w:t>
      </w:r>
    </w:p>
    <w:p/>
    <w:p>
      <w:r>
        <w:t xml:space="preserve">  // Outer border</w:t>
      </w:r>
    </w:p>
    <w:p>
      <w:r>
        <w:t xml:space="preserve">  drawRoundRect(ctx, outerX, outerY, outerW, outerH, outerR);</w:t>
      </w:r>
    </w:p>
    <w:p>
      <w:r>
        <w:t xml:space="preserve">  ctx.strokeStyle = "rgba(180, 205, 225, 0.6)";</w:t>
      </w:r>
    </w:p>
    <w:p>
      <w:r>
        <w:t xml:space="preserve">  ctx.lineWidth = 2;</w:t>
      </w:r>
    </w:p>
    <w:p>
      <w:r>
        <w:t xml:space="preserve">  ctx.stroke();</w:t>
      </w:r>
    </w:p>
    <w:p/>
    <w:p>
      <w:r>
        <w:t xml:space="preserve">  // Header - Breadcrumb</w:t>
      </w:r>
    </w:p>
    <w:p>
      <w:r>
        <w:t xml:space="preserve">  ctx.direction = "rtl";</w:t>
      </w:r>
    </w:p>
    <w:p>
      <w:r>
        <w:t xml:space="preserve">  ctx.textAlign = "right";</w:t>
      </w:r>
    </w:p>
    <w:p>
      <w:r>
        <w:t xml:space="preserve">  const categoryPath = `${term.domainName || "הנדסה"} / ${termLocationLabel(term.subtopic, term.subSubtopic)}`;</w:t>
      </w:r>
    </w:p>
    <w:p>
      <w:r>
        <w:t xml:space="preserve">  ctx.fillStyle = "#475569";</w:t>
      </w:r>
    </w:p>
    <w:p>
      <w:r>
        <w:t xml:space="preserve">  ctx.font = "600 26px 'Segoe UI', system-ui, Arial, sans-serif";</w:t>
      </w:r>
    </w:p>
    <w:p>
      <w:r>
        <w:t xml:space="preserve">  ctx.fillText(categoryPath, outerX + outerW - 40, outerY + 65);</w:t>
      </w:r>
    </w:p>
    <w:p/>
    <w:p>
      <w:r>
        <w:t xml:space="preserve">  // Header - Code badge (Top Left)</w:t>
      </w:r>
    </w:p>
    <w:p>
      <w:r>
        <w:t xml:space="preserve">  ctx.direction = "ltr";</w:t>
      </w:r>
    </w:p>
    <w:p>
      <w:r>
        <w:t xml:space="preserve">  ctx.textAlign = "left";</w:t>
      </w:r>
    </w:p>
    <w:p>
      <w:r>
        <w:t xml:space="preserve">  const codeText = term.code || "TERM";</w:t>
      </w:r>
    </w:p>
    <w:p>
      <w:r>
        <w:t xml:space="preserve">  ctx.font = "700 26px 'Segoe UI', system-ui, Arial, sans-serif";</w:t>
      </w:r>
    </w:p>
    <w:p>
      <w:r>
        <w:t xml:space="preserve">  const codeWidth = ctx.measureText(codeText).width;</w:t>
      </w:r>
    </w:p>
    <w:p>
      <w:r>
        <w:t xml:space="preserve">  const badgeW = codeWidth + 36, badgeH = 46;</w:t>
      </w:r>
    </w:p>
    <w:p>
      <w:r>
        <w:t xml:space="preserve">  const badgeX = outerX + 40, badgeY = outerY + 42;</w:t>
      </w:r>
    </w:p>
    <w:p>
      <w:r>
        <w:t xml:space="preserve">  </w:t>
      </w:r>
    </w:p>
    <w:p>
      <w:r>
        <w:t xml:space="preserve">  drawRoundRect(ctx, badgeX, badgeY, badgeW, badgeH, 12);</w:t>
      </w:r>
    </w:p>
    <w:p>
      <w:r>
        <w:t xml:space="preserve">  ctx.fillStyle = "#e0f2fe";</w:t>
      </w:r>
    </w:p>
    <w:p>
      <w:r>
        <w:t xml:space="preserve">  ctx.fill();</w:t>
      </w:r>
    </w:p>
    <w:p>
      <w:r>
        <w:t xml:space="preserve">  ctx.strokeStyle = "#0284c7";</w:t>
      </w:r>
    </w:p>
    <w:p>
      <w:r>
        <w:t xml:space="preserve">  ctx.lineWidth = 1.5;</w:t>
      </w:r>
    </w:p>
    <w:p>
      <w:r>
        <w:t xml:space="preserve">  ctx.stroke();</w:t>
      </w:r>
    </w:p>
    <w:p/>
    <w:p>
      <w:r>
        <w:t xml:space="preserve">  ctx.fillStyle = "#0369a1";</w:t>
      </w:r>
    </w:p>
    <w:p>
      <w:r>
        <w:t xml:space="preserve">  ctx.fillText(codeText, badgeX + 18, badgeY + 32);</w:t>
      </w:r>
    </w:p>
    <w:p/>
    <w:p>
      <w:r>
        <w:t xml:space="preserve">  // Brand Name</w:t>
      </w:r>
    </w:p>
    <w:p>
      <w:r>
        <w:t xml:space="preserve">  ctx.fillStyle = "#94a3b8";</w:t>
      </w:r>
    </w:p>
    <w:p>
      <w:r>
        <w:t xml:space="preserve">  ctx.font = "800 22px 'Segoe UI', system-ui, Arial, sans-serif";</w:t>
      </w:r>
    </w:p>
    <w:p>
      <w:r>
        <w:t xml:space="preserve">  ctx.fillText("MECHLEX · ENGINEERING KNOWLEDGE", badgeX + badgeW + 30, outerY + 70);</w:t>
      </w:r>
    </w:p>
    <w:p/>
    <w:p>
      <w:r>
        <w:t xml:space="preserve">  // Header - Main Hebrew Title (Right aligned)</w:t>
      </w:r>
    </w:p>
    <w:p>
      <w:r>
        <w:t xml:space="preserve">  ctx.direction = "rtl";</w:t>
      </w:r>
    </w:p>
    <w:p>
      <w:r>
        <w:t xml:space="preserve">  ctx.textAlign = "right";</w:t>
      </w:r>
    </w:p>
    <w:p>
      <w:r>
        <w:t xml:space="preserve">  ctx.fillStyle = "#0f172a";</w:t>
      </w:r>
    </w:p>
    <w:p>
      <w:r>
        <w:t xml:space="preserve">  ctx.font = "800 70px 'Segoe UI', system-ui, Arial, sans-serif";</w:t>
      </w:r>
    </w:p>
    <w:p>
      <w:r>
        <w:t xml:space="preserve">  ctx.fillText(term.name, outerX + outerW - 40, outerY + 165);</w:t>
      </w:r>
    </w:p>
    <w:p/>
    <w:p>
      <w:r>
        <w:t xml:space="preserve">  // Header - English Title (Right aligned directly under Hebrew Title)</w:t>
      </w:r>
    </w:p>
    <w:p>
      <w:r>
        <w:t xml:space="preserve">  if (term.nameEn) {</w:t>
      </w:r>
    </w:p>
    <w:p>
      <w:r>
        <w:t xml:space="preserve">    ctx.direction = "ltr";</w:t>
      </w:r>
    </w:p>
    <w:p>
      <w:r>
        <w:t xml:space="preserve">    ctx.textAlign = "right";</w:t>
      </w:r>
    </w:p>
    <w:p>
      <w:r>
        <w:t xml:space="preserve">    ctx.fillStyle = "#64748b";</w:t>
      </w:r>
    </w:p>
    <w:p>
      <w:r>
        <w:t xml:space="preserve">    ctx.font = "600 34px 'Segoe UI', system-ui, Arial, sans-serif";</w:t>
      </w:r>
    </w:p>
    <w:p>
      <w:r>
        <w:t xml:space="preserve">    ctx.fillText(term.nameEn, outerX + outerW - 40, outerY + 220);</w:t>
      </w:r>
    </w:p>
    <w:p>
      <w:r>
        <w:t xml:space="preserve">  }</w:t>
      </w:r>
    </w:p>
    <w:p/>
    <w:p>
      <w:r>
        <w:t xml:space="preserve">  // Header Divider Line</w:t>
      </w:r>
    </w:p>
    <w:p>
      <w:r>
        <w:t xml:space="preserve">  ctx.strokeStyle = "#e2e8f0";</w:t>
      </w:r>
    </w:p>
    <w:p>
      <w:r>
        <w:t xml:space="preserve">  ctx.lineWidth = 2;</w:t>
      </w:r>
    </w:p>
    <w:p>
      <w:r>
        <w:t xml:space="preserve">  ctx.beginPath();</w:t>
      </w:r>
    </w:p>
    <w:p>
      <w:r>
        <w:t xml:space="preserve">  ctx.moveTo(outerX + 40, outerY + 250);</w:t>
      </w:r>
    </w:p>
    <w:p>
      <w:r>
        <w:t xml:space="preserve">  ctx.lineTo(outerX + outerW - 40, outerY + 250);</w:t>
      </w:r>
    </w:p>
    <w:p>
      <w:r>
        <w:t xml:space="preserve">  ctx.stroke();</w:t>
      </w:r>
    </w:p>
    <w:p/>
    <w:p>
      <w:r>
        <w:t xml:space="preserve">  // Cards layout coordinates</w:t>
      </w:r>
    </w:p>
    <w:p>
      <w:r>
        <w:t xml:space="preserve">  const cardY = outerY + 280;</w:t>
      </w:r>
    </w:p>
    <w:p>
      <w:r>
        <w:t xml:space="preserve">  const cardH = 820;</w:t>
      </w:r>
    </w:p>
    <w:p>
      <w:r>
        <w:t xml:space="preserve">  const cardW = 1080;</w:t>
      </w:r>
    </w:p>
    <w:p/>
    <w:p>
      <w:r>
        <w:t xml:space="preserve">  const rightCardX = outerX + outerW - 40 - cardW; // 1160 (Right Column for RTL)</w:t>
      </w:r>
    </w:p>
    <w:p>
      <w:r>
        <w:t xml:space="preserve">  const leftCardX = outerX + 40; // 100 (Left Column for Visual)</w:t>
      </w:r>
    </w:p>
    <w:p/>
    <w:p>
      <w:r>
        <w:t xml:space="preserve">  // ----------------------------------------------------</w:t>
      </w:r>
    </w:p>
    <w:p>
      <w:r>
        <w:t xml:space="preserve">  // RIGHT CARD: DEFINITION CARD ("הגדרה מקצועית")</w:t>
      </w:r>
    </w:p>
    <w:p>
      <w:r>
        <w:t xml:space="preserve">  // ----------------------------------------------------</w:t>
      </w:r>
    </w:p>
    <w:p>
      <w:r>
        <w:t xml:space="preserve">  drawRoundRect(ctx, rightCardX, cardY, cardW, cardH, 24);</w:t>
      </w:r>
    </w:p>
    <w:p>
      <w:r>
        <w:t xml:space="preserve">  ctx.fillStyle = "#f8fafc";</w:t>
      </w:r>
    </w:p>
    <w:p>
      <w:r>
        <w:t xml:space="preserve">  ctx.fill();</w:t>
      </w:r>
    </w:p>
    <w:p>
      <w:r>
        <w:t xml:space="preserve">  ctx.strokeStyle = "#e2e8f0";</w:t>
      </w:r>
    </w:p>
    <w:p>
      <w:r>
        <w:t xml:space="preserve">  ctx.lineWidth = 2;</w:t>
      </w:r>
    </w:p>
    <w:p>
      <w:r>
        <w:t xml:space="preserve">  ctx.stroke();</w:t>
      </w:r>
    </w:p>
    <w:p/>
    <w:p>
      <w:r>
        <w:t xml:space="preserve">  // Kicker</w:t>
      </w:r>
    </w:p>
    <w:p>
      <w:r>
        <w:t xml:space="preserve">  ctx.direction = "ltr";</w:t>
      </w:r>
    </w:p>
    <w:p>
      <w:r>
        <w:t xml:space="preserve">  ctx.textAlign = "right";</w:t>
      </w:r>
    </w:p>
    <w:p>
      <w:r>
        <w:t xml:space="preserve">  ctx.fillStyle = accentColor;</w:t>
      </w:r>
    </w:p>
    <w:p>
      <w:r>
        <w:t xml:space="preserve">  ctx.font = "700 20px 'Segoe UI', system-ui, Arial, sans-serif";</w:t>
      </w:r>
    </w:p>
    <w:p>
      <w:r>
        <w:t xml:space="preserve">  ctx.fillText("DEFINITION", rightCardX + cardW - 35, cardY + 45);</w:t>
      </w:r>
    </w:p>
    <w:p/>
    <w:p>
      <w:r>
        <w:t xml:space="preserve">  // Title</w:t>
      </w:r>
    </w:p>
    <w:p>
      <w:r>
        <w:t xml:space="preserve">  ctx.direction = "rtl";</w:t>
      </w:r>
    </w:p>
    <w:p>
      <w:r>
        <w:t xml:space="preserve">  ctx.textAlign = "right";</w:t>
      </w:r>
    </w:p>
    <w:p>
      <w:r>
        <w:t xml:space="preserve">  ctx.fillStyle = "#0f172a";</w:t>
      </w:r>
    </w:p>
    <w:p>
      <w:r>
        <w:t xml:space="preserve">  ctx.font = "700 38px 'Segoe UI', system-ui, Arial, sans-serif";</w:t>
      </w:r>
    </w:p>
    <w:p>
      <w:r>
        <w:t xml:space="preserve">  ctx.fillText("הגדרה מקצועית", rightCardX + cardW - 35, cardY + 98);</w:t>
      </w:r>
    </w:p>
    <w:p/>
    <w:p>
      <w:r>
        <w:t xml:space="preserve">  // Accent Line</w:t>
      </w:r>
    </w:p>
    <w:p>
      <w:r>
        <w:t xml:space="preserve">  ctx.strokeStyle = accentColor;</w:t>
      </w:r>
    </w:p>
    <w:p>
      <w:r>
        <w:t xml:space="preserve">  ctx.lineWidth = 4;</w:t>
      </w:r>
    </w:p>
    <w:p>
      <w:r>
        <w:t xml:space="preserve">  ctx.beginPath();</w:t>
      </w:r>
    </w:p>
    <w:p>
      <w:r>
        <w:t xml:space="preserve">  ctx.moveTo(rightCardX + cardW - 35 - 120, cardY + 116);</w:t>
      </w:r>
    </w:p>
    <w:p>
      <w:r>
        <w:t xml:space="preserve">  ctx.lineTo(rightCardX + cardW - 35, cardY + 116);</w:t>
      </w:r>
    </w:p>
    <w:p>
      <w:r>
        <w:t xml:space="preserve">  ctx.stroke();</w:t>
      </w:r>
    </w:p>
    <w:p/>
    <w:p>
      <w:r>
        <w:t xml:space="preserve">  // Wrapped Definition Text</w:t>
      </w:r>
    </w:p>
    <w:p>
      <w:r>
        <w:t xml:space="preserve">  ctx.fillStyle = "#334155";</w:t>
      </w:r>
    </w:p>
    <w:p>
      <w:r>
        <w:t xml:space="preserve">  ctx.font = "400 32px 'Segoe UI', system-ui, Arial, sans-serif";</w:t>
      </w:r>
    </w:p>
    <w:p>
      <w:r>
        <w:t xml:space="preserve">  const maxDefWidth = cardW - 70;</w:t>
      </w:r>
    </w:p>
    <w:p>
      <w:r>
        <w:t xml:space="preserve">  const textX = rightCardX + cardW - 35;</w:t>
      </w:r>
    </w:p>
    <w:p>
      <w:r>
        <w:t xml:space="preserve">  const textStartY = cardY + 180;</w:t>
      </w:r>
    </w:p>
    <w:p>
      <w:r>
        <w:t xml:space="preserve">  const lineHeight = 50;</w:t>
      </w:r>
    </w:p>
    <w:p/>
    <w:p>
      <w:r>
        <w:t xml:space="preserve">  const rawDefinitionText = plainRichText(term.definitionHtml || term.definition || "");</w:t>
      </w:r>
    </w:p>
    <w:p>
      <w:r>
        <w:t xml:space="preserve">  const lines = wrapCanvasText(ctx, rawDefinitionText, maxDefWidth).slice(0, 12);</w:t>
      </w:r>
    </w:p>
    <w:p>
      <w:r>
        <w:t xml:space="preserve">  lines.forEach((line, idx) =&gt; {</w:t>
      </w:r>
    </w:p>
    <w:p>
      <w:r>
        <w:t xml:space="preserve">    ctx.fillText(line, textX, textStartY + idx * lineHeight);</w:t>
      </w:r>
    </w:p>
    <w:p>
      <w:r>
        <w:t xml:space="preserve">  });</w:t>
      </w:r>
    </w:p>
    <w:p/>
    <w:p>
      <w:r>
        <w:t xml:space="preserve">  // ----------------------------------------------------</w:t>
      </w:r>
    </w:p>
    <w:p>
      <w:r>
        <w:t xml:space="preserve">  // LEFT CARD: VISUAL CARD (Image Stage / Placeholder)</w:t>
      </w:r>
    </w:p>
    <w:p>
      <w:r>
        <w:t xml:space="preserve">  // ----------------------------------------------------</w:t>
      </w:r>
    </w:p>
    <w:p>
      <w:r>
        <w:t xml:space="preserve">  drawRoundRect(ctx, leftCardX, cardY, cardW, cardH, 24);</w:t>
      </w:r>
    </w:p>
    <w:p>
      <w:r>
        <w:t xml:space="preserve">  ctx.fillStyle = "#f1f5f9";</w:t>
      </w:r>
    </w:p>
    <w:p>
      <w:r>
        <w:t xml:space="preserve">  ctx.fill();</w:t>
      </w:r>
    </w:p>
    <w:p>
      <w:r>
        <w:t xml:space="preserve">  ctx.strokeStyle = "#cbd5e1";</w:t>
      </w:r>
    </w:p>
    <w:p>
      <w:r>
        <w:t xml:space="preserve">  ctx.lineWidth = 2;</w:t>
      </w:r>
    </w:p>
    <w:p>
      <w:r>
        <w:t xml:space="preserve">  ctx.stroke();</w:t>
      </w:r>
    </w:p>
    <w:p/>
    <w:p>
      <w:r>
        <w:t xml:space="preserve">  const image = await loadExportImage(term);</w:t>
      </w:r>
    </w:p>
    <w:p>
      <w:r>
        <w:t xml:space="preserve">  const imageBox = { x: leftCardX, y: cardY, w: cardW, h: cardH };</w:t>
      </w:r>
    </w:p>
    <w:p/>
    <w:p>
      <w:r>
        <w:t xml:space="preserve">  if (image) {</w:t>
      </w:r>
    </w:p>
    <w:p>
      <w:r>
        <w:t xml:space="preserve">    const imgPad = 20;</w:t>
      </w:r>
    </w:p>
    <w:p>
      <w:r>
        <w:t xml:space="preserve">    const innerImgX = leftCardX + imgPad;</w:t>
      </w:r>
    </w:p>
    <w:p>
      <w:r>
        <w:t xml:space="preserve">    const innerImgY = cardY + imgPad;</w:t>
      </w:r>
    </w:p>
    <w:p>
      <w:r>
        <w:t xml:space="preserve">    const innerImgW = cardW - imgPad * 2;</w:t>
      </w:r>
    </w:p>
    <w:p>
      <w:r>
        <w:t xml:space="preserve">    const innerImgH = cardH - imgPad * 2;</w:t>
      </w:r>
    </w:p>
    <w:p/>
    <w:p>
      <w:r>
        <w:t xml:space="preserve">    drawRoundRect(ctx, innerImgX, innerImgY, innerImgW, innerImgH, 18);</w:t>
      </w:r>
    </w:p>
    <w:p>
      <w:r>
        <w:t xml:space="preserve">    ctx.fillStyle = "#ffffff";</w:t>
      </w:r>
    </w:p>
    <w:p>
      <w:r>
        <w:t xml:space="preserve">    ctx.fill();</w:t>
      </w:r>
    </w:p>
    <w:p/>
    <w:p>
      <w:r>
        <w:t xml:space="preserve">    const scale = Math.min(innerImgW / image.width, innerImgH / image.height);</w:t>
      </w:r>
    </w:p>
    <w:p>
      <w:r>
        <w:t xml:space="preserve">    const width = image.width * scale;</w:t>
      </w:r>
    </w:p>
    <w:p>
      <w:r>
        <w:t xml:space="preserve">    const height = image.height * scale;</w:t>
      </w:r>
    </w:p>
    <w:p>
      <w:r>
        <w:t xml:space="preserve">    const drawX = innerImgX + (innerImgW - width) / 2;</w:t>
      </w:r>
    </w:p>
    <w:p>
      <w:r>
        <w:t xml:space="preserve">    const drawY = innerImgY + (innerImgH - height) / 2;</w:t>
      </w:r>
    </w:p>
    <w:p/>
    <w:p>
      <w:r>
        <w:t xml:space="preserve">    try {</w:t>
      </w:r>
    </w:p>
    <w:p>
      <w:r>
        <w:t xml:space="preserve">      ctx.drawImage(image, drawX, drawY, width, height);</w:t>
      </w:r>
    </w:p>
    <w:p>
      <w:r>
        <w:t xml:space="preserve">    } catch {</w:t>
      </w:r>
    </w:p>
    <w:p>
      <w:r>
        <w:t xml:space="preserve">      drawExportImagePlaceholder(ctx, imageBox, accentColor);</w:t>
      </w:r>
    </w:p>
    <w:p>
      <w:r>
        <w:t xml:space="preserve">    }</w:t>
      </w:r>
    </w:p>
    <w:p>
      <w:r>
        <w:t xml:space="preserve">  } else {</w:t>
      </w:r>
    </w:p>
    <w:p>
      <w:r>
        <w:t xml:space="preserve">    drawExportImagePlaceholder(ctx, imageBox, accentColor);</w:t>
      </w:r>
    </w:p>
    <w:p>
      <w:r>
        <w:t xml:space="preserve">  }</w:t>
      </w:r>
    </w:p>
    <w:p/>
    <w:p>
      <w:r>
        <w:t xml:space="preserve">  // Footer Section</w:t>
      </w:r>
    </w:p>
    <w:p>
      <w:r>
        <w:t xml:space="preserve">  const footerY = outerY + outerH - 30;</w:t>
      </w:r>
    </w:p>
    <w:p>
      <w:r>
        <w:t xml:space="preserve">  ctx.strokeStyle = "#e2e8f0";</w:t>
      </w:r>
    </w:p>
    <w:p>
      <w:r>
        <w:t xml:space="preserve">  ctx.lineWidth = 1.5;</w:t>
      </w:r>
    </w:p>
    <w:p>
      <w:r>
        <w:t xml:space="preserve">  ctx.beginPath();</w:t>
      </w:r>
    </w:p>
    <w:p>
      <w:r>
        <w:t xml:space="preserve">  ctx.moveTo(outerX + 40, footerY - 25);</w:t>
      </w:r>
    </w:p>
    <w:p>
      <w:r>
        <w:t xml:space="preserve">  ctx.lineTo(outerX + outerW - 40, footerY - 25);</w:t>
      </w:r>
    </w:p>
    <w:p>
      <w:r>
        <w:t xml:space="preserve">  ctx.stroke();</w:t>
      </w:r>
    </w:p>
    <w:p/>
    <w:p>
      <w:r>
        <w:t xml:space="preserve">  ctx.direction = "rtl";</w:t>
      </w:r>
    </w:p>
    <w:p>
      <w:r>
        <w:t xml:space="preserve">  ctx.textAlign = "right";</w:t>
      </w:r>
    </w:p>
    <w:p>
      <w:r>
        <w:t xml:space="preserve">  ctx.fillStyle = "#64748b";</w:t>
      </w:r>
    </w:p>
    <w:p>
      <w:r>
        <w:t xml:space="preserve">  ctx.font = "500 22px 'Segoe UI', system-ui, Arial, sans-serif";</w:t>
      </w:r>
    </w:p>
    <w:p>
      <w:r>
        <w:t xml:space="preserve">  const dateStr = new Intl.DateTimeFormat("he-IL").format(new Date());</w:t>
      </w:r>
    </w:p>
    <w:p>
      <w:r>
        <w:t xml:space="preserve">  ctx.fillText(`נוצר מתוך מערכת MechLex  ·  ${dateStr}`, outerX + outerW - 40, footerY);</w:t>
      </w:r>
    </w:p>
    <w:p/>
    <w:p>
      <w:r>
        <w:t xml:space="preserve">  ctx.direction = "ltr";</w:t>
      </w:r>
    </w:p>
    <w:p>
      <w:r>
        <w:t xml:space="preserve">  ctx.textAlign = "left";</w:t>
      </w:r>
    </w:p>
    <w:p>
      <w:r>
        <w:t xml:space="preserve">  ctx.fillStyle = "#94a3b8";</w:t>
      </w:r>
    </w:p>
    <w:p>
      <w:r>
        <w:t xml:space="preserve">  ctx.font = "500 22px 'Segoe UI', system-ui, Arial, sans-serif";</w:t>
      </w:r>
    </w:p>
    <w:p>
      <w:r>
        <w:t xml:space="preserve">  ctx.fillText("MechLex Engineering Knowledge Base · Visual Admin Edition 10.1.0", outerX + 40, footerY);</w:t>
      </w:r>
    </w:p>
    <w:p/>
    <w:p>
      <w:r>
        <w:t xml:space="preserve">  try {</w:t>
      </w:r>
    </w:p>
    <w:p>
      <w:r>
        <w:t xml:space="preserve">    const blob = await canvasToBlob(canvas, mime, format === "jpeg" ? 0.95 : undefined);</w:t>
      </w:r>
    </w:p>
    <w:p>
      <w:r>
        <w:t xml:space="preserve">    await saveImageBlob(blob, filename, destination);</w:t>
      </w:r>
    </w:p>
    <w:p>
      <w:r>
        <w:t xml:space="preserve">    toast(`קובץ ${extension.toUpperCase()} מעוצב ואיכותי הורד בהצלחה`, "success");</w:t>
      </w:r>
    </w:p>
    <w:p>
      <w:r>
        <w:t xml:space="preserve">  } catch (error) {</w:t>
      </w:r>
    </w:p>
    <w:p>
      <w:r>
        <w:t xml:space="preserve">    toast("לא ניתן היה להכין את הקובץ. נסו שוב.", "error");</w:t>
      </w:r>
    </w:p>
    <w:p>
      <w:r>
        <w:t xml:space="preserve">  }</w:t>
      </w:r>
    </w:p>
    <w:p>
      <w:r>
        <w:t>}</w:t>
      </w:r>
    </w:p>
    <w:p/>
    <w:p/>
    <w:p>
      <w:r>
        <w:t>function recoverySnapshots() {</w:t>
      </w:r>
    </w:p>
    <w:p>
      <w:r>
        <w:t xml:space="preserve">  const snapshots = safeLoad(KEYS.recovery, []);</w:t>
      </w:r>
    </w:p>
    <w:p>
      <w:r>
        <w:t xml:space="preserve">  return Array.isArray(snapshots) ? snapshots : [];</w:t>
      </w:r>
    </w:p>
    <w:p>
      <w:r>
        <w:t>}</w:t>
      </w:r>
    </w:p>
    <w:p/>
    <w:p>
      <w:r>
        <w:t>function restoreLatestRecoverySnapshot() {</w:t>
      </w:r>
    </w:p>
    <w:p>
      <w:r>
        <w:t xml:space="preserve">  const snapshots = recoverySnapshots();</w:t>
      </w:r>
    </w:p>
    <w:p>
      <w:r>
        <w:t xml:space="preserve">  if (!snapshots.length) return toast("אין נקודות שחזור מקומיות זמינות", "error");</w:t>
      </w:r>
    </w:p>
    <w:p>
      <w:r>
        <w:t xml:space="preserve">  const snapshot = snapshots[0];</w:t>
      </w:r>
    </w:p>
    <w:p>
      <w:r>
        <w:t xml:space="preserve">  const when = formatDate(snapshot.createdAt);</w:t>
      </w:r>
    </w:p>
    <w:p>
      <w:r>
        <w:t xml:space="preserve">  if (!confirm(`לשחזר את נקודת השחזור האחרונה (${snapshot.reason}, ${when})? המצב הנוכחי יישמר תחילה כנקודת שחזור חדשה.`)) return;</w:t>
      </w:r>
    </w:p>
    <w:p>
      <w:r>
        <w:t xml:space="preserve">  createRecoverySnapshot("לפני שחזור נקודת שחזור");</w:t>
      </w:r>
    </w:p>
    <w:p>
      <w:r>
        <w:t xml:space="preserve">  data = normalizeData(snapshot.data || []);</w:t>
      </w:r>
    </w:p>
    <w:p>
      <w:r>
        <w:t xml:space="preserve">  prefs = { ...clone(DEFAULT_PREFS), ...(snapshot.prefs || {}), progress: snapshot.prefs?.progress || {} };</w:t>
      </w:r>
    </w:p>
    <w:p>
      <w:r>
        <w:t xml:space="preserve">  if (snapshot.settings) {</w:t>
      </w:r>
    </w:p>
    <w:p>
      <w:r>
        <w:t xml:space="preserve">    settings.appearance = { ...clone(DEFAULT_SETTINGS.appearance), ...(snapshot.settings.appearance || {}) };</w:t>
      </w:r>
    </w:p>
    <w:p>
      <w:r>
        <w:t xml:space="preserve">    settings.fields = { ...clone(DEFAULT_SETTINGS.fields), ...(snapshot.settings.fields || {}) };</w:t>
      </w:r>
    </w:p>
    <w:p>
      <w:r>
        <w:t xml:space="preserve">  }</w:t>
      </w:r>
    </w:p>
    <w:p>
      <w:r>
        <w:t xml:space="preserve">  repairCatalogIntegrity(data);</w:t>
      </w:r>
    </w:p>
    <w:p>
      <w:r>
        <w:t xml:space="preserve">  meta.dataRevision = Number(meta.dataRevision || 0) + 1;</w:t>
      </w:r>
    </w:p>
    <w:p>
      <w:r>
        <w:t xml:space="preserve">  meta.lastContentChangeAt = new Date().toISOString();</w:t>
      </w:r>
    </w:p>
    <w:p>
      <w:r>
        <w:t xml:space="preserve">  meta.contentBackupNeeded = true;</w:t>
      </w:r>
    </w:p>
    <w:p>
      <w:r>
        <w:t xml:space="preserve">  meta.systemBackupNeeded = true;</w:t>
      </w:r>
    </w:p>
    <w:p>
      <w:r>
        <w:t xml:space="preserve">  saveAll("נקודת השחזור שוחזרה ונשמרה", { backupRelevant: true });</w:t>
      </w:r>
    </w:p>
    <w:p>
      <w:r>
        <w:t xml:space="preserve">  applyAppearance();</w:t>
      </w:r>
    </w:p>
    <w:p>
      <w:r>
        <w:t xml:space="preserve">  clearTermForm();</w:t>
      </w:r>
    </w:p>
    <w:p>
      <w:r>
        <w:t xml:space="preserve">  clearDomainForm();</w:t>
      </w:r>
    </w:p>
    <w:p>
      <w:r>
        <w:t xml:space="preserve">  renderAdmin();</w:t>
      </w:r>
    </w:p>
    <w:p>
      <w:r>
        <w:t xml:space="preserve">  renderAll();</w:t>
      </w:r>
    </w:p>
    <w:p>
      <w:r>
        <w:t xml:space="preserve">  toast("נקודת השחזור שוחזרה בהצלחה", "success");</w:t>
      </w:r>
    </w:p>
    <w:p>
      <w:r>
        <w:t>}</w:t>
      </w:r>
    </w:p>
    <w:p/>
    <w:p>
      <w:r>
        <w:t>function runCatalogAudit() {</w:t>
      </w:r>
    </w:p>
    <w:p>
      <w:r>
        <w:t xml:space="preserve">  const before = catalogIntegrityReport(data);</w:t>
      </w:r>
    </w:p>
    <w:p>
      <w:r>
        <w:t xml:space="preserve">  repairCatalogIntegrity(data);</w:t>
      </w:r>
    </w:p>
    <w:p>
      <w:r>
        <w:t xml:space="preserve">  const after = catalogIntegrityReport(data);</w:t>
      </w:r>
    </w:p>
    <w:p>
      <w:r>
        <w:t xml:space="preserve">  saveAll("בדיקת שלמות הקטלוג הושלמה");</w:t>
      </w:r>
    </w:p>
    <w:p>
      <w:r>
        <w:t xml:space="preserve">  if (!before.length &amp;&amp; !after.length) return toast("הקטלוג תקין: אין קודים, מזהים או קישורים שבורים", "success");</w:t>
      </w:r>
    </w:p>
    <w:p>
      <w:r>
        <w:t xml:space="preserve">  if (!after.length) return toast(`תוקנו אוטומטית ${before.length} בעיות שלמות`, "success");</w:t>
      </w:r>
    </w:p>
    <w:p>
      <w:r>
        <w:t xml:space="preserve">  toast(`נותרו ${after.length} בעיות הדורשות טיפול: ${after.slice(0, 3).join("; ")}`, "error");</w:t>
      </w:r>
    </w:p>
    <w:p>
      <w:r>
        <w:t>}</w:t>
      </w:r>
    </w:p>
    <w:p/>
    <w:p>
      <w:r>
        <w:t>function settingsForBackup() {</w:t>
      </w:r>
    </w:p>
    <w:p>
      <w:r>
        <w:t xml:space="preserve">  return {</w:t>
      </w:r>
    </w:p>
    <w:p>
      <w:r>
        <w:t xml:space="preserve">    appearance: clone(settings.appearance),</w:t>
      </w:r>
    </w:p>
    <w:p>
      <w:r>
        <w:t xml:space="preserve">    fields: clone(settings.fields),</w:t>
      </w:r>
    </w:p>
    <w:p>
      <w:r>
        <w:t xml:space="preserve">  };</w:t>
      </w:r>
    </w:p>
    <w:p>
      <w:r>
        <w:t>}</w:t>
      </w:r>
    </w:p>
    <w:p/>
    <w:p>
      <w:r>
        <w:t>function contentBackupPayload() {</w:t>
      </w:r>
    </w:p>
    <w:p>
      <w:r>
        <w:t xml:space="preserve">  return {</w:t>
      </w:r>
    </w:p>
    <w:p>
      <w:r>
        <w:t xml:space="preserve">    format: CONTENT_BACKUP_FORMAT,</w:t>
      </w:r>
    </w:p>
    <w:p>
      <w:r>
        <w:t xml:space="preserve">    version: 9,</w:t>
      </w:r>
    </w:p>
    <w:p>
      <w:r>
        <w:t xml:space="preserve">    schemaVersion: SCHEMA_VERSION,</w:t>
      </w:r>
    </w:p>
    <w:p>
      <w:r>
        <w:t xml:space="preserve">    appVersion: APP_VERSION,</w:t>
      </w:r>
    </w:p>
    <w:p>
      <w:r>
        <w:t xml:space="preserve">    exportedAt: new Date().toISOString(),</w:t>
      </w:r>
    </w:p>
    <w:p>
      <w:r>
        <w:t xml:space="preserve">    data,</w:t>
      </w:r>
    </w:p>
    <w:p>
      <w:r>
        <w:t xml:space="preserve">    meta: {</w:t>
      </w:r>
    </w:p>
    <w:p>
      <w:r>
        <w:t xml:space="preserve">      dataRevision: meta.dataRevision,</w:t>
      </w:r>
    </w:p>
    <w:p>
      <w:r>
        <w:t xml:space="preserve">      lastContentChangeAt: meta.lastContentChangeAt,</w:t>
      </w:r>
    </w:p>
    <w:p>
      <w:r>
        <w:t xml:space="preserve">    },</w:t>
      </w:r>
    </w:p>
    <w:p>
      <w:r>
        <w:t xml:space="preserve">  };</w:t>
      </w:r>
    </w:p>
    <w:p>
      <w:r>
        <w:t>}</w:t>
      </w:r>
    </w:p>
    <w:p/>
    <w:p>
      <w:r>
        <w:t>function fullBackupPayload() {</w:t>
      </w:r>
    </w:p>
    <w:p>
      <w:r>
        <w:t xml:space="preserve">  return {</w:t>
      </w:r>
    </w:p>
    <w:p>
      <w:r>
        <w:t xml:space="preserve">    ...contentBackupPayload(),</w:t>
      </w:r>
    </w:p>
    <w:p>
      <w:r>
        <w:t xml:space="preserve">    format: FULL_BACKUP_FORMAT,</w:t>
      </w:r>
    </w:p>
    <w:p>
      <w:r>
        <w:t xml:space="preserve">    prefs,</w:t>
      </w:r>
    </w:p>
    <w:p>
      <w:r>
        <w:t xml:space="preserve">    settings: settingsForBackup(),</w:t>
      </w:r>
    </w:p>
    <w:p>
      <w:r>
        <w:t xml:space="preserve">  };</w:t>
      </w:r>
    </w:p>
    <w:p>
      <w:r>
        <w:t>}</w:t>
      </w:r>
    </w:p>
    <w:p/>
    <w:p>
      <w:r>
        <w:t>function exportContentJson() {</w:t>
      </w:r>
    </w:p>
    <w:p>
      <w:r>
        <w:t xml:space="preserve">  const payload = JSON.stringify(contentBackupPayload(), null, 2);</w:t>
      </w:r>
    </w:p>
    <w:p>
      <w:r>
        <w:t xml:space="preserve">  downloadFile(`mechlex-content-backup-${localTimestamp()}.json`, payload, "application/json;charset=utf-8");</w:t>
      </w:r>
    </w:p>
    <w:p>
      <w:r>
        <w:t xml:space="preserve">  saveAll("גיבוי התוכן הופעל להורדה", { contentBackupCompleted: true });</w:t>
      </w:r>
    </w:p>
    <w:p>
      <w:r>
        <w:t xml:space="preserve">  updateBackupStatus();</w:t>
      </w:r>
    </w:p>
    <w:p>
      <w:r>
        <w:t xml:space="preserve">  toast("גיבוי התוכן הורד. מומלץ להעתיק אותו לתיקיית backups.", "success");</w:t>
      </w:r>
    </w:p>
    <w:p>
      <w:r>
        <w:t>}</w:t>
      </w:r>
    </w:p>
    <w:p/>
    <w:p>
      <w:r>
        <w:t>function exportFullJson() {</w:t>
      </w:r>
    </w:p>
    <w:p>
      <w:r>
        <w:t xml:space="preserve">  const payload = JSON.stringify(fullBackupPayload(), null, 2);</w:t>
      </w:r>
    </w:p>
    <w:p>
      <w:r>
        <w:t xml:space="preserve">  downloadFile(`mechlex-full-admin-backup-${localTimestamp()}.json`, payload, "application/json;charset=utf-8");</w:t>
      </w:r>
    </w:p>
    <w:p>
      <w:r>
        <w:t xml:space="preserve">  saveAll("גיבוי האדמין הראשי הופעל להורדה", { fullBackupCompleted: true });</w:t>
      </w:r>
    </w:p>
    <w:p>
      <w:r>
        <w:t xml:space="preserve">  updateBackupStatus();</w:t>
      </w:r>
    </w:p>
    <w:p>
      <w:r>
        <w:t xml:space="preserve">  toast("גיבוי המערכת המלא הורד. מומלץ להעתיק אותו לתיקיית backups.", "success");</w:t>
      </w:r>
    </w:p>
    <w:p>
      <w:r>
        <w:t>}</w:t>
      </w:r>
    </w:p>
    <w:p/>
    <w:p>
      <w:r>
        <w:t>function exportRoleBackup() {</w:t>
      </w:r>
    </w:p>
    <w:p>
      <w:r>
        <w:t xml:space="preserve">  if (state.adminRole === "super") exportFullJson();</w:t>
      </w:r>
    </w:p>
    <w:p>
      <w:r>
        <w:t xml:space="preserve">  else exportContentJson();</w:t>
      </w:r>
    </w:p>
    <w:p>
      <w:r>
        <w:t>}</w:t>
      </w:r>
    </w:p>
    <w:p/>
    <w:p>
      <w:r>
        <w:t>function csvCell(value) {</w:t>
      </w:r>
    </w:p>
    <w:p>
      <w:r>
        <w:t xml:space="preserve">  return `"${String(value ?? "").replaceAll('"', '""')}"`;</w:t>
      </w:r>
    </w:p>
    <w:p>
      <w:r>
        <w:t>}</w:t>
      </w:r>
    </w:p>
    <w:p/>
    <w:p>
      <w:r>
        <w:t>function exportCsv() {</w:t>
      </w:r>
    </w:p>
    <w:p>
      <w:r>
        <w:t xml:space="preserve">  const headers = ["Code", "Name_HE", "Name_EN", "Domain", "Subtopic", "Sub_Subtopic", "Symbol", "Units", "Short_Definition", "Formula", "Standards", "Tags", "Updated"];</w:t>
      </w:r>
    </w:p>
    <w:p>
      <w:r>
        <w:t xml:space="preserve">  const rows = allTerms().map((term) =&gt; [term.code, term.name, term.nameEn, term.domainName, term.subtopic, term.subSubtopic, term.symbol, term.units, term.short, term.formula, (term.standards || []).join("; "), (term.tags || []).join("; "), term.updatedAt]);</w:t>
      </w:r>
    </w:p>
    <w:p>
      <w:r>
        <w:t xml:space="preserve">  const csv = `\uFEFF${[headers, ...rows].map((row) =&gt; row.map(csvCell).join(",")).join("\r\n")}`;</w:t>
      </w:r>
    </w:p>
    <w:p>
      <w:r>
        <w:t xml:space="preserve">  downloadFile(`mechlex-terms-${todayIso()}.csv`, csv, "text/csv;charset=utf-8");</w:t>
      </w:r>
    </w:p>
    <w:p>
      <w:r>
        <w:t xml:space="preserve">  toast("קובץ CSV יוצא", "success");</w:t>
      </w:r>
    </w:p>
    <w:p>
      <w:r>
        <w:t>}</w:t>
      </w:r>
    </w:p>
    <w:p/>
    <w:p>
      <w:r>
        <w:t>async function importJsonFile(file) {</w:t>
      </w:r>
    </w:p>
    <w:p>
      <w:r>
        <w:t xml:space="preserve">  try {</w:t>
      </w:r>
    </w:p>
    <w:p>
      <w:r>
        <w:t xml:space="preserve">    if (file.size &gt; 25 * 1024 * 1024) throw new Error("קובץ הגיבוי גדול מ-25MB");</w:t>
      </w:r>
    </w:p>
    <w:p>
      <w:r>
        <w:t xml:space="preserve">    const payload = JSON.parse(await file.text());</w:t>
      </w:r>
    </w:p>
    <w:p>
      <w:r>
        <w:t xml:space="preserve">    if (!payload || !Array.isArray(payload.data)) throw new Error("קובץ הגיבוי אינו מכיל מערך תחומים תקין");</w:t>
      </w:r>
    </w:p>
    <w:p>
      <w:r>
        <w:t xml:space="preserve">    const isFullBackup = payload.format === FULL_BACKUP_FORMAT || Boolean(payload.prefs || payload.settings);</w:t>
      </w:r>
    </w:p>
    <w:p>
      <w:r>
        <w:t xml:space="preserve">    const importedData = normalizeData(payload.data);</w:t>
      </w:r>
    </w:p>
    <w:p>
      <w:r>
        <w:t xml:space="preserve">    if (!importedData.length) throw new Error("קובץ הגיבוי ריק");</w:t>
      </w:r>
    </w:p>
    <w:p>
      <w:r>
        <w:t xml:space="preserve">    const importIssues = catalogIntegrityReport(importedData);</w:t>
      </w:r>
    </w:p>
    <w:p>
      <w:r>
        <w:t xml:space="preserve">    if (importIssues.length) throw new Error(`קובץ הגיבוי כולל כשלים בשלמות הקטלוג: ${importIssues.slice(0, 5).join("; ")}`);</w:t>
      </w:r>
    </w:p>
    <w:p>
      <w:r>
        <w:t xml:space="preserve">    if (!confirm(`לשחזר ${isFullBackup ? "גיבוי מערכת מלא" : "גיבוי תוכן"} הכולל ${importedData.reduce((sum, domain) =&gt; sum + domain.items.length, 0)} מושגים? התחומים, תתי־התחומים והמושגים הנוכחיים יוחלפו. קודי הגישה המקומיים לא ישתנו.`)) return;</w:t>
      </w:r>
    </w:p>
    <w:p>
      <w:r>
        <w:t xml:space="preserve">    createRecoverySnapshot("לפני שחזור גיבוי");</w:t>
      </w:r>
    </w:p>
    <w:p>
      <w:r>
        <w:t xml:space="preserve">    data = repairCatalogIntegrity(importedData);</w:t>
      </w:r>
    </w:p>
    <w:p>
      <w:r>
        <w:t xml:space="preserve">    if (payload.prefs) prefs = { ...clone(DEFAULT_PREFS), ...payload.prefs, progress: payload.prefs.progress || {} };</w:t>
      </w:r>
    </w:p>
    <w:p>
      <w:r>
        <w:t xml:space="preserve">    if (payload.settings) {</w:t>
      </w:r>
    </w:p>
    <w:p>
      <w:r>
        <w:t xml:space="preserve">      settings.appearance = { ...clone(DEFAULT_SETTINGS.appearance), ...(payload.settings.appearance || payload.settings.design || {}) };</w:t>
      </w:r>
    </w:p>
    <w:p>
      <w:r>
        <w:t xml:space="preserve">      settings.fields = { ...clone(DEFAULT_SETTINGS.fields), ...(payload.settings.fields || {}) };</w:t>
      </w:r>
    </w:p>
    <w:p>
      <w:r>
        <w:t xml:space="preserve">    }</w:t>
      </w:r>
    </w:p>
    <w:p>
      <w:r>
        <w:t xml:space="preserve">    meta.dataRevision = Math.max(Number(meta.dataRevision || 0), Number(payload.meta?.dataRevision || 0)) + 1;</w:t>
      </w:r>
    </w:p>
    <w:p>
      <w:r>
        <w:t xml:space="preserve">    meta.lastContentChangeAt = new Date().toISOString();</w:t>
      </w:r>
    </w:p>
    <w:p>
      <w:r>
        <w:t xml:space="preserve">    if (isFullBackup) {</w:t>
      </w:r>
    </w:p>
    <w:p>
      <w:r>
        <w:t xml:space="preserve">      meta.lastBackupAt = payload.exportedAt || payload.meta?.lastBackupAt || "";</w:t>
      </w:r>
    </w:p>
    <w:p>
      <w:r>
        <w:t xml:space="preserve">      meta.lastContentBackupAt = payload.exportedAt || "";</w:t>
      </w:r>
    </w:p>
    <w:p>
      <w:r>
        <w:t xml:space="preserve">      meta.lastSystemBackupAt = payload.exportedAt || "";</w:t>
      </w:r>
    </w:p>
    <w:p>
      <w:r>
        <w:t xml:space="preserve">      meta.contentBackupNeeded = false;</w:t>
      </w:r>
    </w:p>
    <w:p>
      <w:r>
        <w:t xml:space="preserve">      meta.systemBackupNeeded = false;</w:t>
      </w:r>
    </w:p>
    <w:p>
      <w:r>
        <w:t xml:space="preserve">      meta.backupNeeded = false;</w:t>
      </w:r>
    </w:p>
    <w:p>
      <w:r>
        <w:t xml:space="preserve">    } else {</w:t>
      </w:r>
    </w:p>
    <w:p>
      <w:r>
        <w:t xml:space="preserve">      meta.lastContentBackupAt = payload.exportedAt || "";</w:t>
      </w:r>
    </w:p>
    <w:p>
      <w:r>
        <w:t xml:space="preserve">      meta.contentBackupNeeded = false;</w:t>
      </w:r>
    </w:p>
    <w:p>
      <w:r>
        <w:t xml:space="preserve">      meta.systemBackupNeeded = true;</w:t>
      </w:r>
    </w:p>
    <w:p>
      <w:r>
        <w:t xml:space="preserve">      meta.backupNeeded = true;</w:t>
      </w:r>
    </w:p>
    <w:p>
      <w:r>
        <w:t xml:space="preserve">    }</w:t>
      </w:r>
    </w:p>
    <w:p>
      <w:r>
        <w:t xml:space="preserve">    saveAll(`${isFullBackup ? "גיבוי המערכת" : "גיבוי התוכן"} שוחזר ונשמר אוטומטית במחשב זה`);</w:t>
      </w:r>
    </w:p>
    <w:p>
      <w:r>
        <w:t xml:space="preserve">    clearTermForm();</w:t>
      </w:r>
    </w:p>
    <w:p>
      <w:r>
        <w:t xml:space="preserve">    clearDomainForm();</w:t>
      </w:r>
    </w:p>
    <w:p>
      <w:r>
        <w:t xml:space="preserve">    renderAdmin();</w:t>
      </w:r>
    </w:p>
    <w:p>
      <w:r>
        <w:t xml:space="preserve">    renderAll();</w:t>
      </w:r>
    </w:p>
    <w:p>
      <w:r>
        <w:t xml:space="preserve">    toast(`${isFullBackup ? "גיבוי המערכת המלא" : "גיבוי התוכן"} שוחזר בהצלחה. קודי הגישה המקומיים נשמרו.`, "success");</w:t>
      </w:r>
    </w:p>
    <w:p>
      <w:r>
        <w:t xml:space="preserve">  } catch (error) {</w:t>
      </w:r>
    </w:p>
    <w:p>
      <w:r>
        <w:t xml:space="preserve">    console.warn("MechLex backup import rejected", error.message);</w:t>
      </w:r>
    </w:p>
    <w:p>
      <w:r>
        <w:t xml:space="preserve">    toast(`ייבוא נכשל: ${error.message}`, "error");</w:t>
      </w:r>
    </w:p>
    <w:p>
      <w:r>
        <w:t xml:space="preserve">  } finally {</w:t>
      </w:r>
    </w:p>
    <w:p>
      <w:r>
        <w:t xml:space="preserve">    $("importJsonFile").value = "";</w:t>
      </w:r>
    </w:p>
    <w:p>
      <w:r>
        <w:t xml:space="preserve">  }</w:t>
      </w:r>
    </w:p>
    <w:p>
      <w:r>
        <w:t>}</w:t>
      </w:r>
    </w:p>
    <w:p/>
    <w:p>
      <w:r>
        <w:t>function closeMobileSidebar() {</w:t>
      </w:r>
    </w:p>
    <w:p>
      <w:r>
        <w:t xml:space="preserve">  $("sidebar").classList.remove("open");</w:t>
      </w:r>
    </w:p>
    <w:p>
      <w:r>
        <w:t xml:space="preserve">  $("menuBtn").setAttribute("aria-expanded", "false");</w:t>
      </w:r>
    </w:p>
    <w:p>
      <w:r>
        <w:t>}</w:t>
      </w:r>
    </w:p>
    <w:p/>
    <w:p>
      <w:r>
        <w:t>function bindInteractiveMotion() {</w:t>
      </w:r>
    </w:p>
    <w:p>
      <w:r>
        <w:t xml:space="preserve">  const canHover = window.matchMedia?.("(hover: hover) and (pointer: fine)");</w:t>
      </w:r>
    </w:p>
    <w:p>
      <w:r>
        <w:t xml:space="preserve">  const reducedMotion = window.matchMedia?.("(prefers-reduced-motion: reduce)");</w:t>
      </w:r>
    </w:p>
    <w:p>
      <w:r>
        <w:t xml:space="preserve">  const selector = ".domain-picker-card, .term-card, .domain-record";</w:t>
      </w:r>
    </w:p>
    <w:p>
      <w:r>
        <w:t xml:space="preserve">  document.addEventListener("pointermove", (event) =&gt; {</w:t>
      </w:r>
    </w:p>
    <w:p>
      <w:r>
        <w:t xml:space="preserve">    if (!canHover?.matches || reducedMotion?.matches) return;</w:t>
      </w:r>
    </w:p>
    <w:p>
      <w:r>
        <w:t xml:space="preserve">    const card = event.target.closest(selector);</w:t>
      </w:r>
    </w:p>
    <w:p>
      <w:r>
        <w:t xml:space="preserve">    if (!card) return;</w:t>
      </w:r>
    </w:p>
    <w:p>
      <w:r>
        <w:t xml:space="preserve">    const rect = card.getBoundingClientRect();</w:t>
      </w:r>
    </w:p>
    <w:p>
      <w:r>
        <w:t xml:space="preserve">    const x = Math.max(0, Math.min(1, (event.clientX - rect.left) / rect.width));</w:t>
      </w:r>
    </w:p>
    <w:p>
      <w:r>
        <w:t xml:space="preserve">    const y = Math.max(0, Math.min(1, (event.clientY - rect.top) / rect.height));</w:t>
      </w:r>
    </w:p>
    <w:p>
      <w:r>
        <w:t xml:space="preserve">    card.style.setProperty("--tilt-x", `${((.5 - y) * 5).toFixed(2)}deg`);</w:t>
      </w:r>
    </w:p>
    <w:p>
      <w:r>
        <w:t xml:space="preserve">    card.style.setProperty("--tilt-y", `${((x - .5) * 7).toFixed(2)}deg`);</w:t>
      </w:r>
    </w:p>
    <w:p>
      <w:r>
        <w:t xml:space="preserve">    card.style.setProperty("--pointer-x", `${(x * 100).toFixed(1)}%`);</w:t>
      </w:r>
    </w:p>
    <w:p>
      <w:r>
        <w:t xml:space="preserve">    card.style.setProperty("--pointer-y", `${(y * 100).toFixed(1)}%`);</w:t>
      </w:r>
    </w:p>
    <w:p>
      <w:r>
        <w:t xml:space="preserve">  });</w:t>
      </w:r>
    </w:p>
    <w:p>
      <w:r>
        <w:t xml:space="preserve">  document.addEventListener("pointerout", (event) =&gt; {</w:t>
      </w:r>
    </w:p>
    <w:p>
      <w:r>
        <w:t xml:space="preserve">    const card = event.target.closest(selector);</w:t>
      </w:r>
    </w:p>
    <w:p>
      <w:r>
        <w:t xml:space="preserve">    if (!card || card.contains(event.relatedTarget)) return;</w:t>
      </w:r>
    </w:p>
    <w:p>
      <w:r>
        <w:t xml:space="preserve">    card.style.removeProperty("--tilt-x");</w:t>
      </w:r>
    </w:p>
    <w:p>
      <w:r>
        <w:t xml:space="preserve">    card.style.removeProperty("--tilt-y");</w:t>
      </w:r>
    </w:p>
    <w:p>
      <w:r>
        <w:t xml:space="preserve">    card.style.removeProperty("--pointer-x");</w:t>
      </w:r>
    </w:p>
    <w:p>
      <w:r>
        <w:t xml:space="preserve">    card.style.removeProperty("--pointer-y");</w:t>
      </w:r>
    </w:p>
    <w:p>
      <w:r>
        <w:t xml:space="preserve">  });</w:t>
      </w:r>
    </w:p>
    <w:p>
      <w:r>
        <w:t>}</w:t>
      </w:r>
    </w:p>
    <w:p/>
    <w:p>
      <w:r>
        <w:t>function bindEvents() {</w:t>
      </w:r>
    </w:p>
    <w:p>
      <w:r>
        <w:t xml:space="preserve">  bindInteractiveMotion();</w:t>
      </w:r>
    </w:p>
    <w:p>
      <w:r>
        <w:t xml:space="preserve">  $("skipToContentBtn").addEventListener("click", () =&gt; $("mainContent").focus({ preventScroll: true }) || $("mainContent").scrollIntoView({ behavior: "smooth", block: "start" }));</w:t>
      </w:r>
    </w:p>
    <w:p>
      <w:r>
        <w:t xml:space="preserve">  $("searchInput").addEventListener("input", (event) =&gt; { state.query = event.target.value; renderFilters(); renderDictionary(); });</w:t>
      </w:r>
    </w:p>
    <w:p>
      <w:r>
        <w:t xml:space="preserve">  $("subtopicFilter").addEventListener("change", (event) =&gt; {</w:t>
      </w:r>
    </w:p>
    <w:p>
      <w:r>
        <w:t xml:space="preserve">    const location = decodeHierarchyLocation(event.target.value);</w:t>
      </w:r>
    </w:p>
    <w:p>
      <w:r>
        <w:t xml:space="preserve">    if (!location) { state.subtopic = "all"; state.subSubtopic = "all"; }</w:t>
      </w:r>
    </w:p>
    <w:p>
      <w:r>
        <w:t xml:space="preserve">    else { state.domainId = location.domainId; state.subtopic = location.subtopic; state.subSubtopic = location.subSubtopic || "all"; }</w:t>
      </w:r>
    </w:p>
    <w:p>
      <w:r>
        <w:t xml:space="preserve">    renderAll();</w:t>
      </w:r>
    </w:p>
    <w:p>
      <w:r>
        <w:t xml:space="preserve">  });</w:t>
      </w:r>
    </w:p>
    <w:p>
      <w:r>
        <w:t xml:space="preserve">  $("sortSelect").addEventListener("change", (event) =&gt; { state.sort = event.target.value; renderAll(); });</w:t>
      </w:r>
    </w:p>
    <w:p>
      <w:r>
        <w:t xml:space="preserve">  $("resetFiltersBtn").addEventListener("click", resetFilters);</w:t>
      </w:r>
    </w:p>
    <w:p>
      <w:r>
        <w:t xml:space="preserve">  $("emptyResetBtn").addEventListener("click", resetFilters);</w:t>
      </w:r>
    </w:p>
    <w:p>
      <w:r>
        <w:t xml:space="preserve">  $("clearDomainFilter").addEventListener("click", () =&gt; { state.domainId = "all"; state.subtopic = "all"; state.subSubtopic = "all"; renderAll(); });</w:t>
      </w:r>
    </w:p>
    <w:p>
      <w:r>
        <w:t xml:space="preserve">  $$('[data-collection]').forEach((button) =&gt; button.addEventListener("click", () =&gt; { state.collection = button.dataset.collection; closeMobileSidebar(); renderAll(); }));</w:t>
      </w:r>
    </w:p>
    <w:p>
      <w:r>
        <w:t xml:space="preserve">  $("gridViewBtn").addEventListener("click", () =&gt; { prefs.view = "grid"; saveAll(); renderAll(); });</w:t>
      </w:r>
    </w:p>
    <w:p>
      <w:r>
        <w:t xml:space="preserve">  $("listViewBtn").addEventListener("click", () =&gt; { prefs.view = "list"; saveAll(); renderAll(); });</w:t>
      </w:r>
    </w:p>
    <w:p>
      <w:r>
        <w:t xml:space="preserve">  $("themeBtn").addEventListener("click", () =&gt; { prefs.theme = prefs.theme === "dark" ? "light" : "dark"; saveAll(); renderAll(); });</w:t>
      </w:r>
    </w:p>
    <w:p>
      <w:r>
        <w:t xml:space="preserve">  $("randomBtn").addEventListener("click", startRandomSession);</w:t>
      </w:r>
    </w:p>
    <w:p>
      <w:r>
        <w:t xml:space="preserve">  $("menuBtn").addEventListener("click", () =&gt; {</w:t>
      </w:r>
    </w:p>
    <w:p>
      <w:r>
        <w:t xml:space="preserve">    const open = $("sidebar").classList.toggle("open");</w:t>
      </w:r>
    </w:p>
    <w:p>
      <w:r>
        <w:t xml:space="preserve">    $("menuBtn").setAttribute("aria-expanded", String(open));</w:t>
      </w:r>
    </w:p>
    <w:p>
      <w:r>
        <w:t xml:space="preserve">  });</w:t>
      </w:r>
    </w:p>
    <w:p/>
    <w:p>
      <w:r>
        <w:t xml:space="preserve">  $("closeTermBtn").addEventListener("click", closeTerm);</w:t>
      </w:r>
    </w:p>
    <w:p>
      <w:r>
        <w:t xml:space="preserve">  $("expandTermBtn")?.addEventListener("click", toggleTermFullscreen);</w:t>
      </w:r>
    </w:p>
    <w:p>
      <w:r>
        <w:t xml:space="preserve">  $("randomNextBtn")?.addEventListener("click", openNextRandomTerm);</w:t>
      </w:r>
    </w:p>
    <w:p>
      <w:r>
        <w:t xml:space="preserve">  $("termOverlay").addEventListener("pointerdown", (event) =&gt; { if (event.target === $("termOverlay")) closeTerm(); });</w:t>
      </w:r>
    </w:p>
    <w:p>
      <w:r>
        <w:t xml:space="preserve">  $$('[data-term-tab]').forEach((button) =&gt; button.addEventListener("click", () =&gt; setTermTab(button.dataset.termTab)));</w:t>
      </w:r>
    </w:p>
    <w:p>
      <w:r>
        <w:t xml:space="preserve">  $("termFavBtn").addEventListener("click", () =&gt; state.currentTermId &amp;&amp; toggleFavorite(state.currentTermId));</w:t>
      </w:r>
    </w:p>
    <w:p>
      <w:r>
        <w:t xml:space="preserve">  $$('[data-status]').forEach((button) =&gt; button.addEventListener("click", () =&gt; state.currentTermId &amp;&amp; setProgress(state.currentTermId, button.dataset.status)));</w:t>
      </w:r>
    </w:p>
    <w:p>
      <w:r>
        <w:t xml:space="preserve">  $("printTermBtn").addEventListener("click", () =&gt; window.print());</w:t>
      </w:r>
    </w:p>
    <w:p>
      <w:r>
        <w:t xml:space="preserve">  $("downloadPngBtn").addEventListener("click", () =&gt; exportTermImage("png"));</w:t>
      </w:r>
    </w:p>
    <w:p>
      <w:r>
        <w:t xml:space="preserve">  $("downloadJpegBtn").addEventListener("click", () =&gt; exportTermImage("jpeg"));</w:t>
      </w:r>
    </w:p>
    <w:p>
      <w:r>
        <w:t xml:space="preserve">  $("detailTabs")?.addEventListener("click", (event) =&gt; {</w:t>
      </w:r>
    </w:p>
    <w:p>
      <w:r>
        <w:t xml:space="preserve">    const button = event.target.closest("[data-detail-tab]");</w:t>
      </w:r>
    </w:p>
    <w:p>
      <w:r>
        <w:t xml:space="preserve">    if (button) setDetailTab(button.dataset.detailTab);</w:t>
      </w:r>
    </w:p>
    <w:p>
      <w:r>
        <w:t xml:space="preserve">  });</w:t>
      </w:r>
    </w:p>
    <w:p/>
    <w:p>
      <w:r>
        <w:t xml:space="preserve">  $("saveProgressBtn").addEventListener("click", openProgressDialog);</w:t>
      </w:r>
    </w:p>
    <w:p>
      <w:r>
        <w:t xml:space="preserve">  $("loadProgressBtn").addEventListener("click", () =&gt; $("importProgressFile").click());</w:t>
      </w:r>
    </w:p>
    <w:p>
      <w:r>
        <w:t xml:space="preserve">  $("importProgressFile").addEventListener("change", (event) =&gt; event.target.files?.[0] &amp;&amp; importPersonalProgressFile(event.target.files[0]));</w:t>
      </w:r>
    </w:p>
    <w:p>
      <w:r>
        <w:t xml:space="preserve">  $("progressForm")?.addEventListener("submit", exportPersonalProgress);</w:t>
      </w:r>
    </w:p>
    <w:p>
      <w:r>
        <w:t xml:space="preserve">  $("closeProgressBtn").addEventListener("click", closeProgressDialog);</w:t>
      </w:r>
    </w:p>
    <w:p>
      <w:r>
        <w:t xml:space="preserve">  $("progressOverlay").addEventListener("click", (event) =&gt; { if (event.target === $("progressOverlay")) closeProgressDialog(); });</w:t>
      </w:r>
    </w:p>
    <w:p>
      <w:r>
        <w:t xml:space="preserve">  $("progressUserName").addEventListener("input", updateProgressFilenamePreview);</w:t>
      </w:r>
    </w:p>
    <w:p>
      <w:r>
        <w:t xml:space="preserve">  $("progressFileFormat").addEventListener("change", updateProgressFilenamePreview);</w:t>
      </w:r>
    </w:p>
    <w:p/>
    <w:p>
      <w:r>
        <w:t xml:space="preserve">  const handlePinSubmit = (event) =&gt; {</w:t>
      </w:r>
    </w:p>
    <w:p>
      <w:r>
        <w:t xml:space="preserve">    event?.preventDefault();</w:t>
      </w:r>
    </w:p>
    <w:p>
      <w:r>
        <w:t xml:space="preserve">    event?.stopPropagation();</w:t>
      </w:r>
    </w:p>
    <w:p>
      <w:r>
        <w:t xml:space="preserve">    const role = $("pinRoleSelect")?.value || "content";</w:t>
      </w:r>
    </w:p>
    <w:p>
      <w:r>
        <w:t xml:space="preserve">    const enteredPin = $("pinInput").value.trim();</w:t>
      </w:r>
    </w:p>
    <w:p>
      <w:r>
        <w:t xml:space="preserve">    const expectedPin = role === "super" ? (settings.superPin || "9999") : (settings.contentPin || settings.pin || "1234");</w:t>
      </w:r>
    </w:p>
    <w:p>
      <w:r>
        <w:t xml:space="preserve">    if (enteredPin === expectedPin) {</w:t>
      </w:r>
    </w:p>
    <w:p>
      <w:r>
        <w:t xml:space="preserve">      openAdmin(role);</w:t>
      </w:r>
    </w:p>
    <w:p>
      <w:r>
        <w:t xml:space="preserve">    } else {</w:t>
      </w:r>
    </w:p>
    <w:p>
      <w:r>
        <w:t xml:space="preserve">      $("pinError").classList.remove("hidden");</w:t>
      </w:r>
    </w:p>
    <w:p>
      <w:r>
        <w:t xml:space="preserve">      $("pinInput").select();</w:t>
      </w:r>
    </w:p>
    <w:p>
      <w:r>
        <w:t xml:space="preserve">    }</w:t>
      </w:r>
    </w:p>
    <w:p>
      <w:r>
        <w:t xml:space="preserve">  };</w:t>
      </w:r>
    </w:p>
    <w:p/>
    <w:p>
      <w:r>
        <w:t xml:space="preserve">  $("adminBtn").addEventListener("click", openPinDialog);</w:t>
      </w:r>
    </w:p>
    <w:p>
      <w:r>
        <w:t xml:space="preserve">  $("pinForm")?.addEventListener("submit", handlePinSubmit);</w:t>
      </w:r>
    </w:p>
    <w:p>
      <w:r>
        <w:t xml:space="preserve">  $("closePinBtn").addEventListener("click", closePinDialog);</w:t>
      </w:r>
    </w:p>
    <w:p>
      <w:r>
        <w:t xml:space="preserve">  $("pinOverlay").addEventListener("click", (event) =&gt; { if (event.target === $("pinOverlay")) closePinDialog(); });</w:t>
      </w:r>
    </w:p>
    <w:p>
      <w:r>
        <w:t xml:space="preserve">  $("closeAdminBtn").addEventListener("click", closeAdmin);</w:t>
      </w:r>
    </w:p>
    <w:p>
      <w:r>
        <w:t xml:space="preserve">  $("switchRoleBtn")?.addEventListener("click", switchAdminRole);</w:t>
      </w:r>
    </w:p>
    <w:p>
      <w:r>
        <w:t xml:space="preserve">  $("headerExportDataBtn")?.addEventListener("click", exportRoleBackup);</w:t>
      </w:r>
    </w:p>
    <w:p>
      <w:r>
        <w:t xml:space="preserve">  $("adminOverlay").addEventListener("click", (event) =&gt; { if (event.target === $("adminOverlay")) closeAdmin(); });</w:t>
      </w:r>
    </w:p>
    <w:p>
      <w:r>
        <w:t xml:space="preserve">  $$('[data-admin-tab]').forEach((button) =&gt; button.addEventListener("click", () =&gt; setAdminTab(button.dataset.adminTab)));</w:t>
      </w:r>
    </w:p>
    <w:p/>
    <w:p>
      <w:r>
        <w:t xml:space="preserve">  $("reloadSharedDataBtn")?.addEventListener("click", restoreEmbeddedCatalog);</w:t>
      </w:r>
    </w:p>
    <w:p>
      <w:r>
        <w:t xml:space="preserve">  $("toggleTaxonomyBtn")?.addEventListener("click", toggleTaxonomyExplorer);</w:t>
      </w:r>
    </w:p>
    <w:p/>
    <w:p>
      <w:r>
        <w:t xml:space="preserve">  $("termForm")?.addEventListener("submit", upsertTermFromForm);</w:t>
      </w:r>
    </w:p>
    <w:p>
      <w:r>
        <w:t xml:space="preserve">  $$('[data-rich-command]').forEach((button) =&gt; button.addEventListener("click", () =&gt; {</w:t>
      </w:r>
    </w:p>
    <w:p>
      <w:r>
        <w:t xml:space="preserve">    $("editDefinition").focus();</w:t>
      </w:r>
    </w:p>
    <w:p>
      <w:r>
        <w:t xml:space="preserve">    document.execCommand(button.dataset.richCommand, false, button.dataset.richValue || null);</w:t>
      </w:r>
    </w:p>
    <w:p>
      <w:r>
        <w:t xml:space="preserve">    $("editDefinitionHtml").value = cleanRichHtml($("editDefinition").innerHTML);</w:t>
      </w:r>
    </w:p>
    <w:p>
      <w:r>
        <w:t xml:space="preserve">  }));</w:t>
      </w:r>
    </w:p>
    <w:p>
      <w:r>
        <w:t xml:space="preserve">  $("editDefinition").addEventListener("input", () =&gt; { $("editDefinitionHtml").value = cleanRichHtml($("editDefinition").innerHTML); });</w:t>
      </w:r>
    </w:p>
    <w:p>
      <w:r>
        <w:t xml:space="preserve">  $("clearTermBtn").addEventListener("click", clearTermForm);</w:t>
      </w:r>
    </w:p>
    <w:p>
      <w:r>
        <w:t xml:space="preserve">  $("deleteCurrentTermBtn").addEventListener("click", () =&gt; state.editingTermId &amp;&amp; deleteTerm(state.editingTermId));</w:t>
      </w:r>
    </w:p>
    <w:p>
      <w:r>
        <w:t xml:space="preserve">  $("adminSearchInput").addEventListener("input", renderTermRecords);</w:t>
      </w:r>
    </w:p>
    <w:p>
      <w:r>
        <w:t xml:space="preserve">  $("adminDomainFilter").addEventListener("change", renderTermRecords);</w:t>
      </w:r>
    </w:p>
    <w:p>
      <w:r>
        <w:t xml:space="preserve">  $("editDomain").addEventListener("change", () =&gt; fillTermSubtopicSelect("direct"));</w:t>
      </w:r>
    </w:p>
    <w:p>
      <w:r>
        <w:t xml:space="preserve">  $("editImageFile").addEventListener("change", (event) =&gt; {</w:t>
      </w:r>
    </w:p>
    <w:p>
      <w:r>
        <w:t xml:space="preserve">    const file = event.target.files?.[0];</w:t>
      </w:r>
    </w:p>
    <w:p>
      <w:r>
        <w:t xml:space="preserve">    if (!file) return;</w:t>
      </w:r>
    </w:p>
    <w:p>
      <w:r>
        <w:t xml:space="preserve">    if (file.size &gt; 300 * 1024) { event.target.value = ""; return toast("התמונה גדולה מ-300KB. יש לדחוס אותה כדי שהשמירה האופליין תישאר אמינה.", "error"); }</w:t>
      </w:r>
    </w:p>
    <w:p>
      <w:r>
        <w:t xml:space="preserve">    const reader = new FileReader();</w:t>
      </w:r>
    </w:p>
    <w:p>
      <w:r>
        <w:t xml:space="preserve">    reader.onload = () =&gt; { state.embeddedImageData = String(reader.result); $("embeddedImageState").textContent = `הוטמעה: ${file.name}`; toast("התמונה הוטמעה בערך", "success"); };</w:t>
      </w:r>
    </w:p>
    <w:p>
      <w:r>
        <w:t xml:space="preserve">    reader.onerror = () =&gt; toast("קריאת התמונה נכשלה", "error");</w:t>
      </w:r>
    </w:p>
    <w:p>
      <w:r>
        <w:t xml:space="preserve">    reader.readAsDataURL(file);</w:t>
      </w:r>
    </w:p>
    <w:p>
      <w:r>
        <w:t xml:space="preserve">  });</w:t>
      </w:r>
    </w:p>
    <w:p>
      <w:r>
        <w:t xml:space="preserve">  $("removeEmbeddedImageBtn").addEventListener("click", () =&gt; { state.embeddedImageData = ""; $("editImageFile").value = ""; $("embeddedImageState").textContent = "לא הוטמעה תמונה"; });</w:t>
      </w:r>
    </w:p>
    <w:p/>
    <w:p>
      <w:r>
        <w:t xml:space="preserve">  $("domainForm")?.addEventListener("submit", upsertDomainFromForm);</w:t>
      </w:r>
    </w:p>
    <w:p>
      <w:r>
        <w:t xml:space="preserve">  $("addSubtopicBtn").addEventListener("click", () =&gt; {</w:t>
      </w:r>
    </w:p>
    <w:p>
      <w:r>
        <w:t xml:space="preserve">    const existing = readSubtopicRows();</w:t>
      </w:r>
    </w:p>
    <w:p>
      <w:r>
        <w:t xml:space="preserve">    renderSubtopicRows([...existing, {}]);</w:t>
      </w:r>
    </w:p>
    <w:p>
      <w:r>
        <w:t xml:space="preserve">  });</w:t>
      </w:r>
    </w:p>
    <w:p>
      <w:r>
        <w:t xml:space="preserve">  $("clearDomainBtn").addEventListener("click", clearDomainForm);</w:t>
      </w:r>
    </w:p>
    <w:p>
      <w:r>
        <w:t xml:space="preserve">  $("deleteCurrentDomainBtn").addEventListener("click", () =&gt; state.editingDomainId &amp;&amp; deleteDomain(state.editingDomainId));</w:t>
      </w:r>
    </w:p>
    <w:p>
      <w:r>
        <w:t xml:space="preserve">  $("deleteDomainWithTermsBtn")?.addEventListener("click", () =&gt; state.editingDomainId &amp;&amp; deleteDomainWithTerms(state.editingDomainId));</w:t>
      </w:r>
    </w:p>
    <w:p/>
    <w:p>
      <w:r>
        <w:t xml:space="preserve">  $("settingFontSize").addEventListener("input", (event) =&gt; { $("fontSizeOutput").textContent = `${event.target.value}px`; });</w:t>
      </w:r>
    </w:p>
    <w:p>
      <w:r>
        <w:t xml:space="preserve">  $("settingRadius").addEventListener("input", (event) =&gt; { $("radiusOutput").textContent = `${event.target.value}px`; });</w:t>
      </w:r>
    </w:p>
    <w:p>
      <w:r>
        <w:t xml:space="preserve">  $("applyAppearanceBtn").addEventListener("click", applyAppearanceFromForm);</w:t>
      </w:r>
    </w:p>
    <w:p>
      <w:r>
        <w:t xml:space="preserve">  $("resetAppearanceBtn").addEventListener("click", () =&gt; { settings.appearance = clone(DEFAULT_SETTINGS.appearance); settings.fields = clone(DEFAULT_SETTINGS.fields); loadAppearanceInputs(); renderFieldVisibility(); applyAppearanceFromForm(); });</w:t>
      </w:r>
    </w:p>
    <w:p/>
    <w:p>
      <w:r>
        <w:t xml:space="preserve">  $("exportContentJsonBtn")?.addEventListener("click", exportContentJson);</w:t>
      </w:r>
    </w:p>
    <w:p>
      <w:r>
        <w:t xml:space="preserve">  $("exportFullJsonBtn")?.addEventListener("click", exportFullJson);</w:t>
      </w:r>
    </w:p>
    <w:p>
      <w:r>
        <w:t xml:space="preserve">  $("exportCsvBtn").addEventListener("click", exportCsv);</w:t>
      </w:r>
    </w:p>
    <w:p>
      <w:r>
        <w:t xml:space="preserve">  $("restoreRecoveryBtn")?.addEventListener("click", restoreLatestRecoverySnapshot);</w:t>
      </w:r>
    </w:p>
    <w:p>
      <w:r>
        <w:t xml:space="preserve">  $("auditCatalogBtn")?.addEventListener("click", runCatalogAudit);</w:t>
      </w:r>
    </w:p>
    <w:p>
      <w:r>
        <w:t xml:space="preserve">  $("importJsonBtn").addEventListener("click", () =&gt; $("importJsonFile").click());</w:t>
      </w:r>
    </w:p>
    <w:p>
      <w:r>
        <w:t xml:space="preserve">  $("importJsonFile").addEventListener("change", (event) =&gt; event.target.files?.[0] &amp;&amp; importJsonFile(event.target.files[0]));</w:t>
      </w:r>
    </w:p>
    <w:p>
      <w:r>
        <w:t xml:space="preserve">  $("pinSettingsForm")?.addEventListener("submit", (event) =&gt; {</w:t>
      </w:r>
    </w:p>
    <w:p>
      <w:r>
        <w:t xml:space="preserve">    event.preventDefault();</w:t>
      </w:r>
    </w:p>
    <w:p>
      <w:r>
        <w:t xml:space="preserve">    const newContent = $("newContentPin")?.value.trim();</w:t>
      </w:r>
    </w:p>
    <w:p>
      <w:r>
        <w:t xml:space="preserve">    const newSuper = $("newSuperPin")?.value.trim();</w:t>
      </w:r>
    </w:p>
    <w:p>
      <w:r>
        <w:t xml:space="preserve">    let updated = false;</w:t>
      </w:r>
    </w:p>
    <w:p/>
    <w:p>
      <w:r>
        <w:t xml:space="preserve">    if (newContent) {</w:t>
      </w:r>
    </w:p>
    <w:p>
      <w:r>
        <w:t xml:space="preserve">      if (newContent.length &lt; 4) return toast("קוד מומחה תוכן חייב להכיל לפחות 4 תווים", "error");</w:t>
      </w:r>
    </w:p>
    <w:p>
      <w:r>
        <w:t xml:space="preserve">      settings.contentPin = newContent;</w:t>
      </w:r>
    </w:p>
    <w:p>
      <w:r>
        <w:t xml:space="preserve">      settings.pin = newContent;</w:t>
      </w:r>
    </w:p>
    <w:p>
      <w:r>
        <w:t xml:space="preserve">      if ($("newContentPin")) $("newContentPin").value = "";</w:t>
      </w:r>
    </w:p>
    <w:p>
      <w:r>
        <w:t xml:space="preserve">      updated = true;</w:t>
      </w:r>
    </w:p>
    <w:p>
      <w:r>
        <w:t xml:space="preserve">    }</w:t>
      </w:r>
    </w:p>
    <w:p>
      <w:r>
        <w:t xml:space="preserve">    if (newSuper) {</w:t>
      </w:r>
    </w:p>
    <w:p>
      <w:r>
        <w:t xml:space="preserve">      if (newSuper.length &lt; 4) return toast("קוד אדמין ראשי חייב להכיל לפחות 4 תווים", "error");</w:t>
      </w:r>
    </w:p>
    <w:p>
      <w:r>
        <w:t xml:space="preserve">      settings.superPin = newSuper;</w:t>
      </w:r>
    </w:p>
    <w:p>
      <w:r>
        <w:t xml:space="preserve">      if ($("newSuperPin")) $("newSuperPin").value = "";</w:t>
      </w:r>
    </w:p>
    <w:p>
      <w:r>
        <w:t xml:space="preserve">      updated = true;</w:t>
      </w:r>
    </w:p>
    <w:p>
      <w:r>
        <w:t xml:space="preserve">    }</w:t>
      </w:r>
    </w:p>
    <w:p/>
    <w:p>
      <w:r>
        <w:t xml:space="preserve">    if (updated) {</w:t>
      </w:r>
    </w:p>
    <w:p>
      <w:r>
        <w:t xml:space="preserve">      saveAll("קודי הגישה עודכנו בהצלחה");</w:t>
      </w:r>
    </w:p>
    <w:p>
      <w:r>
        <w:t xml:space="preserve">      toast("קודי הגישה עודכנו בהצלחה", "success");</w:t>
      </w:r>
    </w:p>
    <w:p>
      <w:r>
        <w:t xml:space="preserve">    } else {</w:t>
      </w:r>
    </w:p>
    <w:p>
      <w:r>
        <w:t xml:space="preserve">      toast("נא להזין קוד חדש לתפקיד הרצוי", "error");</w:t>
      </w:r>
    </w:p>
    <w:p>
      <w:r>
        <w:t xml:space="preserve">    }</w:t>
      </w:r>
    </w:p>
    <w:p>
      <w:r>
        <w:t xml:space="preserve">  });</w:t>
      </w:r>
    </w:p>
    <w:p>
      <w:r>
        <w:t xml:space="preserve">  $("clearProgressBtn").addEventListener("click", () =&gt; {</w:t>
      </w:r>
    </w:p>
    <w:p>
      <w:r>
        <w:t xml:space="preserve">    if (!confirm("לאפס מועדפים, היסטוריה והתקדמות למידה?")) return;</w:t>
      </w:r>
    </w:p>
    <w:p>
      <w:r>
        <w:t xml:space="preserve">    prefs.favorites = []; prefs.progress = {}; prefs.recent = [];</w:t>
      </w:r>
    </w:p>
    <w:p>
      <w:r>
        <w:t xml:space="preserve">    saveAll("התקדמות הלמידה אופסה", { backupRelevant: "system" }); renderAdmin(); renderAll(); toast("ההתקדמות אופסה");</w:t>
      </w:r>
    </w:p>
    <w:p>
      <w:r>
        <w:t xml:space="preserve">  });</w:t>
      </w:r>
    </w:p>
    <w:p>
      <w:r>
        <w:t xml:space="preserve">  $("resetAllBtn").addEventListener("click", () =&gt; {</w:t>
      </w:r>
    </w:p>
    <w:p>
      <w:r>
        <w:t xml:space="preserve">    if (!confirm("איפוס מלא ימחק את כל הנתונים המקומיים ויחזיר את ברירת המחדל. להמשיך?")) return;</w:t>
      </w:r>
    </w:p>
    <w:p>
      <w:r>
        <w:t xml:space="preserve">    if (!confirm("אישור סופי: הפעולה אינה ניתנת לביטול ללא קובץ גיבוי.")) return;</w:t>
      </w:r>
    </w:p>
    <w:p>
      <w:r>
        <w:t xml:space="preserve">    data = normalizeData(Array.isArray(window.MECHLEX_SHARED_DATA) &amp;&amp; window.MECHLEX_SHARED_DATA.length ? window.MECHLEX_SHARED_DATA : sampleData());</w:t>
      </w:r>
    </w:p>
    <w:p>
      <w:r>
        <w:t xml:space="preserve">    prefs = clone(DEFAULT_PREFS); settings = clone(DEFAULT_SETTINGS); meta = clone(DEFAULT_META);</w:t>
      </w:r>
    </w:p>
    <w:p>
      <w:r>
        <w:t xml:space="preserve">    saveAll("המערכת אופסה לקטלוג הבסיס", { backupRelevant: true }); state.editingTermId = null; state.editingDomainId = null; renderAdmin(); renderAll(); toast("המערכת אופסה לקטלוג הבסיס", "success");</w:t>
      </w:r>
    </w:p>
    <w:p>
      <w:r>
        <w:t xml:space="preserve">  });</w:t>
      </w:r>
    </w:p>
    <w:p/>
    <w:p>
      <w:r>
        <w:t xml:space="preserve">  document.addEventListener("keydown", (event) =&gt; {</w:t>
      </w:r>
    </w:p>
    <w:p>
      <w:r>
        <w:t xml:space="preserve">    if (event.key === "/" &amp;&amp; !["INPUT", "TEXTAREA", "SELECT"].includes(document.activeElement?.tagName)) {</w:t>
      </w:r>
    </w:p>
    <w:p>
      <w:r>
        <w:t xml:space="preserve">      event.preventDefault(); $("searchInput").focus();</w:t>
      </w:r>
    </w:p>
    <w:p>
      <w:r>
        <w:t xml:space="preserve">    }</w:t>
      </w:r>
    </w:p>
    <w:p>
      <w:r>
        <w:t xml:space="preserve">    if (event.key === "Escape") {</w:t>
      </w:r>
    </w:p>
    <w:p>
      <w:r>
        <w:t xml:space="preserve">      if (!$("progressOverlay").classList.contains("hidden")) closeProgressDialog();</w:t>
      </w:r>
    </w:p>
    <w:p>
      <w:r>
        <w:t xml:space="preserve">      else if (!$("pinOverlay").classList.contains("hidden")) closePinDialog();</w:t>
      </w:r>
    </w:p>
    <w:p>
      <w:r>
        <w:t xml:space="preserve">      else if (!$("adminOverlay").classList.contains("hidden")) closeAdmin();</w:t>
      </w:r>
    </w:p>
    <w:p>
      <w:r>
        <w:t xml:space="preserve">      else if (!$("termOverlay").classList.contains("hidden")) closeTerm();</w:t>
      </w:r>
    </w:p>
    <w:p>
      <w:r>
        <w:t xml:space="preserve">      else closeMobileSidebar();</w:t>
      </w:r>
    </w:p>
    <w:p>
      <w:r>
        <w:t xml:space="preserve">    }</w:t>
      </w:r>
    </w:p>
    <w:p>
      <w:r>
        <w:t xml:space="preserve">  });</w:t>
      </w:r>
    </w:p>
    <w:p>
      <w:r>
        <w:t>}</w:t>
      </w:r>
    </w:p>
    <w:p/>
    <w:p>
      <w:r>
        <w:t>function init() {</w:t>
      </w:r>
    </w:p>
    <w:p>
      <w:r>
        <w:t xml:space="preserve">  bindEvents();</w:t>
      </w:r>
    </w:p>
    <w:p>
      <w:r>
        <w:t xml:space="preserve">  clearTermForm();</w:t>
      </w:r>
    </w:p>
    <w:p>
      <w:r>
        <w:t xml:space="preserve">  clearDomainForm();</w:t>
      </w:r>
    </w:p>
    <w:p>
      <w:r>
        <w:t xml:space="preserve">  renderAll();</w:t>
      </w:r>
    </w:p>
    <w:p>
      <w:r>
        <w:t xml:space="preserve">  const initMessage = !storageIsPersistent</w:t>
      </w:r>
    </w:p>
    <w:p>
      <w:r>
        <w:t xml:space="preserve">    ? "השמירה הקבועה חסומה · הורד גיבוי מלא עכשיו"</w:t>
      </w:r>
    </w:p>
    <w:p>
      <w:r>
        <w:t xml:space="preserve">    : meta.backupNeeded</w:t>
      </w:r>
    </w:p>
    <w:p>
      <w:r>
        <w:t xml:space="preserve">      ? "נטענו שינויים מקומיים · מומלץ להוריד גיבוי"</w:t>
      </w:r>
    </w:p>
    <w:p>
      <w:r>
        <w:t xml:space="preserve">      : "הנתונים נשמרים אוטומטית במחשב זה";</w:t>
      </w:r>
    </w:p>
    <w:p>
      <w:r>
        <w:t xml:space="preserve">  saveAll(initMessage);</w:t>
      </w:r>
    </w:p>
    <w:p>
      <w:r>
        <w:t>}</w:t>
      </w:r>
    </w:p>
    <w:p/>
    <w:p>
      <w:r>
        <w:t>// Boot is delegated to core/boot.js after extension modules load.</w:t>
      </w:r>
    </w:p>
    <w:sectPr w:rsidR="00FC693F" w:rsidRPr="0006063C" w:rsidSect="00034616">
      <w:pgSz w:w="15840" w:h="12240" w:orient="landscape"/>
      <w:pgMar w:top="648" w:right="720" w:bottom="648"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nsolas" w:hAnsi="Consolas" w:cs="Consola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