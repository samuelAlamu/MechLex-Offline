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const fs = require("node:fs");</w:t>
      </w:r>
    </w:p>
    <w:p>
      <w:r>
        <w:t>const path = require("node:path");</w:t>
      </w:r>
    </w:p>
    <w:p>
      <w:r>
        <w:t>const crypto = require("node:crypto");</w:t>
      </w:r>
    </w:p>
    <w:p>
      <w:r>
        <w:t>const vm = require("node:vm");</w:t>
      </w:r>
    </w:p>
    <w:p/>
    <w:p>
      <w:r>
        <w:t>const root = path.resolve(__dirname, "..");</w:t>
      </w:r>
    </w:p>
    <w:p>
      <w:r>
        <w:t>const failures = [];</w:t>
      </w:r>
    </w:p>
    <w:p>
      <w:r>
        <w:t>const passes = [];</w:t>
      </w:r>
    </w:p>
    <w:p/>
    <w:p>
      <w:r>
        <w:t>function check(condition, message) {</w:t>
      </w:r>
    </w:p>
    <w:p>
      <w:r>
        <w:t xml:space="preserve">  if (condition) passes.push(message);</w:t>
      </w:r>
    </w:p>
    <w:p>
      <w:r>
        <w:t xml:space="preserve">  else failures.push(message);</w:t>
      </w:r>
    </w:p>
    <w:p>
      <w:r>
        <w:t>}</w:t>
      </w:r>
    </w:p>
    <w:p/>
    <w:p>
      <w:r>
        <w:t>function read(relativePath) {</w:t>
      </w:r>
    </w:p>
    <w:p>
      <w:r>
        <w:t xml:space="preserve">  return fs.readFileSync(path.join(root, relativePath), "utf8");</w:t>
      </w:r>
    </w:p>
    <w:p>
      <w:r>
        <w:t>}</w:t>
      </w:r>
    </w:p>
    <w:p/>
    <w:p>
      <w:r>
        <w:t>const requiredFiles = [</w:t>
      </w:r>
    </w:p>
    <w:p>
      <w:r>
        <w:t xml:space="preserve">  "index.html", "style.css", "app.js", "START_MECHLEX.bat", "README_HE.txt", "QUALITY_REPORT_HE.txt",</w:t>
      </w:r>
    </w:p>
    <w:p>
      <w:r>
        <w:t xml:space="preserve">  "VERSION.txt", "CHANGELOG_HE.txt", "TEST_REPORT_HE.txt", "MANIFEST_SHA256.txt",</w:t>
      </w:r>
    </w:p>
    <w:p>
      <w:r>
        <w:t xml:space="preserve">  "core/boot.js", "core/integrity.js", "core/persistence.js", "core/shared-sync.js", "core/inline-editor.js", "core/start-local-server.ps1",</w:t>
      </w:r>
    </w:p>
    <w:p>
      <w:r>
        <w:t xml:space="preserve">  "data/mechlex-data.js", "images/catalog.js", "images/mechlex-icon.svg", "images/README_IMAGES.txt",</w:t>
      </w:r>
    </w:p>
    <w:p>
      <w:r>
        <w:t xml:space="preserve">  "backups/content-backup-initial.json", "backups/full-admin-backup-initial.json",</w:t>
      </w:r>
    </w:p>
    <w:p>
      <w:r>
        <w:t xml:space="preserve">  "package.json", "tests/validate-project.cjs", "tests/browser-smoke.cjs", "tests/shared-sync.cjs", "tests/browser-layout.cjs", "tests/build-manifest.cjs",</w:t>
      </w:r>
    </w:p>
    <w:p>
      <w:r>
        <w:t xml:space="preserve">  "tests/build-word-backup.py", "tests/README_HE.txt", "הוראות_התקנה.txt"</w:t>
      </w:r>
    </w:p>
    <w:p>
      <w:r>
        <w:t>];</w:t>
      </w:r>
    </w:p>
    <w:p/>
    <w:p>
      <w:r>
        <w:t>for (const relativePath of requiredFiles) {</w:t>
      </w:r>
    </w:p>
    <w:p>
      <w:r>
        <w:t xml:space="preserve">  check(fs.existsSync(path.join(root, relativePath)), `Required file exists: ${relativePath}`);</w:t>
      </w:r>
    </w:p>
    <w:p>
      <w:r>
        <w:t>}</w:t>
      </w:r>
    </w:p>
    <w:p/>
    <w:p>
      <w:r>
        <w:t>const jsFiles = [</w:t>
      </w:r>
    </w:p>
    <w:p>
      <w:r>
        <w:t xml:space="preserve">  "app.js", "core/boot.js", "core/integrity.js", "core/persistence.js", "core/shared-sync.js", "core/inline-editor.js",</w:t>
      </w:r>
    </w:p>
    <w:p>
      <w:r>
        <w:t xml:space="preserve">  "data/mechlex-data.js", "images/catalog.js", "tests/validate-project.cjs", "tests/browser-smoke.cjs", "tests/shared-sync.cjs", "tests/browser-layout.cjs", "tests/build-manifest.cjs"</w:t>
      </w:r>
    </w:p>
    <w:p>
      <w:r>
        <w:t>];</w:t>
      </w:r>
    </w:p>
    <w:p>
      <w:r>
        <w:t>for (const relativePath of jsFiles) {</w:t>
      </w:r>
    </w:p>
    <w:p>
      <w:r>
        <w:t xml:space="preserve">  try {</w:t>
      </w:r>
    </w:p>
    <w:p>
      <w:r>
        <w:t xml:space="preserve">    new vm.Script(read(relativePath), { filename: relativePath });</w:t>
      </w:r>
    </w:p>
    <w:p>
      <w:r>
        <w:t xml:space="preserve">    check(true, `JavaScript syntax: ${relativePath}`);</w:t>
      </w:r>
    </w:p>
    <w:p>
      <w:r>
        <w:t xml:space="preserve">  } catch (error) {</w:t>
      </w:r>
    </w:p>
    <w:p>
      <w:r>
        <w:t xml:space="preserve">    failures.push(`JavaScript syntax failed: ${relativePath}: ${error.message}`);</w:t>
      </w:r>
    </w:p>
    <w:p>
      <w:r>
        <w:t xml:space="preserve">  }</w:t>
      </w:r>
    </w:p>
    <w:p>
      <w:r>
        <w:t>}</w:t>
      </w:r>
    </w:p>
    <w:p/>
    <w:p>
      <w:r>
        <w:t>const html = read("index.html");</w:t>
      </w:r>
    </w:p>
    <w:p>
      <w:r>
        <w:t>const ids = [...html.matchAll(/\bid="([^"]+)"/g)].map((match) =&gt; match[1]);</w:t>
      </w:r>
    </w:p>
    <w:p>
      <w:r>
        <w:t>const duplicateIds = ids.filter((id, index) =&gt; ids.indexOf(id) !== index);</w:t>
      </w:r>
    </w:p>
    <w:p>
      <w:r>
        <w:t>check(duplicateIds.length === 0, `HTML IDs are unique${duplicateIds.length ? `: ${[...new Set(duplicateIds)].join(", ")}` : ""}`);</w:t>
      </w:r>
    </w:p>
    <w:p/>
    <w:p>
      <w:r>
        <w:t>const appAndCore = ["app.js", "core/integrity.js", "core/persistence.js", "core/shared-sync.js", "core/inline-editor.js", "core/boot.js"].map(read).join("\n");</w:t>
      </w:r>
    </w:p>
    <w:p>
      <w:r>
        <w:t>const referencedIds = [...appAndCore.matchAll(/(?&lt;!\$)\$\("([^"]+)"\)/g)].map((match) =&gt; match[1]);</w:t>
      </w:r>
    </w:p>
    <w:p>
      <w:r>
        <w:t>const missingIds = [...new Set(referencedIds.filter((id) =&gt; !ids.includes(id)))];</w:t>
      </w:r>
    </w:p>
    <w:p>
      <w:r>
        <w:t>check(missingIds.length === 0, `Every JavaScript ID reference exists${missingIds.length ? `: ${missingIds.join(", ")}` : ""}`);</w:t>
      </w:r>
    </w:p>
    <w:p/>
    <w:p>
      <w:r>
        <w:t>const expectedScriptOrder = [</w:t>
      </w:r>
    </w:p>
    <w:p>
      <w:r>
        <w:t xml:space="preserve">  "data/mechlex-data.js", "images/catalog.js", "app.js",</w:t>
      </w:r>
    </w:p>
    <w:p>
      <w:r>
        <w:t xml:space="preserve">  "core/integrity.js", "core/persistence.js", "core/shared-sync.js", "core/inline-editor.js", "core/boot.js"</w:t>
      </w:r>
    </w:p>
    <w:p>
      <w:r>
        <w:t>];</w:t>
      </w:r>
    </w:p>
    <w:p>
      <w:r>
        <w:t>const actualScriptOrder = [...html.matchAll(/&lt;script\s+src="([^"?]+)(?:\?[^\"]*)?"/g)].map((match) =&gt; match[1]);</w:t>
      </w:r>
    </w:p>
    <w:p>
      <w:r>
        <w:t>check(JSON.stringify(actualScriptOrder) === JSON.stringify(expectedScriptOrder), `Runtime script order: ${actualScriptOrder.join(" -&gt; ")}`);</w:t>
      </w:r>
    </w:p>
    <w:p/>
    <w:p>
      <w:r>
        <w:t>const assetReferences = [...html.matchAll(/(?:src|href)="([^"#]+)"/g)]</w:t>
      </w:r>
    </w:p>
    <w:p>
      <w:r>
        <w:t xml:space="preserve">  .map((match) =&gt; match[1].split("?")[0])</w:t>
      </w:r>
    </w:p>
    <w:p>
      <w:r>
        <w:t xml:space="preserve">  .filter((value) =&gt; !/^(?:https?:|data:|mailto:)/i.test(value));</w:t>
      </w:r>
    </w:p>
    <w:p>
      <w:r>
        <w:t>const missingAssets = assetReferences.filter((relativePath) =&gt; !fs.existsSync(path.join(root, relativePath)));</w:t>
      </w:r>
    </w:p>
    <w:p>
      <w:r>
        <w:t>check(missingAssets.length === 0, `All HTML assets exist${missingAssets.length ? `: ${missingAssets.join(", ")}` : ""}`);</w:t>
      </w:r>
    </w:p>
    <w:p>
      <w:r>
        <w:t>check(!/(?:src|href)="https?:/i.test(html), "HTML has no external runtime dependencies");</w:t>
      </w:r>
    </w:p>
    <w:p>
      <w:r>
        <w:t>check(html.includes('id="startVisualEditorBtn"'), "Super-admin visual editor launch control exists");</w:t>
      </w:r>
    </w:p>
    <w:p>
      <w:r>
        <w:t>check(read("core/inline-editor.js").includes("visual-inline-target"), "Inline text editing layer is installed");</w:t>
      </w:r>
    </w:p>
    <w:p>
      <w:r>
        <w:t>check(read("core/inline-editor.js").includes("[data-explorer-domain]"), "Visual domain cards expose structured editing");</w:t>
      </w:r>
    </w:p>
    <w:p/>
    <w:p>
      <w:r>
        <w:t>const packageMetadata = JSON.parse(read("package.json"));</w:t>
      </w:r>
    </w:p>
    <w:p>
      <w:r>
        <w:t>const versionMetadata = read("VERSION.txt").match(/^Version:\s*(\S+)/m);</w:t>
      </w:r>
    </w:p>
    <w:p>
      <w:r>
        <w:t>const appVersion = read("app.js").match(/const APP_VERSION\s*=\s*"([^"]+)"/);</w:t>
      </w:r>
    </w:p>
    <w:p>
      <w:r>
        <w:t>const htmlVersion = html.match(/&lt;title&gt;MechLex\s+([^\s]+)\s+/);</w:t>
      </w:r>
    </w:p>
    <w:p>
      <w:r>
        <w:t>const declaredVersions = [</w:t>
      </w:r>
    </w:p>
    <w:p>
      <w:r>
        <w:t xml:space="preserve">  packageMetadata.version,</w:t>
      </w:r>
    </w:p>
    <w:p>
      <w:r>
        <w:t xml:space="preserve">  versionMetadata &amp;&amp; versionMetadata[1],</w:t>
      </w:r>
    </w:p>
    <w:p>
      <w:r>
        <w:t xml:space="preserve">  appVersion &amp;&amp; appVersion[1],</w:t>
      </w:r>
    </w:p>
    <w:p>
      <w:r>
        <w:t xml:space="preserve">  htmlVersion &amp;&amp; htmlVersion[1]</w:t>
      </w:r>
    </w:p>
    <w:p>
      <w:r>
        <w:t>];</w:t>
      </w:r>
    </w:p>
    <w:p>
      <w:r>
        <w:t>check(declaredVersions.every((version) =&gt; version === declaredVersions[0]), `Version declarations agree: ${declaredVersions.join(" / ")}`);</w:t>
      </w:r>
    </w:p>
    <w:p>
      <w:r>
        <w:t>check(read("README_HE.txt").includes(`גרסה נוכחית: ${declaredVersions[0]}`), "README declares the release version");</w:t>
      </w:r>
    </w:p>
    <w:p>
      <w:r>
        <w:t>check(read("CHANGELOG_HE.txt").includes(`${declaredVersions[0]} —`), "Changelog contains the release version");</w:t>
      </w:r>
    </w:p>
    <w:p/>
    <w:p>
      <w:r>
        <w:t>const overlayIds = ["termOverlay", "adminOverlay", "progressOverlay", "pinOverlay"];</w:t>
      </w:r>
    </w:p>
    <w:p>
      <w:r>
        <w:t>for (const overlayId of overlayIds) {</w:t>
      </w:r>
    </w:p>
    <w:p>
      <w:r>
        <w:t xml:space="preserve">  check(new RegExp(`id="${overlayId}"[^&gt;]*aria-hidden="true"`).test(html), `Modal starts hidden and ARIA-consistent: ${overlayId}`);</w:t>
      </w:r>
    </w:p>
    <w:p>
      <w:r>
        <w:t xml:space="preserve">  check(appAndCore.includes(`setModalVisibility($("${overlayId}"), true`), `Modal opens through centralized state: ${overlayId}`);</w:t>
      </w:r>
    </w:p>
    <w:p>
      <w:r>
        <w:t xml:space="preserve">  check(appAndCore.includes(`setModalVisibility($("${overlayId}"), false`), `Modal closes through centralized state: ${overlayId}`);</w:t>
      </w:r>
    </w:p>
    <w:p>
      <w:r>
        <w:t>}</w:t>
      </w:r>
    </w:p>
    <w:p>
      <w:r>
        <w:t>check(appAndCore.includes("syncModalEnvironment"), "Central modal environment synchronizes focus, inert state and scroll lock");</w:t>
      </w:r>
    </w:p>
    <w:p/>
    <w:p>
      <w:r>
        <w:t>for (const backupPath of ["backups/content-backup-initial.json", "backups/full-admin-backup-initial.json"]) {</w:t>
      </w:r>
    </w:p>
    <w:p>
      <w:r>
        <w:t xml:space="preserve">  try {</w:t>
      </w:r>
    </w:p>
    <w:p>
      <w:r>
        <w:t xml:space="preserve">    const payload = JSON.parse(read(backupPath));</w:t>
      </w:r>
    </w:p>
    <w:p>
      <w:r>
        <w:t xml:space="preserve">    check(Array.isArray(payload.data) &amp;&amp; payload.data.length &gt; 0, `Backup JSON is readable and non-empty: ${backupPath}`);</w:t>
      </w:r>
    </w:p>
    <w:p>
      <w:r>
        <w:t xml:space="preserve">  } catch (error) {</w:t>
      </w:r>
    </w:p>
    <w:p>
      <w:r>
        <w:t xml:space="preserve">    failures.push(`Backup JSON failed: ${backupPath}: ${error.message}`);</w:t>
      </w:r>
    </w:p>
    <w:p>
      <w:r>
        <w:t xml:space="preserve">  }</w:t>
      </w:r>
    </w:p>
    <w:p>
      <w:r>
        <w:t>}</w:t>
      </w:r>
    </w:p>
    <w:p/>
    <w:p>
      <w:r>
        <w:t>try {</w:t>
      </w:r>
    </w:p>
    <w:p>
      <w:r>
        <w:t xml:space="preserve">  const sandbox = { window: {} };</w:t>
      </w:r>
    </w:p>
    <w:p>
      <w:r>
        <w:t xml:space="preserve">  vm.createContext(sandbox);</w:t>
      </w:r>
    </w:p>
    <w:p>
      <w:r>
        <w:t xml:space="preserve">  new vm.Script(read("data/mechlex-data.js"), { filename: "data/mechlex-data.js" }).runInContext(sandbox);</w:t>
      </w:r>
    </w:p>
    <w:p>
      <w:r>
        <w:t xml:space="preserve">  const domains = sandbox.window.MECHLEX_SHARED_DATA;</w:t>
      </w:r>
    </w:p>
    <w:p>
      <w:r>
        <w:t xml:space="preserve">  const domainIds = new Set();</w:t>
      </w:r>
    </w:p>
    <w:p>
      <w:r>
        <w:t xml:space="preserve">  const prefixes = new Set();</w:t>
      </w:r>
    </w:p>
    <w:p>
      <w:r>
        <w:t xml:space="preserve">  const termIds = new Set();</w:t>
      </w:r>
    </w:p>
    <w:p>
      <w:r>
        <w:t xml:space="preserve">  const codes = new Set();</w:t>
      </w:r>
    </w:p>
    <w:p>
      <w:r>
        <w:t xml:space="preserve">  const references = [];</w:t>
      </w:r>
    </w:p>
    <w:p>
      <w:r>
        <w:t xml:space="preserve">  let termCount = 0;</w:t>
      </w:r>
    </w:p>
    <w:p>
      <w:r>
        <w:t xml:space="preserve">  for (const domain of domains) {</w:t>
      </w:r>
    </w:p>
    <w:p>
      <w:r>
        <w:t xml:space="preserve">    check(Boolean(domain.id &amp;&amp; domain.name &amp;&amp; domain.prefix), `Domain has required identity: ${domain.name || "unnamed"}`);</w:t>
      </w:r>
    </w:p>
    <w:p>
      <w:r>
        <w:t xml:space="preserve">    check(!domainIds.has(domain.id), `Unique domain ID: ${domain.id}`);</w:t>
      </w:r>
    </w:p>
    <w:p>
      <w:r>
        <w:t xml:space="preserve">    check(!prefixes.has(String(domain.prefix).toLowerCase()), `Unique domain prefix: ${domain.prefix}`);</w:t>
      </w:r>
    </w:p>
    <w:p>
      <w:r>
        <w:t xml:space="preserve">    domainIds.add(domain.id);</w:t>
      </w:r>
    </w:p>
    <w:p>
      <w:r>
        <w:t xml:space="preserve">    prefixes.add(String(domain.prefix).toLowerCase());</w:t>
      </w:r>
    </w:p>
    <w:p>
      <w:r>
        <w:t xml:space="preserve">    const parentNames = new Set((domain.subtopics || []).map((item) =&gt; item.name));</w:t>
      </w:r>
    </w:p>
    <w:p>
      <w:r>
        <w:t xml:space="preserve">    for (const term of domain.items || []) {</w:t>
      </w:r>
    </w:p>
    <w:p>
      <w:r>
        <w:t xml:space="preserve">      termCount += 1;</w:t>
      </w:r>
    </w:p>
    <w:p>
      <w:r>
        <w:t xml:space="preserve">      check(Boolean(term.id &amp;&amp; term.code &amp;&amp; term.name &amp;&amp; (term.definitionHtml || term.definition || term.short)), `Term has required identity and definition: ${term.code || term.name || "unnamed"}`);</w:t>
      </w:r>
    </w:p>
    <w:p>
      <w:r>
        <w:t xml:space="preserve">      check(!termIds.has(term.id), `Unique term ID: ${term.id}`);</w:t>
      </w:r>
    </w:p>
    <w:p>
      <w:r>
        <w:t xml:space="preserve">      check(!codes.has(String(term.code).toLowerCase()), `Unique term code: ${term.code}`);</w:t>
      </w:r>
    </w:p>
    <w:p>
      <w:r>
        <w:t xml:space="preserve">      if (term.subtopic &amp;&amp; term.subtopic !== "כללי") check(parentNames.has(term.subtopic), `Term hierarchy exists: ${term.code}`);</w:t>
      </w:r>
    </w:p>
    <w:p>
      <w:r>
        <w:t xml:space="preserve">      termIds.add(term.id);</w:t>
      </w:r>
    </w:p>
    <w:p>
      <w:r>
        <w:t xml:space="preserve">      codes.add(String(term.code).toLowerCase());</w:t>
      </w:r>
    </w:p>
    <w:p>
      <w:r>
        <w:t xml:space="preserve">      references.push(...(term.related || []).map((reference) =&gt; ({ source: term.code, reference })));</w:t>
      </w:r>
    </w:p>
    <w:p>
      <w:r>
        <w:t xml:space="preserve">    }</w:t>
      </w:r>
    </w:p>
    <w:p>
      <w:r>
        <w:t xml:space="preserve">  }</w:t>
      </w:r>
    </w:p>
    <w:p>
      <w:r>
        <w:t xml:space="preserve">  for (const { source, reference } of references) {</w:t>
      </w:r>
    </w:p>
    <w:p>
      <w:r>
        <w:t xml:space="preserve">    const normalized = String(reference).toLowerCase();</w:t>
      </w:r>
    </w:p>
    <w:p>
      <w:r>
        <w:t xml:space="preserve">    check(codes.has(normalized) || termIds.has(reference), `Related reference resolves: ${source} -&gt; ${reference}`);</w:t>
      </w:r>
    </w:p>
    <w:p>
      <w:r>
        <w:t xml:space="preserve">  }</w:t>
      </w:r>
    </w:p>
    <w:p>
      <w:r>
        <w:t xml:space="preserve">  check(domains.length &gt;= 4 &amp;&amp; termCount &gt;= 8, `Embedded catalog size: ${domains.length} domains, ${termCount} terms`);</w:t>
      </w:r>
    </w:p>
    <w:p>
      <w:r>
        <w:t>} catch (error) {</w:t>
      </w:r>
    </w:p>
    <w:p>
      <w:r>
        <w:t xml:space="preserve">  failures.push(`Embedded catalog validation failed: ${error.stack || error.message}`);</w:t>
      </w:r>
    </w:p>
    <w:p>
      <w:r>
        <w:t>}</w:t>
      </w:r>
    </w:p>
    <w:p/>
    <w:p>
      <w:r>
        <w:t>try {</w:t>
      </w:r>
    </w:p>
    <w:p>
      <w:r>
        <w:t xml:space="preserve">  const manifestLines = read("MANIFEST_SHA256.txt").split(/\r?\n/).filter((line) =&gt; /^[0-9a-f]{64}\s+/i.test(line));</w:t>
      </w:r>
    </w:p>
    <w:p>
      <w:r>
        <w:t xml:space="preserve">  check(manifestLines.length &gt; 0, "SHA-256 manifest contains file entries");</w:t>
      </w:r>
    </w:p>
    <w:p>
      <w:r>
        <w:t xml:space="preserve">  const manifestTargets = new Set(manifestLines.map((line) =&gt; line.replace(/^[0-9a-f]{64}\s+\.\//i, "").replaceAll("\\", "/")));</w:t>
      </w:r>
    </w:p>
    <w:p>
      <w:r>
        <w:t xml:space="preserve">  const uncoveredRequiredFiles = requiredFiles.filter((relativePath) =&gt; relativePath !== "MANIFEST_SHA256.txt" &amp;&amp; !manifestTargets.has(relativePath));</w:t>
      </w:r>
    </w:p>
    <w:p>
      <w:r>
        <w:t xml:space="preserve">  check(uncoveredRequiredFiles.length === 0, `Manifest covers every required operational file${uncoveredRequiredFiles.length ? `: ${uncoveredRequiredFiles.join(", ")}` : ""}`);</w:t>
      </w:r>
    </w:p>
    <w:p>
      <w:r>
        <w:t xml:space="preserve">  for (const line of manifestLines) {</w:t>
      </w:r>
    </w:p>
    <w:p>
      <w:r>
        <w:t xml:space="preserve">    const [, expected, manifestPath] = line.match(/^([0-9a-f]{64})\s+(.+)$/i);</w:t>
      </w:r>
    </w:p>
    <w:p>
      <w:r>
        <w:t xml:space="preserve">    const normalizedPath = manifestPath.replace(/^\.\//, "").replaceAll("/", path.sep);</w:t>
      </w:r>
    </w:p>
    <w:p>
      <w:r>
        <w:t xml:space="preserve">    const absolutePath = path.join(root, normalizedPath);</w:t>
      </w:r>
    </w:p>
    <w:p>
      <w:r>
        <w:t xml:space="preserve">    if (!fs.existsSync(absolutePath)) {</w:t>
      </w:r>
    </w:p>
    <w:p>
      <w:r>
        <w:t xml:space="preserve">      failures.push(`Manifest target is missing: ${manifestPath}`);</w:t>
      </w:r>
    </w:p>
    <w:p>
      <w:r>
        <w:t xml:space="preserve">      continue;</w:t>
      </w:r>
    </w:p>
    <w:p>
      <w:r>
        <w:t xml:space="preserve">    }</w:t>
      </w:r>
    </w:p>
    <w:p>
      <w:r>
        <w:t xml:space="preserve">    const actual = crypto.createHash("sha256").update(fs.readFileSync(absolutePath)).digest("hex");</w:t>
      </w:r>
    </w:p>
    <w:p>
      <w:r>
        <w:t xml:space="preserve">    check(actual === expected.toLowerCase(), `Manifest hash matches: ${manifestPath}`);</w:t>
      </w:r>
    </w:p>
    <w:p>
      <w:r>
        <w:t xml:space="preserve">  }</w:t>
      </w:r>
    </w:p>
    <w:p>
      <w:r>
        <w:t>} catch (error) {</w:t>
      </w:r>
    </w:p>
    <w:p>
      <w:r>
        <w:t xml:space="preserve">  failures.push(`Manifest validation failed: ${error.message}`);</w:t>
      </w:r>
    </w:p>
    <w:p>
      <w:r>
        <w:t>}</w:t>
      </w:r>
    </w:p>
    <w:p/>
    <w:p>
      <w:r>
        <w:t>if (failures.length) {</w:t>
      </w:r>
    </w:p>
    <w:p>
      <w:r>
        <w:t xml:space="preserve">  console.error(`MechLex static quality gate FAILED (${failures.length} failures, ${passes.length} passes)`);</w:t>
      </w:r>
    </w:p>
    <w:p>
      <w:r>
        <w:t xml:space="preserve">  failures.forEach((failure) =&gt; console.error(`- ${failure}`));</w:t>
      </w:r>
    </w:p>
    <w:p>
      <w:r>
        <w:t xml:space="preserve">  process.exit(1);</w:t>
      </w:r>
    </w:p>
    <w:p>
      <w:r>
        <w:t>}</w:t>
      </w:r>
    </w:p>
    <w:p/>
    <w:p>
      <w:r>
        <w:t>console.log(`MechLex static quality gate PASSED (${passes.length} checks)`);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