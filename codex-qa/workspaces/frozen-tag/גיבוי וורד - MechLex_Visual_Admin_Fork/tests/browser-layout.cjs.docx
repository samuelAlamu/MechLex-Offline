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const fs = require("node:fs");</w:t>
      </w:r>
    </w:p>
    <w:p>
      <w:r>
        <w:t>const net = require("node:net");</w:t>
      </w:r>
    </w:p>
    <w:p>
      <w:r>
        <w:t>const os = require("node:os");</w:t>
      </w:r>
    </w:p>
    <w:p>
      <w:r>
        <w:t>const path = require("node:path");</w:t>
      </w:r>
    </w:p>
    <w:p>
      <w:r>
        <w:t>const { spawn } = require("node:child_process");</w:t>
      </w:r>
    </w:p>
    <w:p/>
    <w:p>
      <w:r>
        <w:t>const root = path.resolve(__dirname, "..");</w:t>
      </w:r>
    </w:p>
    <w:p>
      <w:r>
        <w:t>let appUrl = process.argv[2] || "";</w:t>
      </w:r>
    </w:p>
    <w:p>
      <w:r>
        <w:t>const assertions = [];</w:t>
      </w:r>
    </w:p>
    <w:p/>
    <w:p>
      <w:r>
        <w:t>function assert(condition, message) {</w:t>
      </w:r>
    </w:p>
    <w:p>
      <w:r>
        <w:t xml:space="preserve">  if (!condition) throw new Error(message);</w:t>
      </w:r>
    </w:p>
    <w:p>
      <w:r>
        <w:t xml:space="preserve">  assertions.push(message);</w:t>
      </w:r>
    </w:p>
    <w:p>
      <w:r>
        <w:t>}</w:t>
      </w:r>
    </w:p>
    <w:p/>
    <w:p>
      <w:r>
        <w:t>function edgeExecutable() {</w:t>
      </w:r>
    </w:p>
    <w:p>
      <w:r>
        <w:t xml:space="preserve">  return [</w:t>
      </w:r>
    </w:p>
    <w:p>
      <w:r>
        <w:t xml:space="preserve">    process.env.MECHLEX_BROWSER,</w:t>
      </w:r>
    </w:p>
    <w:p>
      <w:r>
        <w:t xml:space="preserve">    "C:\\Program Files (x86)\\Microsoft\\Edge\\Application\\msedge.exe",</w:t>
      </w:r>
    </w:p>
    <w:p>
      <w:r>
        <w:t xml:space="preserve">    "C:\\Program Files\\Microsoft\\Edge\\Application\\msedge.exe",</w:t>
      </w:r>
    </w:p>
    <w:p>
      <w:r>
        <w:t xml:space="preserve">    "C:\\Program Files\\Google\\Chrome\\Application\\chrome.exe",</w:t>
      </w:r>
    </w:p>
    <w:p>
      <w:r>
        <w:t xml:space="preserve">  ].filter(Boolean).find((candidate) =&gt; fs.existsSync(candidate));</w:t>
      </w:r>
    </w:p>
    <w:p>
      <w:r>
        <w:t>}</w:t>
      </w:r>
    </w:p>
    <w:p/>
    <w:p>
      <w:r>
        <w:t>function freePort() {</w:t>
      </w:r>
    </w:p>
    <w:p>
      <w:r>
        <w:t xml:space="preserve">  return new Promise((resolve, reject) =&gt; {</w:t>
      </w:r>
    </w:p>
    <w:p>
      <w:r>
        <w:t xml:space="preserve">    const server = net.createServer();</w:t>
      </w:r>
    </w:p>
    <w:p>
      <w:r>
        <w:t xml:space="preserve">    server.once("error", reject);</w:t>
      </w:r>
    </w:p>
    <w:p>
      <w:r>
        <w:t xml:space="preserve">    server.listen(0, "127.0.0.1", () =&gt; {</w:t>
      </w:r>
    </w:p>
    <w:p>
      <w:r>
        <w:t xml:space="preserve">      const { port } = server.address();</w:t>
      </w:r>
    </w:p>
    <w:p>
      <w:r>
        <w:t xml:space="preserve">      server.close(() =&gt; resolve(port));</w:t>
      </w:r>
    </w:p>
    <w:p>
      <w:r>
        <w:t xml:space="preserve">    });</w:t>
      </w:r>
    </w:p>
    <w:p>
      <w:r>
        <w:t xml:space="preserve">  });</w:t>
      </w:r>
    </w:p>
    <w:p>
      <w:r>
        <w:t>}</w:t>
      </w:r>
    </w:p>
    <w:p/>
    <w:p>
      <w:r>
        <w:t>async function waitForHealth(url, timeoutMs = 10000) {</w:t>
      </w:r>
    </w:p>
    <w:p>
      <w:r>
        <w:t xml:space="preserve">  const started = Date.now();</w:t>
      </w:r>
    </w:p>
    <w:p>
      <w:r>
        <w:t xml:space="preserve">  while (Date.now() - started &lt; timeoutMs) {</w:t>
      </w:r>
    </w:p>
    <w:p>
      <w:r>
        <w:t xml:space="preserve">    try {</w:t>
      </w:r>
    </w:p>
    <w:p>
      <w:r>
        <w:t xml:space="preserve">      const response = await fetch(`${url}/api/shared-health`);</w:t>
      </w:r>
    </w:p>
    <w:p>
      <w:r>
        <w:t xml:space="preserve">      if (response.ok) return;</w:t>
      </w:r>
    </w:p>
    <w:p>
      <w:r>
        <w:t xml:space="preserve">    } catch {}</w:t>
      </w:r>
    </w:p>
    <w:p>
      <w:r>
        <w:t xml:space="preserve">    await new Promise((resolve) =&gt; setTimeout(resolve, 80));</w:t>
      </w:r>
    </w:p>
    <w:p>
      <w:r>
        <w:t xml:space="preserve">  }</w:t>
      </w:r>
    </w:p>
    <w:p>
      <w:r>
        <w:t xml:space="preserve">  throw new Error(`Layout test server did not become ready: ${url}`);</w:t>
      </w:r>
    </w:p>
    <w:p>
      <w:r>
        <w:t>}</w:t>
      </w:r>
    </w:p>
    <w:p/>
    <w:p>
      <w:r>
        <w:t>async function waitForTarget(port, timeoutMs = 10000) {</w:t>
      </w:r>
    </w:p>
    <w:p>
      <w:r>
        <w:t xml:space="preserve">  const start = Date.now();</w:t>
      </w:r>
    </w:p>
    <w:p>
      <w:r>
        <w:t xml:space="preserve">  while (Date.now() - start &lt; timeoutMs) {</w:t>
      </w:r>
    </w:p>
    <w:p>
      <w:r>
        <w:t xml:space="preserve">    try {</w:t>
      </w:r>
    </w:p>
    <w:p>
      <w:r>
        <w:t xml:space="preserve">      const targets = await (await fetch(`http://127.0.0.1:${port}/json`)).json();</w:t>
      </w:r>
    </w:p>
    <w:p>
      <w:r>
        <w:t xml:space="preserve">      const target = targets.find((item) =&gt; item.type === "page" &amp;&amp; item.url.startsWith("http"));</w:t>
      </w:r>
    </w:p>
    <w:p>
      <w:r>
        <w:t xml:space="preserve">      if (target) return target.webSocketDebuggerUrl;</w:t>
      </w:r>
    </w:p>
    <w:p>
      <w:r>
        <w:t xml:space="preserve">    } catch {}</w:t>
      </w:r>
    </w:p>
    <w:p>
      <w:r>
        <w:t xml:space="preserve">    await new Promise((resolve) =&gt; setTimeout(resolve, 80));</w:t>
      </w:r>
    </w:p>
    <w:p>
      <w:r>
        <w:t xml:space="preserve">  }</w:t>
      </w:r>
    </w:p>
    <w:p>
      <w:r>
        <w:t xml:space="preserve">  throw new Error("Browser debugging target did not become ready");</w:t>
      </w:r>
    </w:p>
    <w:p>
      <w:r>
        <w:t>}</w:t>
      </w:r>
    </w:p>
    <w:p/>
    <w:p>
      <w:r>
        <w:t>async function connectCdp(url) {</w:t>
      </w:r>
    </w:p>
    <w:p>
      <w:r>
        <w:t xml:space="preserve">  const socket = new WebSocket(url);</w:t>
      </w:r>
    </w:p>
    <w:p>
      <w:r>
        <w:t xml:space="preserve">  await new Promise((resolve, reject) =&gt; {</w:t>
      </w:r>
    </w:p>
    <w:p>
      <w:r>
        <w:t xml:space="preserve">    socket.addEventListener("open", resolve, { once: true });</w:t>
      </w:r>
    </w:p>
    <w:p>
      <w:r>
        <w:t xml:space="preserve">    socket.addEventListener("error", reject, { once: true });</w:t>
      </w:r>
    </w:p>
    <w:p>
      <w:r>
        <w:t xml:space="preserve">  });</w:t>
      </w:r>
    </w:p>
    <w:p>
      <w:r>
        <w:t xml:space="preserve">  let nextId = 1;</w:t>
      </w:r>
    </w:p>
    <w:p>
      <w:r>
        <w:t xml:space="preserve">  const pending = new Map();</w:t>
      </w:r>
    </w:p>
    <w:p>
      <w:r>
        <w:t xml:space="preserve">  socket.addEventListener("message", (event) =&gt; {</w:t>
      </w:r>
    </w:p>
    <w:p>
      <w:r>
        <w:t xml:space="preserve">    const message = JSON.parse(event.data);</w:t>
      </w:r>
    </w:p>
    <w:p>
      <w:r>
        <w:t xml:space="preserve">    if (!message.id || !pending.has(message.id)) return;</w:t>
      </w:r>
    </w:p>
    <w:p>
      <w:r>
        <w:t xml:space="preserve">    const { resolve, reject } = pending.get(message.id);</w:t>
      </w:r>
    </w:p>
    <w:p>
      <w:r>
        <w:t xml:space="preserve">    pending.delete(message.id);</w:t>
      </w:r>
    </w:p>
    <w:p>
      <w:r>
        <w:t xml:space="preserve">    if (message.error) reject(new Error(message.error.message));</w:t>
      </w:r>
    </w:p>
    <w:p>
      <w:r>
        <w:t xml:space="preserve">    else resolve(message.result);</w:t>
      </w:r>
    </w:p>
    <w:p>
      <w:r>
        <w:t xml:space="preserve">  });</w:t>
      </w:r>
    </w:p>
    <w:p>
      <w:r>
        <w:t xml:space="preserve">  return {</w:t>
      </w:r>
    </w:p>
    <w:p>
      <w:r>
        <w:t xml:space="preserve">    command(method, params = {}) {</w:t>
      </w:r>
    </w:p>
    <w:p>
      <w:r>
        <w:t xml:space="preserve">      const id = nextId++;</w:t>
      </w:r>
    </w:p>
    <w:p>
      <w:r>
        <w:t xml:space="preserve">      return new Promise((resolve, reject) =&gt; {</w:t>
      </w:r>
    </w:p>
    <w:p>
      <w:r>
        <w:t xml:space="preserve">        pending.set(id, { resolve, reject });</w:t>
      </w:r>
    </w:p>
    <w:p>
      <w:r>
        <w:t xml:space="preserve">        socket.send(JSON.stringify({ id, method, params }));</w:t>
      </w:r>
    </w:p>
    <w:p>
      <w:r>
        <w:t xml:space="preserve">      });</w:t>
      </w:r>
    </w:p>
    <w:p>
      <w:r>
        <w:t xml:space="preserve">    },</w:t>
      </w:r>
    </w:p>
    <w:p>
      <w:r>
        <w:t xml:space="preserve">    close() { socket.close(); },</w:t>
      </w:r>
    </w:p>
    <w:p>
      <w:r>
        <w:t xml:space="preserve">  };</w:t>
      </w:r>
    </w:p>
    <w:p>
      <w:r>
        <w:t>}</w:t>
      </w:r>
    </w:p>
    <w:p/>
    <w:p>
      <w:r>
        <w:t>async function probe(width, height) {</w:t>
      </w:r>
    </w:p>
    <w:p>
      <w:r>
        <w:t xml:space="preserve">  const debugPort = await freePort();</w:t>
      </w:r>
    </w:p>
    <w:p>
      <w:r>
        <w:t xml:space="preserve">  const profile = path.join(os.tmpdir(), `mechlex-layout-${process.pid}-${width}x${height}`);</w:t>
      </w:r>
    </w:p>
    <w:p>
      <w:r>
        <w:t xml:space="preserve">  if (!profile.startsWith(path.resolve(os.tmpdir()) + path.sep)) throw new Error("Unsafe browser profile path");</w:t>
      </w:r>
    </w:p>
    <w:p>
      <w:r>
        <w:t xml:space="preserve">  const launchWidth = width &lt;= 520 ? width : width + 26;</w:t>
      </w:r>
    </w:p>
    <w:p>
      <w:r>
        <w:t xml:space="preserve">  const browser = spawn(edgeExecutable(), [</w:t>
      </w:r>
    </w:p>
    <w:p>
      <w:r>
        <w:t xml:space="preserve">    "--headless=new", "--disable-gpu", "--hide-scrollbars", "--no-first-run", "--disable-extensions",</w:t>
      </w:r>
    </w:p>
    <w:p>
      <w:r>
        <w:t xml:space="preserve">    "--force-device-scale-factor=1", `--remote-debugging-port=${debugPort}`,</w:t>
      </w:r>
    </w:p>
    <w:p>
      <w:r>
        <w:t xml:space="preserve">    `--window-size=${launchWidth},${height}`, `--user-data-dir=${profile}`, appUrl,</w:t>
      </w:r>
    </w:p>
    <w:p>
      <w:r>
        <w:t xml:space="preserve">  ], { windowsHide: true, stdio: "ignore" });</w:t>
      </w:r>
    </w:p>
    <w:p>
      <w:r>
        <w:t xml:space="preserve">  let cdp;</w:t>
      </w:r>
    </w:p>
    <w:p>
      <w:r>
        <w:t xml:space="preserve">  try {</w:t>
      </w:r>
    </w:p>
    <w:p>
      <w:r>
        <w:t xml:space="preserve">    cdp = await connectCdp(await waitForTarget(debugPort));</w:t>
      </w:r>
    </w:p>
    <w:p>
      <w:r>
        <w:t xml:space="preserve">    await cdp.command("Runtime.enable");</w:t>
      </w:r>
    </w:p>
    <w:p>
      <w:r>
        <w:t xml:space="preserve">    await cdp.command("Page.enable");</w:t>
      </w:r>
    </w:p>
    <w:p>
      <w:r>
        <w:t xml:space="preserve">    await cdp.command("Emulation.setDeviceMetricsOverride", {</w:t>
      </w:r>
    </w:p>
    <w:p>
      <w:r>
        <w:t xml:space="preserve">      width,</w:t>
      </w:r>
    </w:p>
    <w:p>
      <w:r>
        <w:t xml:space="preserve">      height,</w:t>
      </w:r>
    </w:p>
    <w:p>
      <w:r>
        <w:t xml:space="preserve">      deviceScaleFactor: 1,</w:t>
      </w:r>
    </w:p>
    <w:p>
      <w:r>
        <w:t xml:space="preserve">      mobile: width &lt;= 520,</w:t>
      </w:r>
    </w:p>
    <w:p>
      <w:r>
        <w:t xml:space="preserve">    });</w:t>
      </w:r>
    </w:p>
    <w:p>
      <w:r>
        <w:t xml:space="preserve">    // Recent Edge builds may keep the native desktop frame width even after a</w:t>
      </w:r>
    </w:p>
    <w:p>
      <w:r>
        <w:t xml:space="preserve">    // device-metrics override. Calibrate the outer window once so the page is</w:t>
      </w:r>
    </w:p>
    <w:p>
      <w:r>
        <w:t xml:space="preserve">    // still tested at the exact requested CSS viewport instead of weakening</w:t>
      </w:r>
    </w:p>
    <w:p>
      <w:r>
        <w:t xml:space="preserve">    // the assertion to whatever size the browser happened to choose.</w:t>
      </w:r>
    </w:p>
    <w:p>
      <w:r>
        <w:t xml:space="preserve">    const initialViewport = await cdp.command("Runtime.evaluate", {</w:t>
      </w:r>
    </w:p>
    <w:p>
      <w:r>
        <w:t xml:space="preserve">      expression: "({width: window.innerWidth, height: window.innerHeight})",</w:t>
      </w:r>
    </w:p>
    <w:p>
      <w:r>
        <w:t xml:space="preserve">      returnByValue: true,</w:t>
      </w:r>
    </w:p>
    <w:p>
      <w:r>
        <w:t xml:space="preserve">    });</w:t>
      </w:r>
    </w:p>
    <w:p>
      <w:r>
        <w:t xml:space="preserve">    if (initialViewport.result.value.width !== width || initialViewport.result.value.height !== height) {</w:t>
      </w:r>
    </w:p>
    <w:p>
      <w:r>
        <w:t xml:space="preserve">      const windowInfo = await cdp.command("Browser.getWindowForTarget");</w:t>
      </w:r>
    </w:p>
    <w:p>
      <w:r>
        <w:t xml:space="preserve">      await cdp.command("Browser.setWindowBounds", {</w:t>
      </w:r>
    </w:p>
    <w:p>
      <w:r>
        <w:t xml:space="preserve">        windowId: windowInfo.windowId,</w:t>
      </w:r>
    </w:p>
    <w:p>
      <w:r>
        <w:t xml:space="preserve">        bounds: {</w:t>
      </w:r>
    </w:p>
    <w:p>
      <w:r>
        <w:t xml:space="preserve">          width: Math.max(200, windowInfo.bounds.width + width - initialViewport.result.value.width),</w:t>
      </w:r>
    </w:p>
    <w:p>
      <w:r>
        <w:t xml:space="preserve">          height: Math.max(200, windowInfo.bounds.height + height - initialViewport.result.value.height),</w:t>
      </w:r>
    </w:p>
    <w:p>
      <w:r>
        <w:t xml:space="preserve">          windowState: "normal",</w:t>
      </w:r>
    </w:p>
    <w:p>
      <w:r>
        <w:t xml:space="preserve">        },</w:t>
      </w:r>
    </w:p>
    <w:p>
      <w:r>
        <w:t xml:space="preserve">      });</w:t>
      </w:r>
    </w:p>
    <w:p>
      <w:r>
        <w:t xml:space="preserve">      await cdp.command("Emulation.setDeviceMetricsOverride", {</w:t>
      </w:r>
    </w:p>
    <w:p>
      <w:r>
        <w:t xml:space="preserve">        width,</w:t>
      </w:r>
    </w:p>
    <w:p>
      <w:r>
        <w:t xml:space="preserve">        height,</w:t>
      </w:r>
    </w:p>
    <w:p>
      <w:r>
        <w:t xml:space="preserve">        deviceScaleFactor: 1,</w:t>
      </w:r>
    </w:p>
    <w:p>
      <w:r>
        <w:t xml:space="preserve">        mobile: width &lt;= 520,</w:t>
      </w:r>
    </w:p>
    <w:p>
      <w:r>
        <w:t xml:space="preserve">      });</w:t>
      </w:r>
    </w:p>
    <w:p>
      <w:r>
        <w:t xml:space="preserve">    }</w:t>
      </w:r>
    </w:p>
    <w:p>
      <w:r>
        <w:t xml:space="preserve">    // Navigate after emulation is active so Chromium applies the page's</w:t>
      </w:r>
    </w:p>
    <w:p>
      <w:r>
        <w:t xml:space="preserve">    // viewport meta tag to the mobile probe instead of retaining its 980px</w:t>
      </w:r>
    </w:p>
    <w:p>
      <w:r>
        <w:t xml:space="preserve">    // pre-navigation fallback layout viewport.</w:t>
      </w:r>
    </w:p>
    <w:p>
      <w:r>
        <w:t xml:space="preserve">    await cdp.command("Page.navigate", { url: appUrl });</w:t>
      </w:r>
    </w:p>
    <w:p>
      <w:r>
        <w:t xml:space="preserve">    await new Promise((resolve) =&gt; setTimeout(resolve, 1800));</w:t>
      </w:r>
    </w:p>
    <w:p>
      <w:r>
        <w:t xml:space="preserve">    const expression = `JSON.stringify((() =&gt; {</w:t>
      </w:r>
    </w:p>
    <w:p>
      <w:r>
        <w:t xml:space="preserve">      const selectors = [".topbar", ".main-content", ".hero", ".metrics", ".taxonomy-explorer", ".domain-selection-state"];</w:t>
      </w:r>
    </w:p>
    <w:p>
      <w:r>
        <w:t xml:space="preserve">      const boxes = Object.fromEntries(selectors.map((selector) =&gt; {</w:t>
      </w:r>
    </w:p>
    <w:p>
      <w:r>
        <w:t xml:space="preserve">        const element = document.querySelector(selector);</w:t>
      </w:r>
    </w:p>
    <w:p>
      <w:r>
        <w:t xml:space="preserve">        if (!element) return [selector, null];</w:t>
      </w:r>
    </w:p>
    <w:p>
      <w:r>
        <w:t xml:space="preserve">        const rect = element.getBoundingClientRect();</w:t>
      </w:r>
    </w:p>
    <w:p>
      <w:r>
        <w:t xml:space="preserve">        return [selector, {left: rect.left, right: rect.right, width: rect.width}];</w:t>
      </w:r>
    </w:p>
    <w:p>
      <w:r>
        <w:t xml:space="preserve">      }));</w:t>
      </w:r>
    </w:p>
    <w:p>
      <w:r>
        <w:t xml:space="preserve">      return {</w:t>
      </w:r>
    </w:p>
    <w:p>
      <w:r>
        <w:t xml:space="preserve">        innerWidth: window.innerWidth,</w:t>
      </w:r>
    </w:p>
    <w:p>
      <w:r>
        <w:t xml:space="preserve">        clientWidth: document.documentElement.clientWidth,</w:t>
      </w:r>
    </w:p>
    <w:p>
      <w:r>
        <w:t xml:space="preserve">        scrollWidth: document.documentElement.scrollWidth,</w:t>
      </w:r>
    </w:p>
    <w:p>
      <w:r>
        <w:t xml:space="preserve">        bodyScrollWidth: document.body.scrollWidth,</w:t>
      </w:r>
    </w:p>
    <w:p>
      <w:r>
        <w:t xml:space="preserve">        mobileMedia: matchMedia("(max-width: 520px)").matches,</w:t>
      </w:r>
    </w:p>
    <w:p>
      <w:r>
        <w:t xml:space="preserve">        boxes</w:t>
      </w:r>
    </w:p>
    <w:p>
      <w:r>
        <w:t xml:space="preserve">      };</w:t>
      </w:r>
    </w:p>
    <w:p>
      <w:r>
        <w:t xml:space="preserve">    })())`;</w:t>
      </w:r>
    </w:p>
    <w:p>
      <w:r>
        <w:t xml:space="preserve">    const evaluation = await cdp.command("Runtime.evaluate", { expression, returnByValue: true });</w:t>
      </w:r>
    </w:p>
    <w:p>
      <w:r>
        <w:t xml:space="preserve">    if (process.env.MECHLEX_LAYOUT_SCREENSHOT_DIR) {</w:t>
      </w:r>
    </w:p>
    <w:p>
      <w:r>
        <w:t xml:space="preserve">      const screenshotDirectory = path.resolve(process.env.MECHLEX_LAYOUT_SCREENSHOT_DIR);</w:t>
      </w:r>
    </w:p>
    <w:p>
      <w:r>
        <w:t xml:space="preserve">      fs.mkdirSync(screenshotDirectory, { recursive: true });</w:t>
      </w:r>
    </w:p>
    <w:p>
      <w:r>
        <w:t xml:space="preserve">      const screenshot = await cdp.command("Page.captureScreenshot", { format: "png", captureBeyondViewport: false });</w:t>
      </w:r>
    </w:p>
    <w:p>
      <w:r>
        <w:t xml:space="preserve">      fs.writeFileSync(path.join(screenshotDirectory, `${width}x${height}.png`), Buffer.from(screenshot.data, "base64"));</w:t>
      </w:r>
    </w:p>
    <w:p>
      <w:r>
        <w:t xml:space="preserve">    }</w:t>
      </w:r>
    </w:p>
    <w:p>
      <w:r>
        <w:t xml:space="preserve">    return JSON.parse(evaluation.result.value);</w:t>
      </w:r>
    </w:p>
    <w:p>
      <w:r>
        <w:t xml:space="preserve">  } finally {</w:t>
      </w:r>
    </w:p>
    <w:p>
      <w:r>
        <w:t xml:space="preserve">    try { await cdp?.command("Browser.close"); } catch {}</w:t>
      </w:r>
    </w:p>
    <w:p>
      <w:r>
        <w:t xml:space="preserve">    cdp?.close();</w:t>
      </w:r>
    </w:p>
    <w:p>
      <w:r>
        <w:t xml:space="preserve">    browser.kill();</w:t>
      </w:r>
    </w:p>
    <w:p>
      <w:r>
        <w:t xml:space="preserve">    await new Promise((resolve) =&gt; setTimeout(resolve, 500));</w:t>
      </w:r>
    </w:p>
    <w:p>
      <w:r>
        <w:t xml:space="preserve">    if (profile.startsWith(path.resolve(os.tmpdir()) + path.sep)) {</w:t>
      </w:r>
    </w:p>
    <w:p>
      <w:r>
        <w:t xml:space="preserve">      for (let attempt = 0; attempt &lt; 8; attempt += 1) {</w:t>
      </w:r>
    </w:p>
    <w:p>
      <w:r>
        <w:t xml:space="preserve">        try {</w:t>
      </w:r>
    </w:p>
    <w:p>
      <w:r>
        <w:t xml:space="preserve">          fs.rmSync(profile, { recursive: true, force: true });</w:t>
      </w:r>
    </w:p>
    <w:p>
      <w:r>
        <w:t xml:space="preserve">          break;</w:t>
      </w:r>
    </w:p>
    <w:p>
      <w:r>
        <w:t xml:space="preserve">        } catch (error) {</w:t>
      </w:r>
    </w:p>
    <w:p>
      <w:r>
        <w:t xml:space="preserve">          if (attempt === 7) console.warn(`Temporary browser profile cleanup deferred: ${error.code}`);</w:t>
      </w:r>
    </w:p>
    <w:p>
      <w:r>
        <w:t xml:space="preserve">          else await new Promise((resolve) =&gt; setTimeout(resolve, 250));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/>
    <w:p>
      <w:r>
        <w:t>(async () =&gt; {</w:t>
      </w:r>
    </w:p>
    <w:p>
      <w:r>
        <w:t xml:space="preserve">  let localServer;</w:t>
      </w:r>
    </w:p>
    <w:p>
      <w:r>
        <w:t xml:space="preserve">  let tempShared;</w:t>
      </w:r>
    </w:p>
    <w:p>
      <w:r>
        <w:t xml:space="preserve">  try {</w:t>
      </w:r>
    </w:p>
    <w:p>
      <w:r>
        <w:t xml:space="preserve">    if (!appUrl) {</w:t>
      </w:r>
    </w:p>
    <w:p>
      <w:r>
        <w:t xml:space="preserve">      const port = await freePort();</w:t>
      </w:r>
    </w:p>
    <w:p>
      <w:r>
        <w:t xml:space="preserve">      tempShared = path.join(os.tmpdir(), `mechlex-layout-share-${process.pid}`);</w:t>
      </w:r>
    </w:p>
    <w:p>
      <w:r>
        <w:t xml:space="preserve">      if (!tempShared.startsWith(path.resolve(os.tmpdir()) + path.sep)) throw new Error("Unsafe shared test path");</w:t>
      </w:r>
    </w:p>
    <w:p>
      <w:r>
        <w:t xml:space="preserve">      fs.mkdirSync(tempShared, { recursive: false });</w:t>
      </w:r>
    </w:p>
    <w:p>
      <w:r>
        <w:t xml:space="preserve">      localServer = spawn("powershell.exe", [</w:t>
      </w:r>
    </w:p>
    <w:p>
      <w:r>
        <w:t xml:space="preserve">        "-NoProfile", "-ExecutionPolicy", "Bypass", "-File",</w:t>
      </w:r>
    </w:p>
    <w:p>
      <w:r>
        <w:t xml:space="preserve">        path.join(root, "core", "start-local-server.ps1"),</w:t>
      </w:r>
    </w:p>
    <w:p>
      <w:r>
        <w:t xml:space="preserve">        "-Port", String(port), "-NoBrowser", "-SharedDataPath", tempShared,</w:t>
      </w:r>
    </w:p>
    <w:p>
      <w:r>
        <w:t xml:space="preserve">      ], { cwd: root, windowsHide: true, stdio: "ignore" });</w:t>
      </w:r>
    </w:p>
    <w:p>
      <w:r>
        <w:t xml:space="preserve">      appUrl = `http://127.0.0.1:${port}/index.html`;</w:t>
      </w:r>
    </w:p>
    <w:p>
      <w:r>
        <w:t xml:space="preserve">      await waitForHealth(`http://127.0.0.1:${port}`);</w:t>
      </w:r>
    </w:p>
    <w:p>
      <w:r>
        <w:t xml:space="preserve">    }</w:t>
      </w:r>
    </w:p>
    <w:p>
      <w:r>
        <w:t xml:space="preserve">    assert(Boolean(edgeExecutable()), "Installed Edge or Chrome is available");</w:t>
      </w:r>
    </w:p>
    <w:p>
      <w:r>
        <w:t xml:space="preserve">    for (const size of [{ width: 1486, height: 727 }, { width: 390, height: 844 }]) {</w:t>
      </w:r>
    </w:p>
    <w:p>
      <w:r>
        <w:t xml:space="preserve">      const result = await probe(size.width, size.height);</w:t>
      </w:r>
    </w:p>
    <w:p>
      <w:r>
        <w:t xml:space="preserve">      assert(result.innerWidth === size.width, `Browser viewport is ${size.width}px (actual ${result.innerWidth}px)`);</w:t>
      </w:r>
    </w:p>
    <w:p>
      <w:r>
        <w:t xml:space="preserve">      assert(result.scrollWidth === result.clientWidth &amp;&amp; result.bodyScrollWidth === result.clientWidth, `No horizontal overflow at ${size.width}px`);</w:t>
      </w:r>
    </w:p>
    <w:p>
      <w:r>
        <w:t xml:space="preserve">      if (size.width === 390) assert(result.mobileMedia, "Mobile media query is active at 390px");</w:t>
      </w:r>
    </w:p>
    <w:p>
      <w:r>
        <w:t xml:space="preserve">      for (const [selector, box] of Object.entries(result.boxes)) {</w:t>
      </w:r>
    </w:p>
    <w:p>
      <w:r>
        <w:t xml:space="preserve">        if (!box) continue;</w:t>
      </w:r>
    </w:p>
    <w:p>
      <w:r>
        <w:t xml:space="preserve">        assert(box.left &gt;= -1 &amp;&amp; box.right &lt;= result.clientWidth + 1, `${selector} stays inside the ${size.width}px viewport`);</w:t>
      </w:r>
    </w:p>
    <w:p>
      <w:r>
        <w:t xml:space="preserve">      }</w:t>
      </w:r>
    </w:p>
    <w:p>
      <w:r>
        <w:t xml:space="preserve">    }</w:t>
      </w:r>
    </w:p>
    <w:p>
      <w:r>
        <w:t xml:space="preserve">    console.log(`MechLex browser-layout quality gate PASSED (${assertions.length} assertions)`);</w:t>
      </w:r>
    </w:p>
    <w:p>
      <w:r>
        <w:t xml:space="preserve">  } catch (error) {</w:t>
      </w:r>
    </w:p>
    <w:p>
      <w:r>
        <w:t xml:space="preserve">    console.error(`MechLex browser-layout quality gate FAILED after ${assertions.length} assertions`);</w:t>
      </w:r>
    </w:p>
    <w:p>
      <w:r>
        <w:t xml:space="preserve">    console.error(error.stack || error.message);</w:t>
      </w:r>
    </w:p>
    <w:p>
      <w:r>
        <w:t xml:space="preserve">    process.exitCode = 1;</w:t>
      </w:r>
    </w:p>
    <w:p>
      <w:r>
        <w:t xml:space="preserve">  } finally {</w:t>
      </w:r>
    </w:p>
    <w:p>
      <w:r>
        <w:t xml:space="preserve">    localServer?.kill();</w:t>
      </w:r>
    </w:p>
    <w:p>
      <w:r>
        <w:t xml:space="preserve">    await new Promise((resolve) =&gt; setTimeout(resolve, 350));</w:t>
      </w:r>
    </w:p>
    <w:p>
      <w:r>
        <w:t xml:space="preserve">    if (tempShared?.startsWith(path.resolve(os.tmpdir()) + path.sep)) {</w:t>
      </w:r>
    </w:p>
    <w:p>
      <w:r>
        <w:t xml:space="preserve">      fs.rmSync(tempShared, { recursive: true, force: true });</w:t>
      </w:r>
    </w:p>
    <w:p>
      <w:r>
        <w:t xml:space="preserve">    }</w:t>
      </w:r>
    </w:p>
    <w:p>
      <w:r>
        <w:t xml:space="preserve">  }</w:t>
      </w:r>
    </w:p>
    <w:p>
      <w:r>
        <w:t>})();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