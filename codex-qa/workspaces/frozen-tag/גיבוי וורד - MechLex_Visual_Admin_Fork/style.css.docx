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:root {</w:t>
      </w:r>
    </w:p>
    <w:p>
      <w:r>
        <w:t xml:space="preserve">  --bg: #edf2f5;</w:t>
      </w:r>
    </w:p>
    <w:p>
      <w:r>
        <w:t xml:space="preserve">  --surface: #ffffff;</w:t>
      </w:r>
    </w:p>
    <w:p>
      <w:r>
        <w:t xml:space="preserve">  --surface-2: #f5f8fa;</w:t>
      </w:r>
    </w:p>
    <w:p>
      <w:r>
        <w:t xml:space="preserve">  --surface-3: #e8eff3;</w:t>
      </w:r>
    </w:p>
    <w:p>
      <w:r>
        <w:t xml:space="preserve">  --text: #14212b;</w:t>
      </w:r>
    </w:p>
    <w:p>
      <w:r>
        <w:t xml:space="preserve">  --text-strong: #07141d;</w:t>
      </w:r>
    </w:p>
    <w:p>
      <w:r>
        <w:t xml:space="preserve">  --muted: #60727e;</w:t>
      </w:r>
    </w:p>
    <w:p>
      <w:r>
        <w:t xml:space="preserve">  --line: #cbd6dc;</w:t>
      </w:r>
    </w:p>
    <w:p>
      <w:r>
        <w:t xml:space="preserve">  --line-strong: #aebdc6;</w:t>
      </w:r>
    </w:p>
    <w:p>
      <w:r>
        <w:t xml:space="preserve">  --primary: #0f3d5e;</w:t>
      </w:r>
    </w:p>
    <w:p>
      <w:r>
        <w:t xml:space="preserve">  --primary-2: #246b87;</w:t>
      </w:r>
    </w:p>
    <w:p>
      <w:r>
        <w:t xml:space="preserve">  --primary-soft: #e6f0f5;</w:t>
      </w:r>
    </w:p>
    <w:p>
      <w:r>
        <w:t xml:space="preserve">  --success: #237a57;</w:t>
      </w:r>
    </w:p>
    <w:p>
      <w:r>
        <w:t xml:space="preserve">  --warning: #9b6418;</w:t>
      </w:r>
    </w:p>
    <w:p>
      <w:r>
        <w:t xml:space="preserve">  --danger: #b42318;</w:t>
      </w:r>
    </w:p>
    <w:p>
      <w:r>
        <w:t xml:space="preserve">  --danger-soft: #fff0ee;</w:t>
      </w:r>
    </w:p>
    <w:p>
      <w:r>
        <w:t xml:space="preserve">  --radius: 10px;</w:t>
      </w:r>
    </w:p>
    <w:p>
      <w:r>
        <w:t xml:space="preserve">  --font-size: 16px;</w:t>
      </w:r>
    </w:p>
    <w:p>
      <w:r>
        <w:t xml:space="preserve">  --font-family: Arial;</w:t>
      </w:r>
    </w:p>
    <w:p>
      <w:r>
        <w:t xml:space="preserve">  --shadow-sm: 0 2px 8px rgba(12, 35, 49, .08);</w:t>
      </w:r>
    </w:p>
    <w:p>
      <w:r>
        <w:t xml:space="preserve">  --shadow-md: 0 12px 32px rgba(12, 35, 49, .12);</w:t>
      </w:r>
    </w:p>
    <w:p>
      <w:r>
        <w:t xml:space="preserve">  --sidebar-width: 272px;</w:t>
      </w:r>
    </w:p>
    <w:p>
      <w:r>
        <w:t xml:space="preserve">  --card-padding: 18px;</w:t>
      </w:r>
    </w:p>
    <w:p>
      <w:r>
        <w:t xml:space="preserve">  --btn-hover-scale: 1.04;</w:t>
      </w:r>
    </w:p>
    <w:p>
      <w:r>
        <w:t xml:space="preserve">  --btn-active-scale: 0.97;</w:t>
      </w:r>
    </w:p>
    <w:p>
      <w:r>
        <w:t xml:space="preserve">  --btn-shadow: 0 6px 18px rgba(15, 61, 94, 0.22);</w:t>
      </w:r>
    </w:p>
    <w:p>
      <w:r>
        <w:t xml:space="preserve">  --btn-shadow-color: rgba(15, 61, 94, 0.22);</w:t>
      </w:r>
    </w:p>
    <w:p>
      <w:r>
        <w:t>}</w:t>
      </w:r>
    </w:p>
    <w:p/>
    <w:p>
      <w:r>
        <w:t>body.dark {</w:t>
      </w:r>
    </w:p>
    <w:p>
      <w:r>
        <w:t xml:space="preserve">  --bg: #0b1218;</w:t>
      </w:r>
    </w:p>
    <w:p>
      <w:r>
        <w:t xml:space="preserve">  --surface: #111c24;</w:t>
      </w:r>
    </w:p>
    <w:p>
      <w:r>
        <w:t xml:space="preserve">  --surface-2: #17242d;</w:t>
      </w:r>
    </w:p>
    <w:p>
      <w:r>
        <w:t xml:space="preserve">  --surface-3: #20313d;</w:t>
      </w:r>
    </w:p>
    <w:p>
      <w:r>
        <w:t xml:space="preserve">  --text: #dce7ed;</w:t>
      </w:r>
    </w:p>
    <w:p>
      <w:r>
        <w:t xml:space="preserve">  --text-strong: #f5fbff;</w:t>
      </w:r>
    </w:p>
    <w:p>
      <w:r>
        <w:t xml:space="preserve">  --muted: #93a8b4;</w:t>
      </w:r>
    </w:p>
    <w:p>
      <w:r>
        <w:t xml:space="preserve">  --line: #2d414d;</w:t>
      </w:r>
    </w:p>
    <w:p>
      <w:r>
        <w:t xml:space="preserve">  --line-strong: #425966;</w:t>
      </w:r>
    </w:p>
    <w:p>
      <w:r>
        <w:t xml:space="preserve">  --primary: #62a8c7;</w:t>
      </w:r>
    </w:p>
    <w:p>
      <w:r>
        <w:t xml:space="preserve">  --primary-2: #78bad6;</w:t>
      </w:r>
    </w:p>
    <w:p>
      <w:r>
        <w:t xml:space="preserve">  --primary-soft: #173242;</w:t>
      </w:r>
    </w:p>
    <w:p>
      <w:r>
        <w:t xml:space="preserve">  --success: #67c399;</w:t>
      </w:r>
    </w:p>
    <w:p>
      <w:r>
        <w:t xml:space="preserve">  --warning: #d4a351;</w:t>
      </w:r>
    </w:p>
    <w:p>
      <w:r>
        <w:t xml:space="preserve">  --danger: #ff8b82;</w:t>
      </w:r>
    </w:p>
    <w:p>
      <w:r>
        <w:t xml:space="preserve">  --danger-soft: #3a201f;</w:t>
      </w:r>
    </w:p>
    <w:p>
      <w:r>
        <w:t xml:space="preserve">  --shadow-sm: 0 2px 10px rgba(0, 0, 0, .22);</w:t>
      </w:r>
    </w:p>
    <w:p>
      <w:r>
        <w:t xml:space="preserve">  --shadow-md: 0 16px 40px rgba(0, 0, 0, .36);</w:t>
      </w:r>
    </w:p>
    <w:p>
      <w:r>
        <w:t xml:space="preserve">  --btn-shadow: 0 6px 20px rgba(0, 0, 0, 0.45);</w:t>
      </w:r>
    </w:p>
    <w:p>
      <w:r>
        <w:t xml:space="preserve">  --btn-shadow-color: rgba(0, 0, 0, 0.45);</w:t>
      </w:r>
    </w:p>
    <w:p>
      <w:r>
        <w:t>}</w:t>
      </w:r>
    </w:p>
    <w:p/>
    <w:p>
      <w:r>
        <w:t>body.compact { --card-padding: 13px; }</w:t>
      </w:r>
    </w:p>
    <w:p/>
    <w:p>
      <w:r>
        <w:t>* { box-sizing: border-box; }</w:t>
      </w:r>
    </w:p>
    <w:p>
      <w:r>
        <w:t>html { scroll-behavior: smooth; }</w:t>
      </w:r>
    </w:p>
    <w:p>
      <w:r>
        <w:t>body {</w:t>
      </w:r>
    </w:p>
    <w:p>
      <w:r>
        <w:t xml:space="preserve">  margin: 0;</w:t>
      </w:r>
    </w:p>
    <w:p>
      <w:r>
        <w:t xml:space="preserve">  min-width: 320px;</w:t>
      </w:r>
    </w:p>
    <w:p>
      <w:r>
        <w:t xml:space="preserve">  background: var(--bg);</w:t>
      </w:r>
    </w:p>
    <w:p>
      <w:r>
        <w:t xml:space="preserve">  color: var(--text);</w:t>
      </w:r>
    </w:p>
    <w:p>
      <w:r>
        <w:t xml:space="preserve">  font-family: var(--font-family), Arial, sans-serif;</w:t>
      </w:r>
    </w:p>
    <w:p>
      <w:r>
        <w:t xml:space="preserve">  font-size: var(--font-size);</w:t>
      </w:r>
    </w:p>
    <w:p>
      <w:r>
        <w:t xml:space="preserve">  line-height: 1.55;</w:t>
      </w:r>
    </w:p>
    <w:p>
      <w:r>
        <w:t>}</w:t>
      </w:r>
    </w:p>
    <w:p>
      <w:r>
        <w:t>button, input, select, textarea { font: inherit; }</w:t>
      </w:r>
    </w:p>
    <w:p>
      <w:r>
        <w:t>button { color: inherit; }</w:t>
      </w:r>
    </w:p>
    <w:p>
      <w:r>
        <w:t>button:focus-visible, input:focus-visible, select:focus-visible, textarea:focus-visible, a:focus-visible {</w:t>
      </w:r>
    </w:p>
    <w:p>
      <w:r>
        <w:t xml:space="preserve">  outline: 3px solid color-mix(in srgb, var(--primary) 35%, transparent);</w:t>
      </w:r>
    </w:p>
    <w:p>
      <w:r>
        <w:t xml:space="preserve">  outline-offset: 2px;</w:t>
      </w:r>
    </w:p>
    <w:p>
      <w:r>
        <w:t>}</w:t>
      </w:r>
    </w:p>
    <w:p>
      <w:r>
        <w:t>button, .term-card { -webkit-tap-highlight-color: transparent; }</w:t>
      </w:r>
    </w:p>
    <w:p/>
    <w:p>
      <w:r>
        <w:t>.skip-link {</w:t>
      </w:r>
    </w:p>
    <w:p>
      <w:r>
        <w:t xml:space="preserve">  position: fixed;</w:t>
      </w:r>
    </w:p>
    <w:p>
      <w:r>
        <w:t xml:space="preserve">  inset-inline-start: 16px;</w:t>
      </w:r>
    </w:p>
    <w:p>
      <w:r>
        <w:t xml:space="preserve">  top: -60px;</w:t>
      </w:r>
    </w:p>
    <w:p>
      <w:r>
        <w:t xml:space="preserve">  z-index: 999;</w:t>
      </w:r>
    </w:p>
    <w:p>
      <w:r>
        <w:t xml:space="preserve">  padding: 10px 14px;</w:t>
      </w:r>
    </w:p>
    <w:p>
      <w:r>
        <w:t xml:space="preserve">  background: var(--text-strong);</w:t>
      </w:r>
    </w:p>
    <w:p>
      <w:r>
        <w:t xml:space="preserve">  color: var(--surface);</w:t>
      </w:r>
    </w:p>
    <w:p>
      <w:r>
        <w:t xml:space="preserve">  border-radius: 6px;</w:t>
      </w:r>
    </w:p>
    <w:p>
      <w:r>
        <w:t xml:space="preserve">  transition: top .2s;</w:t>
      </w:r>
    </w:p>
    <w:p>
      <w:r>
        <w:t>}</w:t>
      </w:r>
    </w:p>
    <w:p>
      <w:r>
        <w:t>.skip-link:focus { top: 12px; }</w:t>
      </w:r>
    </w:p>
    <w:p/>
    <w:p>
      <w:r>
        <w:t>.hidden { display: none !important; }</w:t>
      </w:r>
    </w:p>
    <w:p>
      <w:r>
        <w:t>.eyebrow {</w:t>
      </w:r>
    </w:p>
    <w:p>
      <w:r>
        <w:t xml:space="preserve">  margin: 0 0 6px;</w:t>
      </w:r>
    </w:p>
    <w:p>
      <w:r>
        <w:t xml:space="preserve">  color: var(--primary-2);</w:t>
      </w:r>
    </w:p>
    <w:p>
      <w:r>
        <w:t xml:space="preserve">  font: 700 .72rem/1.2 ui-monospace, SFMono-Regular, Consolas, monospace;</w:t>
      </w:r>
    </w:p>
    <w:p>
      <w:r>
        <w:t xml:space="preserve">  letter-spacing: .09em;</w:t>
      </w:r>
    </w:p>
    <w:p>
      <w:r>
        <w:t xml:space="preserve">  direction: ltr;</w:t>
      </w:r>
    </w:p>
    <w:p>
      <w:r>
        <w:t xml:space="preserve">  text-align: right;</w:t>
      </w:r>
    </w:p>
    <w:p>
      <w:r>
        <w:t>}</w:t>
      </w:r>
    </w:p>
    <w:p/>
    <w:p>
      <w:r>
        <w:t>.app-shell { min-height: 100vh; display: grid; grid-template-columns: var(--sidebar-width) minmax(0, 1fr); align-items: stretch; }</w:t>
      </w:r>
    </w:p>
    <w:p>
      <w:r>
        <w:t>.sidebar {</w:t>
      </w:r>
    </w:p>
    <w:p>
      <w:r>
        <w:t xml:space="preserve">  height: 100%;</w:t>
      </w:r>
    </w:p>
    <w:p>
      <w:r>
        <w:t xml:space="preserve">  min-height: 100vh;</w:t>
      </w:r>
    </w:p>
    <w:p>
      <w:r>
        <w:t xml:space="preserve">  background: var(--surface);</w:t>
      </w:r>
    </w:p>
    <w:p>
      <w:r>
        <w:t xml:space="preserve">  border-left: 1px solid var(--line);</w:t>
      </w:r>
    </w:p>
    <w:p>
      <w:r>
        <w:t xml:space="preserve">  z-index: 30;</w:t>
      </w:r>
    </w:p>
    <w:p>
      <w:r>
        <w:t>}</w:t>
      </w:r>
    </w:p>
    <w:p>
      <w:r>
        <w:t>.sidebar-inner {</w:t>
      </w:r>
    </w:p>
    <w:p>
      <w:r>
        <w:t xml:space="preserve">  position: sticky;</w:t>
      </w:r>
    </w:p>
    <w:p>
      <w:r>
        <w:t xml:space="preserve">  top: 0;</w:t>
      </w:r>
    </w:p>
    <w:p>
      <w:r>
        <w:t xml:space="preserve">  height: 100vh;</w:t>
      </w:r>
    </w:p>
    <w:p>
      <w:r>
        <w:t xml:space="preserve">  max-height: 100vh;</w:t>
      </w:r>
    </w:p>
    <w:p>
      <w:r>
        <w:t xml:space="preserve">  display: flex;</w:t>
      </w:r>
    </w:p>
    <w:p>
      <w:r>
        <w:t xml:space="preserve">  flex-direction: column;</w:t>
      </w:r>
    </w:p>
    <w:p>
      <w:r>
        <w:t xml:space="preserve">  overflow-y: auto;</w:t>
      </w:r>
    </w:p>
    <w:p>
      <w:r>
        <w:t>}</w:t>
      </w:r>
    </w:p>
    <w:p>
      <w:r>
        <w:t>.brand {</w:t>
      </w:r>
    </w:p>
    <w:p>
      <w:r>
        <w:t xml:space="preserve">  min-height: 82px;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gap: 11px;</w:t>
      </w:r>
    </w:p>
    <w:p>
      <w:r>
        <w:t xml:space="preserve">  padding: 18px 20px;</w:t>
      </w:r>
    </w:p>
    <w:p>
      <w:r>
        <w:t xml:space="preserve">  border-bottom: 1px solid var(--line);</w:t>
      </w:r>
    </w:p>
    <w:p>
      <w:r>
        <w:t>}</w:t>
      </w:r>
    </w:p>
    <w:p>
      <w:r>
        <w:t>.brand-mark {</w:t>
      </w:r>
    </w:p>
    <w:p>
      <w:r>
        <w:t xml:space="preserve">  width: 42px;</w:t>
      </w:r>
    </w:p>
    <w:p>
      <w:r>
        <w:t xml:space="preserve">  height: 42px;</w:t>
      </w:r>
    </w:p>
    <w:p>
      <w:r>
        <w:t xml:space="preserve">  display: grid;</w:t>
      </w:r>
    </w:p>
    <w:p>
      <w:r>
        <w:t xml:space="preserve">  place-items: center;</w:t>
      </w:r>
    </w:p>
    <w:p>
      <w:r>
        <w:t xml:space="preserve">  background: var(--primary);</w:t>
      </w:r>
    </w:p>
    <w:p>
      <w:r>
        <w:t xml:space="preserve">  border-radius: 8px;</w:t>
      </w:r>
    </w:p>
    <w:p>
      <w:r>
        <w:t xml:space="preserve">  color: #fff;</w:t>
      </w:r>
    </w:p>
    <w:p>
      <w:r>
        <w:t xml:space="preserve">  box-shadow: inset 0 0 0 1px rgba(255,255,255,.15);</w:t>
      </w:r>
    </w:p>
    <w:p>
      <w:r>
        <w:t>}</w:t>
      </w:r>
    </w:p>
    <w:p>
      <w:r>
        <w:t>.brand-mark svg { width: 27px; fill: none; stroke: currentColor; stroke-width: 2; }</w:t>
      </w:r>
    </w:p>
    <w:p>
      <w:r>
        <w:t>.brand strong { display: block; color: var(--text-strong); letter-spacing: .08em; direction: ltr; text-align: right; }</w:t>
      </w:r>
    </w:p>
    <w:p>
      <w:r>
        <w:t>.brand span { display: block; color: var(--muted); font-size: .72rem; direction: ltr; text-align: right; }</w:t>
      </w:r>
    </w:p>
    <w:p/>
    <w:p>
      <w:r>
        <w:t>.primary-nav { padding: 14px 12px; border-bottom: 1px solid var(--line); }</w:t>
      </w:r>
    </w:p>
    <w:p>
      <w:r>
        <w:t>.nav-item, .domain-nav button {</w:t>
      </w:r>
    </w:p>
    <w:p>
      <w:r>
        <w:t xml:space="preserve">  width: 100%;</w:t>
      </w:r>
    </w:p>
    <w:p>
      <w:r>
        <w:t xml:space="preserve">  display: grid;</w:t>
      </w:r>
    </w:p>
    <w:p>
      <w:r>
        <w:t xml:space="preserve">  grid-template-columns: 24px 1fr auto;</w:t>
      </w:r>
    </w:p>
    <w:p>
      <w:r>
        <w:t xml:space="preserve">  align-items: center;</w:t>
      </w:r>
    </w:p>
    <w:p>
      <w:r>
        <w:t xml:space="preserve">  gap: 9px;</w:t>
      </w:r>
    </w:p>
    <w:p>
      <w:r>
        <w:t xml:space="preserve">  padding: 9px 10px;</w:t>
      </w:r>
    </w:p>
    <w:p>
      <w:r>
        <w:t xml:space="preserve">  border: 0;</w:t>
      </w:r>
    </w:p>
    <w:p>
      <w:r>
        <w:t xml:space="preserve">  border-radius: calc(var(--radius) * .75);</w:t>
      </w:r>
    </w:p>
    <w:p>
      <w:r>
        <w:t xml:space="preserve">  background: transparent;</w:t>
      </w:r>
    </w:p>
    <w:p>
      <w:r>
        <w:t xml:space="preserve">  color: var(--muted);</w:t>
      </w:r>
    </w:p>
    <w:p>
      <w:r>
        <w:t xml:space="preserve">  text-align: right;</w:t>
      </w:r>
    </w:p>
    <w:p>
      <w:r>
        <w:t xml:space="preserve">  cursor: pointer;</w:t>
      </w:r>
    </w:p>
    <w:p>
      <w:r>
        <w:t xml:space="preserve">  transition: background .16s, color .16s, transform .16s;</w:t>
      </w:r>
    </w:p>
    <w:p>
      <w:r>
        <w:t>}</w:t>
      </w:r>
    </w:p>
    <w:p>
      <w:r>
        <w:t>.nav-item:hover, .domain-nav button:hover { background: var(--surface-2); color: var(--text-strong); }</w:t>
      </w:r>
    </w:p>
    <w:p>
      <w:r>
        <w:t>.nav-item.active { background: var(--primary-soft); color: var(--primary); font-weight: 700; }</w:t>
      </w:r>
    </w:p>
    <w:p>
      <w:r>
        <w:t>.nav-item b, .domain-nav b { font-size: .75rem; min-width: 25px; text-align: center; padding: 1px 6px; border: 1px solid var(--line); border-radius: 999px; }</w:t>
      </w:r>
    </w:p>
    <w:p>
      <w:r>
        <w:t>.nav-icon { text-align: center; font-size: 1.05rem; }</w:t>
      </w:r>
    </w:p>
    <w:p/>
    <w:p>
      <w:r>
        <w:t>.sidebar-section { padding: 15px 12px; flex: 1; }</w:t>
      </w:r>
    </w:p>
    <w:p>
      <w:r>
        <w:t>.sidebar-heading { display: flex; align-items: center; justify-content: space-between; padding: 0 7px 9px; color: var(--muted); font-size: .78rem; font-weight: 700; }</w:t>
      </w:r>
    </w:p>
    <w:p>
      <w:r>
        <w:t>.domain-nav { display: grid; gap: 3px; }</w:t>
      </w:r>
    </w:p>
    <w:p>
      <w:r>
        <w:t>.domain-nav button { grid-template-columns: 12px 1fr auto; }</w:t>
      </w:r>
    </w:p>
    <w:p>
      <w:r>
        <w:t>.domain-nav button.active { background: var(--surface-2); color: var(--text-strong); font-weight: 700; box-shadow: inset -3px 0 0 var(--domain-color); }</w:t>
      </w:r>
    </w:p>
    <w:p>
      <w:r>
        <w:t>.domain-dot { width: 9px; height: 9px; border-radius: 50%; background: var(--domain-color); }</w:t>
      </w:r>
    </w:p>
    <w:p>
      <w:r>
        <w:t>.sidebar-foot { padding: 15px 14px 18px; border-top: 1px solid var(--line); display: grid; gap: 9px; }</w:t>
      </w:r>
    </w:p>
    <w:p>
      <w:r>
        <w:t>.save-state { color: var(--muted); font-size: .72rem; text-align: center; }</w:t>
      </w:r>
    </w:p>
    <w:p>
      <w:r>
        <w:t>.save-state.saving { color: var(--warning); }</w:t>
      </w:r>
    </w:p>
    <w:p>
      <w:r>
        <w:t>.save-state.saved { color: var(--success); }</w:t>
      </w:r>
    </w:p>
    <w:p>
      <w:r>
        <w:t>.save-state.storage-error { color: var(--danger); font-weight: 700; }</w:t>
      </w:r>
    </w:p>
    <w:p>
      <w:r>
        <w:t>.app-version { color: var(--muted); font-size: .66rem; text-align: center; opacity: .8; }</w:t>
      </w:r>
    </w:p>
    <w:p/>
    <w:p>
      <w:r>
        <w:t>.page { min-width: 0; }</w:t>
      </w:r>
    </w:p>
    <w:p>
      <w:r>
        <w:t>.topbar {</w:t>
      </w:r>
    </w:p>
    <w:p>
      <w:r>
        <w:t xml:space="preserve">  position: sticky;</w:t>
      </w:r>
    </w:p>
    <w:p>
      <w:r>
        <w:t xml:space="preserve">  top: 0;</w:t>
      </w:r>
    </w:p>
    <w:p>
      <w:r>
        <w:t xml:space="preserve">  z-index: 20;</w:t>
      </w:r>
    </w:p>
    <w:p>
      <w:r>
        <w:t xml:space="preserve">  min-height: 72px;</w:t>
      </w:r>
    </w:p>
    <w:p>
      <w:r>
        <w:t xml:space="preserve">  display: grid;</w:t>
      </w:r>
    </w:p>
    <w:p>
      <w:r>
        <w:t xml:space="preserve">  grid-template-columns: auto minmax(260px, 680px) 1fr;</w:t>
      </w:r>
    </w:p>
    <w:p>
      <w:r>
        <w:t xml:space="preserve">  align-items: center;</w:t>
      </w:r>
    </w:p>
    <w:p>
      <w:r>
        <w:t xml:space="preserve">  gap: 14px;</w:t>
      </w:r>
    </w:p>
    <w:p>
      <w:r>
        <w:t xml:space="preserve">  padding: 11px clamp(18px, 3vw, 38px);</w:t>
      </w:r>
    </w:p>
    <w:p>
      <w:r>
        <w:t xml:space="preserve">  background: color-mix(in srgb, var(--surface) 94%, transparent);</w:t>
      </w:r>
    </w:p>
    <w:p>
      <w:r>
        <w:t xml:space="preserve">  border-bottom: 1px solid var(--line);</w:t>
      </w:r>
    </w:p>
    <w:p>
      <w:r>
        <w:t xml:space="preserve">  backdrop-filter: blur(14px);</w:t>
      </w:r>
    </w:p>
    <w:p>
      <w:r>
        <w:t>}</w:t>
      </w:r>
    </w:p>
    <w:p>
      <w:r>
        <w:t>.menu-btn { display: none !important; }</w:t>
      </w:r>
    </w:p>
    <w:p>
      <w:r>
        <w:t>.global-search {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gap: 9px;</w:t>
      </w:r>
    </w:p>
    <w:p>
      <w:r>
        <w:t xml:space="preserve">  height: 46px;</w:t>
      </w:r>
    </w:p>
    <w:p>
      <w:r>
        <w:t xml:space="preserve">  padding: 0 13px;</w:t>
      </w:r>
    </w:p>
    <w:p>
      <w:r>
        <w:t xml:space="preserve">  background: var(--surface-2);</w:t>
      </w:r>
    </w:p>
    <w:p>
      <w:r>
        <w:t xml:space="preserve">  border: 1px solid var(--line);</w:t>
      </w:r>
    </w:p>
    <w:p>
      <w:r>
        <w:t xml:space="preserve">  border-radius: var(--radius);</w:t>
      </w:r>
    </w:p>
    <w:p>
      <w:r>
        <w:t xml:space="preserve">  transition: border-color .2s, box-shadow .2s, background .2s;</w:t>
      </w:r>
    </w:p>
    <w:p>
      <w:r>
        <w:t>}</w:t>
      </w:r>
    </w:p>
    <w:p>
      <w:r>
        <w:t>.global-search:focus-within { border-color: var(--primary); background: var(--surface); box-shadow: 0 0 0 3px color-mix(in srgb, var(--primary) 14%, transparent); }</w:t>
      </w:r>
    </w:p>
    <w:p>
      <w:r>
        <w:t>.global-search &gt; span { color: var(--muted); font-size: 1.3rem; }</w:t>
      </w:r>
    </w:p>
    <w:p>
      <w:r>
        <w:t>.global-search input { flex: 1; min-width: 0; border: 0; outline: 0; background: transparent; color: var(--text-strong); }</w:t>
      </w:r>
    </w:p>
    <w:p>
      <w:r>
        <w:t>.global-search input::placeholder { color: var(--muted); }</w:t>
      </w:r>
    </w:p>
    <w:p>
      <w:r>
        <w:t>kbd { padding: 1px 7px; border: 1px solid var(--line); border-bottom-width: 2px; border-radius: 5px; background: var(--surface); color: var(--muted); font: 700 .72rem ui-monospace, monospace; }</w:t>
      </w:r>
    </w:p>
    <w:p>
      <w:r>
        <w:t>.top-actions { justify-self: end; display: flex; gap: 8px; }</w:t>
      </w:r>
    </w:p>
    <w:p/>
    <w:p>
      <w:r>
        <w:t>.main-content { width: min(1480px, 100%); margin: 0 auto; padding: clamp(22px, 3.4vw, 46px); }</w:t>
      </w:r>
    </w:p>
    <w:p>
      <w:r>
        <w:t>.hero {</w:t>
      </w:r>
    </w:p>
    <w:p>
      <w:r>
        <w:t xml:space="preserve">  display: flex;</w:t>
      </w:r>
    </w:p>
    <w:p>
      <w:r>
        <w:t xml:space="preserve">  justify-content: space-between;</w:t>
      </w:r>
    </w:p>
    <w:p>
      <w:r>
        <w:t xml:space="preserve">  gap: 26px;</w:t>
      </w:r>
    </w:p>
    <w:p>
      <w:r>
        <w:t xml:space="preserve">  align-items: center;</w:t>
      </w:r>
    </w:p>
    <w:p>
      <w:r>
        <w:t xml:space="preserve">  padding: clamp(22px, 3vw, 34px);</w:t>
      </w:r>
    </w:p>
    <w:p>
      <w:r>
        <w:t xml:space="preserve">  background: linear-gradient(135deg, var(--surface), color-mix(in srgb, var(--primary-soft) 55%, var(--surface)));</w:t>
      </w:r>
    </w:p>
    <w:p>
      <w:r>
        <w:t xml:space="preserve">  border: 1px solid var(--line);</w:t>
      </w:r>
    </w:p>
    <w:p>
      <w:r>
        <w:t xml:space="preserve">  border-top: 4px solid var(--primary);</w:t>
      </w:r>
    </w:p>
    <w:p>
      <w:r>
        <w:t xml:space="preserve">  border-radius: var(--radius);</w:t>
      </w:r>
    </w:p>
    <w:p>
      <w:r>
        <w:t xml:space="preserve">  box-shadow: var(--shadow-sm);</w:t>
      </w:r>
    </w:p>
    <w:p>
      <w:r>
        <w:t>}</w:t>
      </w:r>
    </w:p>
    <w:p>
      <w:r>
        <w:t>.hero h1 { margin: 0; color: var(--text-strong); font-size: clamp(2rem, 4vw, 3.25rem); letter-spacing: -.035em; }</w:t>
      </w:r>
    </w:p>
    <w:p>
      <w:r>
        <w:t>.hero p:not(.eyebrow) { max-width: 760px; margin: 9px 0 0; color: var(--muted); font-size: 1.03rem; }</w:t>
      </w:r>
    </w:p>
    <w:p>
      <w:r>
        <w:t>.hero-progress { min-width: 250px; display: flex; align-items: center; gap: 13px; padding: 13px; background: var(--surface); border: 1px solid var(--line); border-radius: var(--radius); }</w:t>
      </w:r>
    </w:p>
    <w:p>
      <w:r>
        <w:t>.hero-progress strong, .hero-progress span { display: block; }</w:t>
      </w:r>
    </w:p>
    <w:p>
      <w:r>
        <w:t>.hero-progress &gt; div:last-child span { color: var(--muted); font-size: .78rem; }</w:t>
      </w:r>
    </w:p>
    <w:p>
      <w:r>
        <w:t>.progress-ring {</w:t>
      </w:r>
    </w:p>
    <w:p>
      <w:r>
        <w:t xml:space="preserve">  --progress: 0deg;</w:t>
      </w:r>
    </w:p>
    <w:p>
      <w:r>
        <w:t xml:space="preserve">  width: 58px;</w:t>
      </w:r>
    </w:p>
    <w:p>
      <w:r>
        <w:t xml:space="preserve">  height: 58px;</w:t>
      </w:r>
    </w:p>
    <w:p>
      <w:r>
        <w:t xml:space="preserve">  flex: 0 0 auto;</w:t>
      </w:r>
    </w:p>
    <w:p>
      <w:r>
        <w:t xml:space="preserve">  display: grid;</w:t>
      </w:r>
    </w:p>
    <w:p>
      <w:r>
        <w:t xml:space="preserve">  place-items: center;</w:t>
      </w:r>
    </w:p>
    <w:p>
      <w:r>
        <w:t xml:space="preserve">  border-radius: 50%;</w:t>
      </w:r>
    </w:p>
    <w:p>
      <w:r>
        <w:t xml:space="preserve">  background: conic-gradient(var(--primary) var(--progress), var(--surface-3) 0);</w:t>
      </w:r>
    </w:p>
    <w:p>
      <w:r>
        <w:t xml:space="preserve">  position: relative;</w:t>
      </w:r>
    </w:p>
    <w:p>
      <w:r>
        <w:t>}</w:t>
      </w:r>
    </w:p>
    <w:p>
      <w:r>
        <w:t>.progress-ring::after { content: ""; position: absolute; width: 44px; height: 44px; border-radius: 50%; background: var(--surface); }</w:t>
      </w:r>
    </w:p>
    <w:p>
      <w:r>
        <w:t>.progress-ring span { position: relative; z-index: 1; font-size: .7rem; font-weight: 800; direction: ltr; }</w:t>
      </w:r>
    </w:p>
    <w:p/>
    <w:p>
      <w:r>
        <w:t>.metrics { display: grid; grid-template-columns: repeat(4, minmax(0, 1fr)); gap: 12px; margin: 14px 0 22px; }</w:t>
      </w:r>
    </w:p>
    <w:p>
      <w:r>
        <w:t>.metrics article { padding: 15px 17px; background: var(--surface); border: 1px solid var(--line); border-radius: var(--radius); box-shadow: var(--shadow-sm); position: relative; overflow: hidden; }</w:t>
      </w:r>
    </w:p>
    <w:p>
      <w:r>
        <w:t>.metrics article::before { content: ""; position: absolute; inset-inline-start: 0; top: 0; bottom: 0; width: 3px; background: var(--primary); }</w:t>
      </w:r>
    </w:p>
    <w:p>
      <w:r>
        <w:t>.metrics span, .metrics small { display: block; color: var(--muted); }</w:t>
      </w:r>
    </w:p>
    <w:p>
      <w:r>
        <w:t>.metrics span { font-size: .78rem; font-weight: 700; }</w:t>
      </w:r>
    </w:p>
    <w:p>
      <w:r>
        <w:t>.metrics strong { display: block; margin: 2px 0; color: var(--text-strong); font-size: 1.75rem; line-height: 1.15; }</w:t>
      </w:r>
    </w:p>
    <w:p>
      <w:r>
        <w:t>.metrics small { font-size: .72rem; }</w:t>
      </w:r>
    </w:p>
    <w:p/>
    <w:p>
      <w:r>
        <w:t>.control-panel { display: flex; justify-content: space-between; align-items: end; gap: 18px; padding: 16px 18px; background: var(--surface); border: 1px solid var(--line); border-radius: var(--radius); }</w:t>
      </w:r>
    </w:p>
    <w:p>
      <w:r>
        <w:t>.active-context { display: flex; gap: 6px; align-items: center; color: var(--muted); white-space: nowrap; }</w:t>
      </w:r>
    </w:p>
    <w:p>
      <w:r>
        <w:t>.active-context strong { color: var(--text-strong); }</w:t>
      </w:r>
    </w:p>
    <w:p>
      <w:r>
        <w:t>.filters { display: flex; align-items: end; gap: 10px; flex-wrap: wrap; justify-content: flex-end; }</w:t>
      </w:r>
    </w:p>
    <w:p>
      <w:r>
        <w:t>.filters label, .form-grid label, .pin-dialog label { display: grid; gap: 5px; font-size: .8rem; font-weight: 700; color: var(--muted); }</w:t>
      </w:r>
    </w:p>
    <w:p>
      <w:r>
        <w:t>.filters select { min-width: 150px; }</w:t>
      </w:r>
    </w:p>
    <w:p>
      <w:r>
        <w:t>input, select, textarea {</w:t>
      </w:r>
    </w:p>
    <w:p>
      <w:r>
        <w:t xml:space="preserve">  width: 100%;</w:t>
      </w:r>
    </w:p>
    <w:p>
      <w:r>
        <w:t xml:space="preserve">  border: 1px solid var(--line);</w:t>
      </w:r>
    </w:p>
    <w:p>
      <w:r>
        <w:t xml:space="preserve">  border-radius: calc(var(--radius) * .75);</w:t>
      </w:r>
    </w:p>
    <w:p>
      <w:r>
        <w:t xml:space="preserve">  background: var(--surface);</w:t>
      </w:r>
    </w:p>
    <w:p>
      <w:r>
        <w:t xml:space="preserve">  color: var(--text-strong);</w:t>
      </w:r>
    </w:p>
    <w:p>
      <w:r>
        <w:t xml:space="preserve">  padding: 9px 10px;</w:t>
      </w:r>
    </w:p>
    <w:p>
      <w:r>
        <w:t>}</w:t>
      </w:r>
    </w:p>
    <w:p>
      <w:r>
        <w:t>input:hover, select:hover, textarea:hover { border-color: var(--line-strong); }</w:t>
      </w:r>
    </w:p>
    <w:p>
      <w:r>
        <w:t>textarea { min-height: 92px; resize: vertical; }</w:t>
      </w:r>
    </w:p>
    <w:p>
      <w:r>
        <w:t>.view-switch { display: flex; gap: 4px; padding: 3px; background: var(--surface-2); border: 1px solid var(--line); border-radius: calc(var(--radius) * .8); }</w:t>
      </w:r>
    </w:p>
    <w:p>
      <w:r>
        <w:t>.view-switch .icon-btn { border: 0; background: transparent; }</w:t>
      </w:r>
    </w:p>
    <w:p>
      <w:r>
        <w:t>.view-switch .icon-btn.active { background: var(--surface); color: var(--primary); box-shadow: var(--shadow-sm); }</w:t>
      </w:r>
    </w:p>
    <w:p/>
    <w:p>
      <w:r>
        <w:t>.results-head { display: flex; align-items: end; justify-content: space-between; gap: 16px; margin: 28px 2px 13px; }</w:t>
      </w:r>
    </w:p>
    <w:p>
      <w:r>
        <w:t>.results-head h2 { margin: 0; color: var(--text-strong); font-size: 1.45rem; }</w:t>
      </w:r>
    </w:p>
    <w:p>
      <w:r>
        <w:t>.results-head p { margin: 2px 0 0; color: var(--muted); font-size: .82rem; }</w:t>
      </w:r>
    </w:p>
    <w:p>
      <w:r>
        <w:t>.active-chips { display: flex; flex-wrap: wrap; justify-content: flex-end; gap: 6px; }</w:t>
      </w:r>
    </w:p>
    <w:p>
      <w:r>
        <w:t>.filter-chip { display: inline-flex; align-items: center; gap: 5px; padding: 4px 8px; border: 1px solid var(--line); border-radius: 999px; background: var(--surface); color: var(--muted); font-size: .73rem; }</w:t>
      </w:r>
    </w:p>
    <w:p>
      <w:r>
        <w:t>.filter-chip button { border: 0; background: transparent; color: inherit; cursor: pointer; padding: 0; }</w:t>
      </w:r>
    </w:p>
    <w:p/>
    <w:p>
      <w:r>
        <w:t>.dictionary-grid { display: grid; grid-template-columns: repeat(auto-fill, minmax(270px, 1fr)); gap: 13px; }</w:t>
      </w:r>
    </w:p>
    <w:p>
      <w:r>
        <w:t>.dictionary-grid.list-view { grid-template-columns: 1fr; }</w:t>
      </w:r>
    </w:p>
    <w:p>
      <w:r>
        <w:t>.term-card {</w:t>
      </w:r>
    </w:p>
    <w:p>
      <w:r>
        <w:t xml:space="preserve">  position: relative;</w:t>
      </w:r>
    </w:p>
    <w:p>
      <w:r>
        <w:t xml:space="preserve">  min-height: 226px;</w:t>
      </w:r>
    </w:p>
    <w:p>
      <w:r>
        <w:t xml:space="preserve">  display: flex;</w:t>
      </w:r>
    </w:p>
    <w:p>
      <w:r>
        <w:t xml:space="preserve">  flex-direction: column;</w:t>
      </w:r>
    </w:p>
    <w:p>
      <w:r>
        <w:t xml:space="preserve">  padding: var(--card-padding);</w:t>
      </w:r>
    </w:p>
    <w:p>
      <w:r>
        <w:t xml:space="preserve">  overflow: hidden;</w:t>
      </w:r>
    </w:p>
    <w:p>
      <w:r>
        <w:t xml:space="preserve">  background: var(--surface);</w:t>
      </w:r>
    </w:p>
    <w:p>
      <w:r>
        <w:t xml:space="preserve">  border: 1px solid var(--line);</w:t>
      </w:r>
    </w:p>
    <w:p>
      <w:r>
        <w:t xml:space="preserve">  border-radius: var(--radius);</w:t>
      </w:r>
    </w:p>
    <w:p>
      <w:r>
        <w:t xml:space="preserve">  box-shadow: var(--shadow-sm);</w:t>
      </w:r>
    </w:p>
    <w:p>
      <w:r>
        <w:t xml:space="preserve">  cursor: pointer;</w:t>
      </w:r>
    </w:p>
    <w:p>
      <w:r>
        <w:t xml:space="preserve">  transition: transform .18s, box-shadow .18s, border-color .18s;</w:t>
      </w:r>
    </w:p>
    <w:p>
      <w:r>
        <w:t>}</w:t>
      </w:r>
    </w:p>
    <w:p>
      <w:r>
        <w:t>.term-card::before { content: ""; position: absolute; inset-inline-start: 0; top: 0; bottom: 0; width: 4px; background: var(--domain-color); }</w:t>
      </w:r>
    </w:p>
    <w:p>
      <w:r>
        <w:t>.term-card:hover { transform: translateY(-2px); border-color: var(--line-strong); box-shadow: var(--shadow-md); }</w:t>
      </w:r>
    </w:p>
    <w:p>
      <w:r>
        <w:t>.term-card:focus-visible { outline: 3px solid color-mix(in srgb, var(--domain-color) 30%, transparent); outline-offset: 2px; }</w:t>
      </w:r>
    </w:p>
    <w:p>
      <w:r>
        <w:t>.card-top { display: flex; justify-content: space-between; align-items: start; gap: 10px; }</w:t>
      </w:r>
    </w:p>
    <w:p>
      <w:r>
        <w:t>.card-code { color: var(--domain-color); font: 800 .74rem ui-monospace, SFMono-Regular, Consolas, monospace; direction: ltr; }</w:t>
      </w:r>
    </w:p>
    <w:p>
      <w:r>
        <w:t>.card-actions { display: flex; gap: 4px; }</w:t>
      </w:r>
    </w:p>
    <w:p>
      <w:r>
        <w:t>.card-actions button { width: 30px; height: 30px; border: 1px solid transparent; background: transparent; border-radius: 6px; color: var(--muted); cursor: pointer; }</w:t>
      </w:r>
    </w:p>
    <w:p>
      <w:r>
        <w:t>.card-actions button:hover, .card-actions button.active { background: var(--surface-2); color: var(--primary); border-color: var(--line); }</w:t>
      </w:r>
    </w:p>
    <w:p>
      <w:r>
        <w:t>.term-card h3 { margin: 13px 0 2px; color: var(--text-strong); font-size: 1.22rem; line-height: 1.3; }</w:t>
      </w:r>
    </w:p>
    <w:p>
      <w:r>
        <w:t>.card-name-en { min-height: 20px; margin: 0 0 10px; color: var(--muted); font-size: .75rem; direction: ltr; text-align: right; }</w:t>
      </w:r>
    </w:p>
    <w:p>
      <w:r>
        <w:t>.term-card .summary { flex: 1; margin: 0; color: var(--muted); font-size: .9rem; }</w:t>
      </w:r>
    </w:p>
    <w:p>
      <w:r>
        <w:t>.card-meta { display: flex; gap: 6px; flex-wrap: wrap; margin-top: 16px; }</w:t>
      </w:r>
    </w:p>
    <w:p>
      <w:r>
        <w:t>.meta-pill { padding: 3px 7px; background: var(--surface-2); border: 1px solid var(--line); border-radius: 999px; color: var(--muted); font-size: .68rem; }</w:t>
      </w:r>
    </w:p>
    <w:p>
      <w:r>
        <w:t>.card-footer { display: flex; justify-content: space-between; align-items: center; gap: 8px; padding-top: 12px; margin-top: 12px; border-top: 1px solid var(--line); color: var(--muted); font-size: .72rem; }</w:t>
      </w:r>
    </w:p>
    <w:p>
      <w:r>
        <w:t>.card-status { display: inline-flex; align-items: center; gap: 5px; }</w:t>
      </w:r>
    </w:p>
    <w:p>
      <w:r>
        <w:t>.status-dot { width: 7px; height: 7px; border-radius: 50%; background: var(--line-strong); }</w:t>
      </w:r>
    </w:p>
    <w:p>
      <w:r>
        <w:t>.status-dot.learning { background: var(--warning); }</w:t>
      </w:r>
    </w:p>
    <w:p>
      <w:r>
        <w:t>.status-dot.mastered { background: var(--success); }</w:t>
      </w:r>
    </w:p>
    <w:p>
      <w:r>
        <w:t>.open-hint { color: var(--primary); font-weight: 700; }</w:t>
      </w:r>
    </w:p>
    <w:p/>
    <w:p>
      <w:r>
        <w:t>.dictionary-grid.list-view .term-card { min-height: 0; display: grid; grid-template-columns: minmax(120px, .65fr) minmax(240px, 1.1fr) 2fr auto; align-items: center; gap: 16px; }</w:t>
      </w:r>
    </w:p>
    <w:p>
      <w:r>
        <w:t>.dictionary-grid.list-view .card-top { display: block; }</w:t>
      </w:r>
    </w:p>
    <w:p>
      <w:r>
        <w:t>.dictionary-grid.list-view .card-actions { margin-top: 8px; }</w:t>
      </w:r>
    </w:p>
    <w:p>
      <w:r>
        <w:t>.dictionary-grid.list-view h3 { margin: 0; }</w:t>
      </w:r>
    </w:p>
    <w:p>
      <w:r>
        <w:t>.dictionary-grid.list-view .card-name-en { margin: 2px 0 0; min-height: 0; }</w:t>
      </w:r>
    </w:p>
    <w:p>
      <w:r>
        <w:t>.dictionary-grid.list-view .card-meta { margin: 0; }</w:t>
      </w:r>
    </w:p>
    <w:p>
      <w:r>
        <w:t>.dictionary-grid.list-view .card-footer { border: 0; padding: 0; margin: 0; min-width: 115px; display: grid; justify-items: end; }</w:t>
      </w:r>
    </w:p>
    <w:p/>
    <w:p>
      <w:r>
        <w:t>.empty-state { padding: 70px 20px; text-align: center; background: var(--surface); border: 1px dashed var(--line-strong); border-radius: var(--radius); }</w:t>
      </w:r>
    </w:p>
    <w:p>
      <w:r>
        <w:t>.empty-state h2 { margin: 9px 0 4px; color: var(--text-strong); }</w:t>
      </w:r>
    </w:p>
    <w:p>
      <w:r>
        <w:t>.empty-state p { color: var(--muted); }</w:t>
      </w:r>
    </w:p>
    <w:p>
      <w:r>
        <w:t>.empty-icon { font-size: 2.6rem; color: var(--primary); }</w:t>
      </w:r>
    </w:p>
    <w:p/>
    <w:p>
      <w:r>
        <w:t>.btn, .icon-btn, .text-btn, .status-btn {</w:t>
      </w:r>
    </w:p>
    <w:p>
      <w:r>
        <w:t xml:space="preserve">  border: 1px solid var(--line);</w:t>
      </w:r>
    </w:p>
    <w:p>
      <w:r>
        <w:t xml:space="preserve">  border-radius: calc(var(--radius) * .72);</w:t>
      </w:r>
    </w:p>
    <w:p>
      <w:r>
        <w:t xml:space="preserve">  background: var(--surface);</w:t>
      </w:r>
    </w:p>
    <w:p>
      <w:r>
        <w:t xml:space="preserve">  color: var(--text);</w:t>
      </w:r>
    </w:p>
    <w:p>
      <w:r>
        <w:t xml:space="preserve">  cursor: pointer;</w:t>
      </w:r>
    </w:p>
    <w:p>
      <w:r>
        <w:t xml:space="preserve">  font-weight: 700;</w:t>
      </w:r>
    </w:p>
    <w:p>
      <w:r>
        <w:t xml:space="preserve">  transition: background .16s, border-color .16s, color .16s, transform .16s;</w:t>
      </w:r>
    </w:p>
    <w:p>
      <w:r>
        <w:t>}</w:t>
      </w:r>
    </w:p>
    <w:p>
      <w:r>
        <w:t>.btn { min-height: 40px; padding: 8px 12px; }</w:t>
      </w:r>
    </w:p>
    <w:p>
      <w:r>
        <w:t>.btn:hover, .icon-btn:hover, .status-btn:hover { border-color: var(--line-strong); background: var(--surface-2); }</w:t>
      </w:r>
    </w:p>
    <w:p>
      <w:r>
        <w:t>.btn:active, .icon-btn:active { transform: translateY(1px); }</w:t>
      </w:r>
    </w:p>
    <w:p>
      <w:r>
        <w:t>.btn.primary { background: var(--primary); border-color: var(--primary); color: #fff; }</w:t>
      </w:r>
    </w:p>
    <w:p>
      <w:r>
        <w:t>.btn.primary:hover { background: color-mix(in srgb, var(--primary) 86%, #000); }</w:t>
      </w:r>
    </w:p>
    <w:p>
      <w:r>
        <w:t>.btn.ghost { background: transparent; }</w:t>
      </w:r>
    </w:p>
    <w:p>
      <w:r>
        <w:t>.btn.danger { color: var(--danger); border-color: color-mix(in srgb, var(--danger) 36%, var(--line)); }</w:t>
      </w:r>
    </w:p>
    <w:p>
      <w:r>
        <w:t>.btn.danger:hover { background: var(--danger-soft); }</w:t>
      </w:r>
    </w:p>
    <w:p>
      <w:r>
        <w:t>.full-width { width: 100%; }</w:t>
      </w:r>
    </w:p>
    <w:p>
      <w:r>
        <w:t>.icon-btn { width: 40px; height: 40px; display: inline-grid; place-items: center; padding: 0; font-size: 1.15rem; }</w:t>
      </w:r>
    </w:p>
    <w:p>
      <w:r>
        <w:t>.icon-btn.compact { width: 25px; height: 25px; border: 0; background: transparent; }</w:t>
      </w:r>
    </w:p>
    <w:p>
      <w:r>
        <w:t>.text-btn { padding: 0; border: 0; background: transparent; color: var(--primary); font-size: .78rem; }</w:t>
      </w:r>
    </w:p>
    <w:p/>
    <w:p>
      <w:r>
        <w:t>.overlay {</w:t>
      </w:r>
    </w:p>
    <w:p>
      <w:r>
        <w:t xml:space="preserve">  position: fixed;</w:t>
      </w:r>
    </w:p>
    <w:p>
      <w:r>
        <w:t xml:space="preserve">  inset: 0;</w:t>
      </w:r>
    </w:p>
    <w:p>
      <w:r>
        <w:t xml:space="preserve">  z-index: 100;</w:t>
      </w:r>
    </w:p>
    <w:p>
      <w:r>
        <w:t xml:space="preserve">  display: grid;</w:t>
      </w:r>
    </w:p>
    <w:p>
      <w:r>
        <w:t xml:space="preserve">  place-items: center;</w:t>
      </w:r>
    </w:p>
    <w:p>
      <w:r>
        <w:t xml:space="preserve">  padding: 16px;</w:t>
      </w:r>
    </w:p>
    <w:p>
      <w:r>
        <w:t xml:space="preserve">  background: rgba(4, 15, 22, .72);</w:t>
      </w:r>
    </w:p>
    <w:p>
      <w:r>
        <w:t xml:space="preserve">  backdrop-filter: blur(5px);</w:t>
      </w:r>
    </w:p>
    <w:p>
      <w:r>
        <w:t>}</w:t>
      </w:r>
    </w:p>
    <w:p>
      <w:r>
        <w:t>.term-modal, .admin-modal, .pin-dialog {</w:t>
      </w:r>
    </w:p>
    <w:p>
      <w:r>
        <w:t xml:space="preserve">  background: var(--surface);</w:t>
      </w:r>
    </w:p>
    <w:p>
      <w:r>
        <w:t xml:space="preserve">  border: 1px solid var(--line);</w:t>
      </w:r>
    </w:p>
    <w:p>
      <w:r>
        <w:t xml:space="preserve">  border-radius: var(--radius);</w:t>
      </w:r>
    </w:p>
    <w:p>
      <w:r>
        <w:t xml:space="preserve">  box-shadow: 0 28px 80px rgba(0,0,0,.3);</w:t>
      </w:r>
    </w:p>
    <w:p>
      <w:r>
        <w:t>}</w:t>
      </w:r>
    </w:p>
    <w:p>
      <w:r>
        <w:t>.term-modal { width: min(1180px, 98vw); max-height: 96vh; overflow: auto; }</w:t>
      </w:r>
    </w:p>
    <w:p>
      <w:r>
        <w:t>.term-header, .admin-header {</w:t>
      </w:r>
    </w:p>
    <w:p>
      <w:r>
        <w:t xml:space="preserve">  position: sticky;</w:t>
      </w:r>
    </w:p>
    <w:p>
      <w:r>
        <w:t xml:space="preserve">  top: 0;</w:t>
      </w:r>
    </w:p>
    <w:p>
      <w:r>
        <w:t xml:space="preserve">  z-index: 8;</w:t>
      </w:r>
    </w:p>
    <w:p>
      <w:r>
        <w:t xml:space="preserve">  display: flex;</w:t>
      </w:r>
    </w:p>
    <w:p>
      <w:r>
        <w:t xml:space="preserve">  justify-content: space-between;</w:t>
      </w:r>
    </w:p>
    <w:p>
      <w:r>
        <w:t xml:space="preserve">  align-items: start;</w:t>
      </w:r>
    </w:p>
    <w:p>
      <w:r>
        <w:t xml:space="preserve">  gap: 16px;</w:t>
      </w:r>
    </w:p>
    <w:p>
      <w:r>
        <w:t xml:space="preserve">  padding: 20px 24px;</w:t>
      </w:r>
    </w:p>
    <w:p>
      <w:r>
        <w:t xml:space="preserve">  background: color-mix(in srgb, var(--surface) 95%, transparent);</w:t>
      </w:r>
    </w:p>
    <w:p>
      <w:r>
        <w:t xml:space="preserve">  border-bottom: 1px solid var(--line);</w:t>
      </w:r>
    </w:p>
    <w:p>
      <w:r>
        <w:t xml:space="preserve">  backdrop-filter: blur(12px);</w:t>
      </w:r>
    </w:p>
    <w:p>
      <w:r>
        <w:t>}</w:t>
      </w:r>
    </w:p>
    <w:p>
      <w:r>
        <w:t>.term-path { display: flex; gap: 6px; color: var(--muted); font-size: .75rem; }</w:t>
      </w:r>
    </w:p>
    <w:p>
      <w:r>
        <w:t>.term-code-row { display: flex; align-items: center; gap: 8px; margin-top: 5px; }</w:t>
      </w:r>
    </w:p>
    <w:p>
      <w:r>
        <w:t>.term-code-row code { color: var(--primary); font: 800 .78rem ui-monospace, Consolas, monospace; direction: ltr; }</w:t>
      </w:r>
    </w:p>
    <w:p>
      <w:r>
        <w:t>.term-heading h2 { margin: 5px 0 0; color: var(--text-strong); font-size: clamp(1.7rem, 3vw, 2.5rem); line-height: 1.15; }</w:t>
      </w:r>
    </w:p>
    <w:p>
      <w:r>
        <w:t>.term-heading &gt; p { margin: 4px 0 0; color: var(--muted); }</w:t>
      </w:r>
    </w:p>
    <w:p>
      <w:r>
        <w:t>.badge { padding: 3px 8px; background: var(--primary-soft); border: 1px solid color-mix(in srgb, var(--primary) 25%, var(--line)); border-radius: 999px; color: var(--primary); font-size: .7rem; font-weight: 800; }</w:t>
      </w:r>
    </w:p>
    <w:p>
      <w:r>
        <w:t>.close-btn { font-size: 1.7rem; }</w:t>
      </w:r>
    </w:p>
    <w:p>
      <w:r>
        <w:t>.term-toolbar { display: flex; align-items: center; gap: 10px; flex-wrap: wrap; padding: 11px 24px; border-bottom: 1px solid var(--line); background: var(--surface-2); }</w:t>
      </w:r>
    </w:p>
    <w:p>
      <w:r>
        <w:t>.term-toolbar &gt; .btn:last-child { margin-inline-start: auto; }</w:t>
      </w:r>
    </w:p>
    <w:p>
      <w:r>
        <w:t>.learning-control { display: flex; align-items: center; gap: 5px; flex-wrap: wrap; color: var(--muted); font-size: .78rem; }</w:t>
      </w:r>
    </w:p>
    <w:p>
      <w:r>
        <w:t>.status-btn { min-height: 34px; padding: 5px 9px; font-size: .75rem; }</w:t>
      </w:r>
    </w:p>
    <w:p>
      <w:r>
        <w:t>.status-btn.active[data-status="learning"] { background: color-mix(in srgb, var(--warning) 14%, var(--surface)); color: var(--warning); border-color: var(--warning); }</w:t>
      </w:r>
    </w:p>
    <w:p>
      <w:r>
        <w:t>.status-btn.active[data-status="mastered"] { background: color-mix(in srgb, var(--success) 14%, var(--surface)); color: var(--success); border-color: var(--success); }</w:t>
      </w:r>
    </w:p>
    <w:p>
      <w:r>
        <w:t>.status-btn.active[data-status="none"] { background: var(--surface-3); color: var(--text-strong); }</w:t>
      </w:r>
    </w:p>
    <w:p>
      <w:r>
        <w:t>.term-tabs, .admin-tabs { position: sticky; top: 111px; z-index: 7; display: flex; gap: 2px; padding: 0 24px; overflow: auto; background: var(--surface); border-bottom: 1px solid var(--line); }</w:t>
      </w:r>
    </w:p>
    <w:p>
      <w:r>
        <w:t>.term-tabs button, .admin-tabs button { flex: 0 0 auto; padding: 12px 14px; border: 0; border-bottom: 3px solid transparent; background: transparent; color: var(--muted); font-weight: 800; cursor: pointer; }</w:t>
      </w:r>
    </w:p>
    <w:p>
      <w:r>
        <w:t>.term-tabs button.active, .admin-tabs button.active { color: var(--primary); border-bottom-color: var(--primary); }</w:t>
      </w:r>
    </w:p>
    <w:p>
      <w:r>
        <w:t>.term-body { padding: 22px 24px 30px; }</w:t>
      </w:r>
    </w:p>
    <w:p>
      <w:r>
        <w:t>.term-page, .admin-page { display: none; }</w:t>
      </w:r>
    </w:p>
    <w:p>
      <w:r>
        <w:t>.term-page.active, .admin-page.active { display: block; }</w:t>
      </w:r>
    </w:p>
    <w:p>
      <w:r>
        <w:t>.overview-grid, .engineering-grid { display: grid; grid-template-columns: minmax(0, 1.65fr) minmax(260px, .7fr); gap: 13px; }</w:t>
      </w:r>
    </w:p>
    <w:p>
      <w:r>
        <w:t>.content-card, .quick-facts, .settings-card, .editor-panel, .records-panel, .domain-record {</w:t>
      </w:r>
    </w:p>
    <w:p>
      <w:r>
        <w:t xml:space="preserve">  background: var(--surface-2);</w:t>
      </w:r>
    </w:p>
    <w:p>
      <w:r>
        <w:t xml:space="preserve">  border: 1px solid var(--line);</w:t>
      </w:r>
    </w:p>
    <w:p>
      <w:r>
        <w:t xml:space="preserve">  border-radius: var(--radius);</w:t>
      </w:r>
    </w:p>
    <w:p>
      <w:r>
        <w:t>}</w:t>
      </w:r>
    </w:p>
    <w:p>
      <w:r>
        <w:t>.content-card { padding: 19px; margin-bottom: 13px; }</w:t>
      </w:r>
    </w:p>
    <w:p>
      <w:r>
        <w:t>.content-card h3 { margin: 2px 0 10px; color: var(--text-strong); }</w:t>
      </w:r>
    </w:p>
    <w:p>
      <w:r>
        <w:t>.content-card p { margin: 0; white-space: pre-line; }</w:t>
      </w:r>
    </w:p>
    <w:p>
      <w:r>
        <w:t>.definition-card p { font-size: 1.03rem; line-height: 1.85; }</w:t>
      </w:r>
    </w:p>
    <w:p>
      <w:r>
        <w:t>.section-kicker { color: var(--primary-2); font: 800 .68rem ui-monospace, Consolas, monospace; letter-spacing: .08em; direction: ltr; }</w:t>
      </w:r>
    </w:p>
    <w:p>
      <w:r>
        <w:t>.quick-facts { display: grid; grid-template-columns: repeat(2, 1fr); padding: 8px; margin-bottom: 13px; }</w:t>
      </w:r>
    </w:p>
    <w:p>
      <w:r>
        <w:t>.quick-facts article { min-height: 90px; display: grid; align-content: center; padding: 12px; border-bottom: 1px solid var(--line); border-left: 1px solid var(--line); }</w:t>
      </w:r>
    </w:p>
    <w:p>
      <w:r>
        <w:t>.quick-facts article:nth-child(2n) { border-left: 0; }</w:t>
      </w:r>
    </w:p>
    <w:p>
      <w:r>
        <w:t>.quick-facts article:nth-last-child(-n+2) { border-bottom: 0; }</w:t>
      </w:r>
    </w:p>
    <w:p>
      <w:r>
        <w:t>.quick-facts span { color: var(--muted); font-size: .72rem; }</w:t>
      </w:r>
    </w:p>
    <w:p>
      <w:r>
        <w:t>.quick-facts strong { color: var(--text-strong); font-size: .95rem; }</w:t>
      </w:r>
    </w:p>
    <w:p>
      <w:r>
        <w:t>.caution-card { border-inline-start: 4px solid var(--warning); }</w:t>
      </w:r>
    </w:p>
    <w:p>
      <w:r>
        <w:t>.caution-card ul, #termUses { margin: 0; padding-inline-start: 20px; }</w:t>
      </w:r>
    </w:p>
    <w:p>
      <w:r>
        <w:t>.caution-card li, #termUses li { margin-bottom: 6px; }</w:t>
      </w:r>
    </w:p>
    <w:p>
      <w:r>
        <w:t>.chips { display: flex; flex-wrap: wrap; gap: 6px; }</w:t>
      </w:r>
    </w:p>
    <w:p>
      <w:r>
        <w:t>.chip { display: inline-flex; padding: 5px 8px; border: 1px solid var(--line); border-radius: 999px; background: var(--surface); color: var(--muted); font-size: .76rem; }</w:t>
      </w:r>
    </w:p>
    <w:p>
      <w:r>
        <w:t>.formula-card { background: linear-gradient(135deg, var(--surface-2), color-mix(in srgb, var(--primary-soft) 60%, var(--surface-2))); }</w:t>
      </w:r>
    </w:p>
    <w:p>
      <w:r>
        <w:t>.formula { min-height: 74px; display: grid; place-items: center; padding: 12px; margin: 10px 0; background: var(--surface); border: 1px solid var(--line); border-radius: calc(var(--radius) * .7); color: var(--text-strong); font: 800 clamp(1.15rem, 2.8vw, 1.8rem) ui-monospace, SFMono-Regular, Consolas, monospace; overflow-wrap: anywhere; text-align: center; }</w:t>
      </w:r>
    </w:p>
    <w:p>
      <w:r>
        <w:t>.formula-card p { color: var(--muted); font-size: .82rem; }</w:t>
      </w:r>
    </w:p>
    <w:p>
      <w:r>
        <w:t>.standards-list { display: grid; gap: 7px; }</w:t>
      </w:r>
    </w:p>
    <w:p>
      <w:r>
        <w:t>.standard-item { padding: 9px 10px; background: var(--surface); border: 1px solid var(--line); border-radius: calc(var(--radius) * .65); font: 700 .82rem ui-monospace, Consolas, monospace; direction: ltr; text-align: right; }</w:t>
      </w:r>
    </w:p>
    <w:p>
      <w:r>
        <w:t>.table-wrap { overflow: auto; border: 1px solid var(--line); border-radius: calc(var(--radius) * .65); }</w:t>
      </w:r>
    </w:p>
    <w:p>
      <w:r>
        <w:t>table { width: 100%; border-collapse: collapse; min-width: 560px; }</w:t>
      </w:r>
    </w:p>
    <w:p>
      <w:r>
        <w:t>th, td { padding: 10px 12px; border-bottom: 1px solid var(--line); text-align: right; }</w:t>
      </w:r>
    </w:p>
    <w:p>
      <w:r>
        <w:t>th { background: var(--surface-3); color: var(--muted); font-size: .76rem; }</w:t>
      </w:r>
    </w:p>
    <w:p>
      <w:r>
        <w:t>td:first-child, td:last-child { direction: ltr; font-family: ui-monospace, Consolas, monospace; }</w:t>
      </w:r>
    </w:p>
    <w:p>
      <w:r>
        <w:t>tr:last-child td { border-bottom: 0; }</w:t>
      </w:r>
    </w:p>
    <w:p>
      <w:r>
        <w:t>.example-grid { display: grid; grid-template-columns: repeat(2, 1fr); gap: 10px; }</w:t>
      </w:r>
    </w:p>
    <w:p>
      <w:r>
        <w:t>.example-grid &gt; div { padding: 13px; background: var(--surface); border: 1px solid var(--line); border-radius: calc(var(--radius) * .7); }</w:t>
      </w:r>
    </w:p>
    <w:p>
      <w:r>
        <w:t>.example-grid h4 { margin: 0 0 5px; color: var(--muted); font-size: .75rem; }</w:t>
      </w:r>
    </w:p>
    <w:p>
      <w:r>
        <w:t>.example-grid p { white-space: pre-line; }</w:t>
      </w:r>
    </w:p>
    <w:p>
      <w:r>
        <w:t>.example-result { grid-column: 1/-1; border-inline-start: 4px solid var(--success) !important; }</w:t>
      </w:r>
    </w:p>
    <w:p>
      <w:r>
        <w:t>.example-result strong { font-size: 1.15rem; color: var(--success); }</w:t>
      </w:r>
    </w:p>
    <w:p>
      <w:r>
        <w:t>.application-grid { display: grid; grid-template-columns: repeat(2, minmax(0, 1fr)); gap: 13px; }</w:t>
      </w:r>
    </w:p>
    <w:p>
      <w:r>
        <w:t>.application-grid .content-card { margin: 0; }</w:t>
      </w:r>
    </w:p>
    <w:p>
      <w:r>
        <w:t>.related-list { display: flex; flex-wrap: wrap; gap: 7px; }</w:t>
      </w:r>
    </w:p>
    <w:p>
      <w:r>
        <w:t>.related-btn { padding: 7px 9px; border: 1px solid var(--line); border-radius: calc(var(--radius) * .65); background: var(--surface); color: var(--primary); cursor: pointer; font-weight: 700; }</w:t>
      </w:r>
    </w:p>
    <w:p>
      <w:r>
        <w:t>.related-btn:hover { border-color: var(--primary); }</w:t>
      </w:r>
    </w:p>
    <w:p>
      <w:r>
        <w:t>.visual-stage { min-height: clamp(390px, 62vh, 720px); display: grid; place-items: center; overflow: hidden; background: #f4f7f8; border: 1px solid var(--line); border-radius: var(--radius); }</w:t>
      </w:r>
    </w:p>
    <w:p>
      <w:r>
        <w:t>body.dark .visual-stage { background: #0d171d; }</w:t>
      </w:r>
    </w:p>
    <w:p>
      <w:r>
        <w:t>.visual-stage img { max-width: 100%; max-height: 72vh; object-fit: contain; }</w:t>
      </w:r>
    </w:p>
    <w:p>
      <w:r>
        <w:t>.visual-fallback { width: min(780px, 96%); color: var(--primary); }</w:t>
      </w:r>
    </w:p>
    <w:p>
      <w:r>
        <w:t>.visual-fallback svg { width: 100%; height: auto; }</w:t>
      </w:r>
    </w:p>
    <w:p>
      <w:r>
        <w:t>.visual-caption { padding: 13px 3px 0; }</w:t>
      </w:r>
    </w:p>
    <w:p>
      <w:r>
        <w:t>.visual-caption strong { display: block; color: var(--text-strong); }</w:t>
      </w:r>
    </w:p>
    <w:p>
      <w:r>
        <w:t>.visual-caption p { margin: 3px 0 0; color: var(--muted); white-space: pre-line; }</w:t>
      </w:r>
    </w:p>
    <w:p/>
    <w:p>
      <w:r>
        <w:t>.admin-modal { width: min(1500px, 99vw); max-height: 97vh; overflow: auto; }</w:t>
      </w:r>
    </w:p>
    <w:p>
      <w:r>
        <w:t>.admin-header h2 { margin: 0; color: var(--text-strong); font-size: 1.85rem; }</w:t>
      </w:r>
    </w:p>
    <w:p>
      <w:r>
        <w:t>.admin-header p:not(.eyebrow) { margin: 4px 0 0; color: var(--muted); }</w:t>
      </w:r>
    </w:p>
    <w:p>
      <w:r>
        <w:t>.admin-tabs { top: 112px; }</w:t>
      </w:r>
    </w:p>
    <w:p>
      <w:r>
        <w:t>.admin-body { padding: 20px; }</w:t>
      </w:r>
    </w:p>
    <w:p>
      <w:r>
        <w:t>.admin-layout { display: grid; grid-template-columns: minmax(0, 1.25fr) minmax(350px, .75fr); gap: 15px; align-items: start; }</w:t>
      </w:r>
    </w:p>
    <w:p>
      <w:r>
        <w:t>.editor-panel, .records-panel { padding: 17px; }</w:t>
      </w:r>
    </w:p>
    <w:p>
      <w:r>
        <w:t>.panel-heading { display: flex; justify-content: space-between; align-items: start; gap: 14px; padding-bottom: 13px; margin-bottom: 15px; border-bottom: 1px solid var(--line); }</w:t>
      </w:r>
    </w:p>
    <w:p>
      <w:r>
        <w:t>.panel-heading h3 { margin: 0; color: var(--text-strong); }</w:t>
      </w:r>
    </w:p>
    <w:p>
      <w:r>
        <w:t>.panel-heading p { margin: 3px 0 0; color: var(--muted); font-size: .8rem; }</w:t>
      </w:r>
    </w:p>
    <w:p>
      <w:r>
        <w:t>.form-grid { display: grid; grid-template-columns: repeat(2, minmax(0, 1fr)); gap: 11px; }</w:t>
      </w:r>
    </w:p>
    <w:p>
      <w:r>
        <w:t>.form-grid .span-2 { grid-column: 1/-1; }</w:t>
      </w:r>
    </w:p>
    <w:p>
      <w:r>
        <w:t>.form-grid textarea { min-height: 88px; }</w:t>
      </w:r>
    </w:p>
    <w:p>
      <w:r>
        <w:t>fieldset { margin: 0; padding: 13px; border: 1px solid var(--line); border-radius: var(--radius); }</w:t>
      </w:r>
    </w:p>
    <w:p>
      <w:r>
        <w:t>legend { padding: 0 7px; color: var(--text-strong); font-weight: 800; }</w:t>
      </w:r>
    </w:p>
    <w:p>
      <w:r>
        <w:t>.form-grid.nested { margin-top: 4px; }</w:t>
      </w:r>
    </w:p>
    <w:p>
      <w:r>
        <w:t>.file-field { padding: 11px; border: 1px dashed var(--line-strong); border-radius: calc(var(--radius) * .7); }</w:t>
      </w:r>
    </w:p>
    <w:p>
      <w:r>
        <w:t>.file-field &gt; span { color: var(--muted); font-size: .76rem; }</w:t>
      </w:r>
    </w:p>
    <w:p>
      <w:r>
        <w:t>.form-actions { display: flex; gap: 8px; margin-top: 16px; }</w:t>
      </w:r>
    </w:p>
    <w:p>
      <w:r>
        <w:t>.records-panel { position: sticky; top: 176px; max-height: calc(97vh - 210px); overflow: hidden; display: flex; flex-direction: column; }</w:t>
      </w:r>
    </w:p>
    <w:p>
      <w:r>
        <w:t>.records-tools { display: grid; grid-template-columns: 1fr 150px; gap: 8px; padding-bottom: 11px; }</w:t>
      </w:r>
    </w:p>
    <w:p>
      <w:r>
        <w:t>.record-list { overflow: auto; display: grid; gap: 6px; padding-inline-end: 3px; }</w:t>
      </w:r>
    </w:p>
    <w:p>
      <w:r>
        <w:t>.record-item { display: grid; grid-template-columns: 1fr auto; gap: 9px; padding: 11px; border: 1px solid var(--line); border-radius: calc(var(--radius) * .75); background: var(--surface); cursor: pointer; }</w:t>
      </w:r>
    </w:p>
    <w:p>
      <w:r>
        <w:t>.record-item:hover, .record-item.active { border-color: var(--primary); background: var(--primary-soft); }</w:t>
      </w:r>
    </w:p>
    <w:p>
      <w:r>
        <w:t>.record-item strong { display: block; color: var(--text-strong); }</w:t>
      </w:r>
    </w:p>
    <w:p>
      <w:r>
        <w:t>.record-item span, .record-item small { display: block; color: var(--muted); }</w:t>
      </w:r>
    </w:p>
    <w:p>
      <w:r>
        <w:t>.record-item small { font: 700 .68rem ui-monospace, Consolas, monospace; direction: ltr; text-align: right; }</w:t>
      </w:r>
    </w:p>
    <w:p>
      <w:r>
        <w:t>.record-actions { display: flex; gap: 4px; align-items: center; }</w:t>
      </w:r>
    </w:p>
    <w:p>
      <w:r>
        <w:t>.record-actions button { width: 30px; height: 30px; padding: 0; }</w:t>
      </w:r>
    </w:p>
    <w:p>
      <w:r>
        <w:t>.domains-layout { grid-template-columns: minmax(380px, .72fr) minmax(0, 1.28fr); }</w:t>
      </w:r>
    </w:p>
    <w:p>
      <w:r>
        <w:t>.compact-editor { position: sticky; top: 176px; }</w:t>
      </w:r>
    </w:p>
    <w:p>
      <w:r>
        <w:t>.domain-records { display: grid; grid-template-columns: repeat(auto-fill, minmax(250px, 1fr)); gap: 11px; }</w:t>
      </w:r>
    </w:p>
    <w:p>
      <w:r>
        <w:t>.domain-record { padding: 15px; cursor: pointer; position: relative; overflow: hidden; }</w:t>
      </w:r>
    </w:p>
    <w:p>
      <w:r>
        <w:t>.domain-record::before { content: ""; position: absolute; inset-inline-start: 0; top: 0; bottom: 0; width: 4px; background: var(--domain-color); }</w:t>
      </w:r>
    </w:p>
    <w:p>
      <w:r>
        <w:t>.domain-record:hover { border-color: var(--domain-color); }</w:t>
      </w:r>
    </w:p>
    <w:p>
      <w:r>
        <w:t>.domain-record h3 { margin: 0; color: var(--text-strong); }</w:t>
      </w:r>
    </w:p>
    <w:p>
      <w:r>
        <w:t>.domain-record p { color: var(--muted); min-height: 48px; }</w:t>
      </w:r>
    </w:p>
    <w:p>
      <w:r>
        <w:t>.domain-record footer { display: flex; justify-content: space-between; color: var(--muted); font-size: .75rem; }</w:t>
      </w:r>
    </w:p>
    <w:p>
      <w:r>
        <w:t>.settings-grid { display: grid; grid-template-columns: repeat(auto-fit, minmax(320px, 1fr)); gap: 13px; }</w:t>
      </w:r>
    </w:p>
    <w:p>
      <w:r>
        <w:t>.settings-card { padding: 18px; }</w:t>
      </w:r>
    </w:p>
    <w:p>
      <w:r>
        <w:t>.settings-card h3 { margin: 0 0 8px; color: var(--text-strong); }</w:t>
      </w:r>
    </w:p>
    <w:p>
      <w:r>
        <w:t>.settings-card &gt; p { color: var(--muted); }</w:t>
      </w:r>
    </w:p>
    <w:p>
      <w:r>
        <w:t>.button-stack { display: grid; gap: 8px; }</w:t>
      </w:r>
    </w:p>
    <w:p>
      <w:r>
        <w:t>.backup-card { border: 2px solid color-mix(in srgb, var(--primary) 28%, var(--border)); }</w:t>
      </w:r>
    </w:p>
    <w:p>
      <w:r>
        <w:t>.backup-status {</w:t>
      </w:r>
    </w:p>
    <w:p>
      <w:r>
        <w:t xml:space="preserve">  display: grid;</w:t>
      </w:r>
    </w:p>
    <w:p>
      <w:r>
        <w:t xml:space="preserve">  gap: 4px;</w:t>
      </w:r>
    </w:p>
    <w:p>
      <w:r>
        <w:t xml:space="preserve">  margin: 14px 0;</w:t>
      </w:r>
    </w:p>
    <w:p>
      <w:r>
        <w:t xml:space="preserve">  padding: 12px 14px;</w:t>
      </w:r>
    </w:p>
    <w:p>
      <w:r>
        <w:t xml:space="preserve">  border-radius: calc(var(--radius) * .75);</w:t>
      </w:r>
    </w:p>
    <w:p>
      <w:r>
        <w:t xml:space="preserve">  background: color-mix(in srgb, var(--success) 10%, var(--surface));</w:t>
      </w:r>
    </w:p>
    <w:p>
      <w:r>
        <w:t xml:space="preserve">  border: 1px solid color-mix(in srgb, var(--success) 28%, var(--border));</w:t>
      </w:r>
    </w:p>
    <w:p>
      <w:r>
        <w:t xml:space="preserve">  color: var(--text);</w:t>
      </w:r>
    </w:p>
    <w:p>
      <w:r>
        <w:t>}</w:t>
      </w:r>
    </w:p>
    <w:p>
      <w:r>
        <w:t>.backup-status span { color: var(--muted); font-size: .86rem; }</w:t>
      </w:r>
    </w:p>
    <w:p>
      <w:r>
        <w:t>.backup-status.needs-backup {</w:t>
      </w:r>
    </w:p>
    <w:p>
      <w:r>
        <w:t xml:space="preserve">  background: color-mix(in srgb, var(--warning) 13%, var(--surface));</w:t>
      </w:r>
    </w:p>
    <w:p>
      <w:r>
        <w:t xml:space="preserve">  border-color: color-mix(in srgb, var(--warning) 42%, var(--border));</w:t>
      </w:r>
    </w:p>
    <w:p>
      <w:r>
        <w:t>}</w:t>
      </w:r>
    </w:p>
    <w:p>
      <w:r>
        <w:t>.toggle-grid { display: grid; grid-template-columns: repeat(auto-fit, minmax(160px, 1fr)); gap: 8px; }</w:t>
      </w:r>
    </w:p>
    <w:p>
      <w:r>
        <w:t>.toggle-item { display: flex; align-items: center; justify-content: space-between; gap: 10px; padding: 10px; background: var(--surface); border: 1px solid var(--line); border-radius: calc(var(--radius) * .7); }</w:t>
      </w:r>
    </w:p>
    <w:p>
      <w:r>
        <w:t>.toggle-item input { width: auto; }</w:t>
      </w:r>
    </w:p>
    <w:p>
      <w:r>
        <w:t>.danger-card { border-color: color-mix(in srgb, var(--danger) 35%, var(--line)); }</w:t>
      </w:r>
    </w:p>
    <w:p>
      <w:r>
        <w:t>.sticky-actions { position: sticky; bottom: -20px; padding: 13px; margin: 16px -20px -20px; background: color-mix(in srgb, var(--surface) 94%, transparent); border-top: 1px solid var(--line); backdrop-filter: blur(12px); }</w:t>
      </w:r>
    </w:p>
    <w:p>
      <w:r>
        <w:t>output { color: var(--primary); }</w:t>
      </w:r>
    </w:p>
    <w:p/>
    <w:p>
      <w:r>
        <w:t>.pin-dialog { width: min(390px, 96vw); padding: 25px; position: relative; }</w:t>
      </w:r>
    </w:p>
    <w:p>
      <w:r>
        <w:t>.pin-dialog .close-btn { position: absolute; top: 10px; inset-inline-end: 10px; }</w:t>
      </w:r>
    </w:p>
    <w:p>
      <w:r>
        <w:t>.pin-icon { width: 54px; height: 54px; display: grid; place-items: center; margin: 0 auto 12px; background: var(--primary-soft); border: 1px solid var(--line); border-radius: 50%; color: var(--primary); font-size: 1.7rem; }</w:t>
      </w:r>
    </w:p>
    <w:p>
      <w:r>
        <w:t>.pin-dialog h2 { margin: 0; text-align: center; color: var(--text-strong); }</w:t>
      </w:r>
    </w:p>
    <w:p>
      <w:r>
        <w:t>.pin-dialog &gt; p { text-align: center; color: var(--muted); }</w:t>
      </w:r>
    </w:p>
    <w:p>
      <w:r>
        <w:t>.form-error { color: var(--danger) !important; font-size: .82rem; }</w:t>
      </w:r>
    </w:p>
    <w:p/>
    <w:p>
      <w:r>
        <w:t>.toast-region { position: fixed; z-index: 200; inset-inline-end: 18px; bottom: 18px; display: grid; gap: 8px; pointer-events: none; }</w:t>
      </w:r>
    </w:p>
    <w:p>
      <w:r>
        <w:t>.toast { min-width: 250px; max-width: 400px; padding: 11px 14px; background: var(--text-strong); color: var(--surface); border-radius: var(--radius); box-shadow: var(--shadow-md); animation: toast-in .22s ease-out; }</w:t>
      </w:r>
    </w:p>
    <w:p>
      <w:r>
        <w:t>.toast.success { background: #165b41; color: #fff; }</w:t>
      </w:r>
    </w:p>
    <w:p>
      <w:r>
        <w:t>.toast.error { background: #8d211a; color: #fff; }</w:t>
      </w:r>
    </w:p>
    <w:p>
      <w:r>
        <w:t>@keyframes toast-in { from { opacity: 0; transform: translateY(8px); } }</w:t>
      </w:r>
    </w:p>
    <w:p/>
    <w:p>
      <w:r>
        <w:t>@media (max-width: 1120px) {</w:t>
      </w:r>
    </w:p>
    <w:p>
      <w:r>
        <w:t xml:space="preserve">  .app-shell { grid-template-columns: 230px minmax(0, 1fr); }</w:t>
      </w:r>
    </w:p>
    <w:p>
      <w:r>
        <w:t xml:space="preserve">  .hero-progress { min-width: 220px; }</w:t>
      </w:r>
    </w:p>
    <w:p>
      <w:r>
        <w:t xml:space="preserve">  .admin-layout { grid-template-columns: 1fr; }</w:t>
      </w:r>
    </w:p>
    <w:p>
      <w:r>
        <w:t xml:space="preserve">  .records-panel, .compact-editor { position: static; max-height: none; }</w:t>
      </w:r>
    </w:p>
    <w:p>
      <w:r>
        <w:t xml:space="preserve">  .record-list { max-height: 500px; }</w:t>
      </w:r>
    </w:p>
    <w:p>
      <w:r>
        <w:t>}</w:t>
      </w:r>
    </w:p>
    <w:p/>
    <w:p>
      <w:r>
        <w:t>@media (max-width: 900px) {</w:t>
      </w:r>
    </w:p>
    <w:p>
      <w:r>
        <w:t xml:space="preserve">  .app-shell { display: block; }</w:t>
      </w:r>
    </w:p>
    <w:p>
      <w:r>
        <w:t xml:space="preserve">  .sidebar { position: fixed; inset: 0 auto 0 0; width: min(310px, 90vw); transform: translateX(105%); transition: transform .24s; box-shadow: var(--shadow-md); }</w:t>
      </w:r>
    </w:p>
    <w:p>
      <w:r>
        <w:t xml:space="preserve">  [dir="rtl"] .sidebar { right: 0; left: auto; transform: translateX(105%); }</w:t>
      </w:r>
    </w:p>
    <w:p>
      <w:r>
        <w:t xml:space="preserve">  .sidebar.open { transform: translateX(0); }</w:t>
      </w:r>
    </w:p>
    <w:p>
      <w:r>
        <w:t xml:space="preserve">  .menu-btn { display: inline-grid !important; }</w:t>
      </w:r>
    </w:p>
    <w:p>
      <w:r>
        <w:t xml:space="preserve">  .topbar { grid-template-columns: auto minmax(0, 1fr) auto; padding-inline: 14px; }</w:t>
      </w:r>
    </w:p>
    <w:p>
      <w:r>
        <w:t xml:space="preserve">  .top-actions .btn { display: none; }</w:t>
      </w:r>
    </w:p>
    <w:p>
      <w:r>
        <w:t xml:space="preserve">  .metrics { grid-template-columns: repeat(2, 1fr); }</w:t>
      </w:r>
    </w:p>
    <w:p>
      <w:r>
        <w:t xml:space="preserve">  .hero { align-items: start; }</w:t>
      </w:r>
    </w:p>
    <w:p>
      <w:r>
        <w:t xml:space="preserve">  .hero-progress { min-width: 0; }</w:t>
      </w:r>
    </w:p>
    <w:p>
      <w:r>
        <w:t xml:space="preserve">  .control-panel { align-items: stretch; flex-direction: column; }</w:t>
      </w:r>
    </w:p>
    <w:p>
      <w:r>
        <w:t xml:space="preserve">  .filters { justify-content: stretch; }</w:t>
      </w:r>
    </w:p>
    <w:p>
      <w:r>
        <w:t xml:space="preserve">  .filters label { flex: 1 1 170px; }</w:t>
      </w:r>
    </w:p>
    <w:p>
      <w:r>
        <w:t xml:space="preserve">  .filters select { min-width: 0; }</w:t>
      </w:r>
    </w:p>
    <w:p>
      <w:r>
        <w:t xml:space="preserve">  .term-tabs, .admin-tabs { top: 108px; }</w:t>
      </w:r>
    </w:p>
    <w:p>
      <w:r>
        <w:t xml:space="preserve">  .overview-grid, .engineering-grid { grid-template-columns: 1fr; }</w:t>
      </w:r>
    </w:p>
    <w:p>
      <w:r>
        <w:t xml:space="preserve">  .application-grid { grid-template-columns: 1fr; }</w:t>
      </w:r>
    </w:p>
    <w:p>
      <w:r>
        <w:t xml:space="preserve">  .dictionary-grid.list-view .term-card { grid-template-columns: 1fr; }</w:t>
      </w:r>
    </w:p>
    <w:p>
      <w:r>
        <w:t xml:space="preserve">  .dictionary-grid.list-view .card-footer { justify-items: start; }</w:t>
      </w:r>
    </w:p>
    <w:p>
      <w:r>
        <w:t>}</w:t>
      </w:r>
    </w:p>
    <w:p/>
    <w:p>
      <w:r>
        <w:t>@media (max-width: 640px) {</w:t>
      </w:r>
    </w:p>
    <w:p>
      <w:r>
        <w:t xml:space="preserve">  .main-content { padding: 14px; }</w:t>
      </w:r>
    </w:p>
    <w:p>
      <w:r>
        <w:t xml:space="preserve">  .topbar { min-height: 62px; }</w:t>
      </w:r>
    </w:p>
    <w:p>
      <w:r>
        <w:t xml:space="preserve">  kbd { display: none; }</w:t>
      </w:r>
    </w:p>
    <w:p>
      <w:r>
        <w:t xml:space="preserve">  .hero { padding: 19px; display: block; }</w:t>
      </w:r>
    </w:p>
    <w:p>
      <w:r>
        <w:t xml:space="preserve">  .hero h1 { font-size: 2rem; }</w:t>
      </w:r>
    </w:p>
    <w:p>
      <w:r>
        <w:t xml:space="preserve">  .hero-progress { margin-top: 18px; }</w:t>
      </w:r>
    </w:p>
    <w:p>
      <w:r>
        <w:t xml:space="preserve">  .metrics { gap: 8px; margin-top: 8px; }</w:t>
      </w:r>
    </w:p>
    <w:p>
      <w:r>
        <w:t xml:space="preserve">  .metrics article { padding: 12px 13px; }</w:t>
      </w:r>
    </w:p>
    <w:p>
      <w:r>
        <w:t xml:space="preserve">  .metrics small { display: none; }</w:t>
      </w:r>
    </w:p>
    <w:p>
      <w:r>
        <w:t xml:space="preserve">  .control-panel { padding: 13px; }</w:t>
      </w:r>
    </w:p>
    <w:p>
      <w:r>
        <w:t xml:space="preserve">  .filters { display: grid; grid-template-columns: 1fr 1fr; }</w:t>
      </w:r>
    </w:p>
    <w:p>
      <w:r>
        <w:t xml:space="preserve">  .filters label:last-of-type { grid-column: 1/-1; }</w:t>
      </w:r>
    </w:p>
    <w:p>
      <w:r>
        <w:t xml:space="preserve">  .view-switch { align-self: end; }</w:t>
      </w:r>
    </w:p>
    <w:p>
      <w:r>
        <w:t xml:space="preserve">  .results-head { align-items: start; flex-direction: column; }</w:t>
      </w:r>
    </w:p>
    <w:p>
      <w:r>
        <w:t xml:space="preserve">  .active-chips { justify-content: start; }</w:t>
      </w:r>
    </w:p>
    <w:p>
      <w:r>
        <w:t xml:space="preserve">  .dictionary-grid { grid-template-columns: 1fr; }</w:t>
      </w:r>
    </w:p>
    <w:p>
      <w:r>
        <w:t xml:space="preserve">  .term-modal, .admin-modal { width: 100vw; height: 100vh; max-height: none; border-radius: 0; }</w:t>
      </w:r>
    </w:p>
    <w:p>
      <w:r>
        <w:t xml:space="preserve">  .overlay { padding: 0; }</w:t>
      </w:r>
    </w:p>
    <w:p>
      <w:r>
        <w:t xml:space="preserve">  .term-header, .admin-header { padding: 15px; }</w:t>
      </w:r>
    </w:p>
    <w:p>
      <w:r>
        <w:t xml:space="preserve">  .term-toolbar { padding: 10px 15px; }</w:t>
      </w:r>
    </w:p>
    <w:p>
      <w:r>
        <w:t xml:space="preserve">  .learning-control { width: 100%; }</w:t>
      </w:r>
    </w:p>
    <w:p>
      <w:r>
        <w:t xml:space="preserve">  .term-toolbar &gt; .btn:last-child { margin-inline-start: 0; }</w:t>
      </w:r>
    </w:p>
    <w:p>
      <w:r>
        <w:t xml:space="preserve">  .term-tabs, .admin-tabs { top: 97px; padding: 0 10px; }</w:t>
      </w:r>
    </w:p>
    <w:p>
      <w:r>
        <w:t xml:space="preserve">  .term-tabs button, .admin-tabs button { padding: 11px 10px; }</w:t>
      </w:r>
    </w:p>
    <w:p>
      <w:r>
        <w:t xml:space="preserve">  .term-body, .admin-body { padding: 14px; }</w:t>
      </w:r>
    </w:p>
    <w:p>
      <w:r>
        <w:t xml:space="preserve">  .quick-facts { grid-template-columns: 1fr; }</w:t>
      </w:r>
    </w:p>
    <w:p>
      <w:r>
        <w:t xml:space="preserve">  .quick-facts article { border-left: 0; border-bottom: 1px solid var(--line) !important; }</w:t>
      </w:r>
    </w:p>
    <w:p>
      <w:r>
        <w:t xml:space="preserve">  .quick-facts article:last-child { border-bottom: 0 !important; }</w:t>
      </w:r>
    </w:p>
    <w:p>
      <w:r>
        <w:t xml:space="preserve">  .example-grid, .form-grid, .records-tools { grid-template-columns: 1fr; }</w:t>
      </w:r>
    </w:p>
    <w:p>
      <w:r>
        <w:t xml:space="preserve">  .form-grid .span-2 { grid-column: auto; }</w:t>
      </w:r>
    </w:p>
    <w:p>
      <w:r>
        <w:t xml:space="preserve">  .example-result { grid-column: auto; }</w:t>
      </w:r>
    </w:p>
    <w:p>
      <w:r>
        <w:t xml:space="preserve">  .settings-grid { grid-template-columns: 1fr; }</w:t>
      </w:r>
    </w:p>
    <w:p>
      <w:r>
        <w:t xml:space="preserve">  .admin-layout, .domains-layout { grid-template-columns: 1fr; }</w:t>
      </w:r>
    </w:p>
    <w:p>
      <w:r>
        <w:t xml:space="preserve">  .panel-heading { align-items: stretch; flex-direction: column; }</w:t>
      </w:r>
    </w:p>
    <w:p>
      <w:r>
        <w:t xml:space="preserve">  .domain-records { grid-template-columns: 1fr; }</w:t>
      </w:r>
    </w:p>
    <w:p>
      <w:r>
        <w:t>}</w:t>
      </w:r>
    </w:p>
    <w:p/>
    <w:p/>
    <w:p>
      <w:r>
        <w:t>/* ─────────────────────────────────────────────────────────────</w:t>
      </w:r>
    </w:p>
    <w:p>
      <w:r>
        <w:t xml:space="preserve">   MechLex 6.1 · offline personal learning and no-scroll desktop</w:t>
      </w:r>
    </w:p>
    <w:p>
      <w:r>
        <w:t xml:space="preserve">   ───────────────────────────────────────────────────────────── */</w:t>
      </w:r>
    </w:p>
    <w:p>
      <w:r>
        <w:t>.compact-action { min-height: 38px; padding: 7px 11px; white-space: nowrap; font-size: .78rem; }</w:t>
      </w:r>
    </w:p>
    <w:p>
      <w:r>
        <w:t>.tab-count { margin-inline-start: 3px; font-size: .68rem; opacity: .7; }</w:t>
      </w:r>
    </w:p>
    <w:p/>
    <w:p>
      <w:r>
        <w:t>/* The term window is a viewport, not a scrolling document. */</w:t>
      </w:r>
    </w:p>
    <w:p>
      <w:r>
        <w:t>.term-modal {</w:t>
      </w:r>
    </w:p>
    <w:p>
      <w:r>
        <w:t xml:space="preserve">  width: min(980px, calc(100vw - 32px));</w:t>
      </w:r>
    </w:p>
    <w:p>
      <w:r>
        <w:t xml:space="preserve">  height: min(720px, calc(100vh - 24px));</w:t>
      </w:r>
    </w:p>
    <w:p>
      <w:r>
        <w:t xml:space="preserve">  max-height: calc(100vh - 24px);</w:t>
      </w:r>
    </w:p>
    <w:p>
      <w:r>
        <w:t xml:space="preserve">  overflow: hidden;</w:t>
      </w:r>
    </w:p>
    <w:p>
      <w:r>
        <w:t xml:space="preserve">  display: grid;</w:t>
      </w:r>
    </w:p>
    <w:p>
      <w:r>
        <w:t xml:space="preserve">  grid-template-rows: auto auto auto minmax(0, 1fr);</w:t>
      </w:r>
    </w:p>
    <w:p>
      <w:r>
        <w:t xml:space="preserve">  transition: width .18s ease, height .18s ease;</w:t>
      </w:r>
    </w:p>
    <w:p>
      <w:r>
        <w:t>}</w:t>
      </w:r>
    </w:p>
    <w:p>
      <w:r>
        <w:t>.term-modal.term-modal-wide { width: min(1260px, calc(100vw - 32px)); height: min(820px, calc(100vh - 24px)); }</w:t>
      </w:r>
    </w:p>
    <w:p>
      <w:r>
        <w:t>.term-header { position: relative; top: auto; padding: 15px 19px; }</w:t>
      </w:r>
    </w:p>
    <w:p>
      <w:r>
        <w:t>.term-heading h2 { font-size: clamp(1.45rem, 2.4vw, 2.15rem); }</w:t>
      </w:r>
    </w:p>
    <w:p>
      <w:r>
        <w:t>.term-toolbar { padding: 8px 19px; flex-wrap: nowrap; }</w:t>
      </w:r>
    </w:p>
    <w:p>
      <w:r>
        <w:t>.term-tabs { position: relative; top: auto; padding: 0 19px; overflow: visible; }</w:t>
      </w:r>
    </w:p>
    <w:p>
      <w:r>
        <w:t>.term-tabs button { padding: 9px 13px; }</w:t>
      </w:r>
    </w:p>
    <w:p>
      <w:r>
        <w:t>.term-body { min-height: 0; overflow: hidden; padding: 14px 18px 18px; display: grid; }</w:t>
      </w:r>
    </w:p>
    <w:p>
      <w:r>
        <w:t>.term-page { min-height: 0; height: 100%; }</w:t>
      </w:r>
    </w:p>
    <w:p>
      <w:r>
        <w:t>.term-page.active { display: block; }</w:t>
      </w:r>
    </w:p>
    <w:p/>
    <w:p>
      <w:r>
        <w:t>.core-layout {</w:t>
      </w:r>
    </w:p>
    <w:p>
      <w:r>
        <w:t xml:space="preserve">  height: 100%;</w:t>
      </w:r>
    </w:p>
    <w:p>
      <w:r>
        <w:t xml:space="preserve">  min-height: 0;</w:t>
      </w:r>
    </w:p>
    <w:p>
      <w:r>
        <w:t xml:space="preserve">  display: grid;</w:t>
      </w:r>
    </w:p>
    <w:p>
      <w:r>
        <w:t xml:space="preserve">  grid-template-columns: minmax(300px, .9fr) minmax(390px, 1.1fr);</w:t>
      </w:r>
    </w:p>
    <w:p>
      <w:r>
        <w:t xml:space="preserve">  gap: 14px;</w:t>
      </w:r>
    </w:p>
    <w:p>
      <w:r>
        <w:t xml:space="preserve">  align-items: stretch;</w:t>
      </w:r>
    </w:p>
    <w:p>
      <w:r>
        <w:t>}</w:t>
      </w:r>
    </w:p>
    <w:p>
      <w:r>
        <w:t>.core-definition { height: 100%; min-height: 0; margin: 0; display: flex; flex-direction: column; }</w:t>
      </w:r>
    </w:p>
    <w:p>
      <w:r>
        <w:t>.core-definition h3 { flex: 0 0 auto; }</w:t>
      </w:r>
    </w:p>
    <w:p>
      <w:r>
        <w:t>.core-definition #termDefinition { flex: 1; min-height: 0; overflow: hidden; font-size: clamp(.98rem, 1.15vw, 1.12rem); line-height: 1.75; }</w:t>
      </w:r>
    </w:p>
    <w:p>
      <w:r>
        <w:t>.core-visual { min-width: 0; min-height: 0; height: 100%; margin: 0; display: grid; grid-template-rows: minmax(0, 1fr); }</w:t>
      </w:r>
    </w:p>
    <w:p>
      <w:r>
        <w:t>.core-visual .visual-stage { min-height: 0; height: 100%; }</w:t>
      </w:r>
    </w:p>
    <w:p>
      <w:r>
        <w:t>.core-visual .visual-stage img { width: 100%; height: 100%; max-width: 100%; max-height: 100%; object-fit: contain; }</w:t>
      </w:r>
    </w:p>
    <w:p>
      <w:r>
        <w:t>.core-visual .visual-caption { min-height: 38px; padding: 8px 3px 0; }</w:t>
      </w:r>
    </w:p>
    <w:p>
      <w:r>
        <w:t>.core-visual .visual-caption p { font-size: .76rem; line-height: 1.35; }</w:t>
      </w:r>
    </w:p>
    <w:p/>
    <w:p>
      <w:r>
        <w:t>.visual-fallback { width: 100%; height: 100%; display: grid; place-items: center; padding: 24px; color: var(--muted); }</w:t>
      </w:r>
    </w:p>
    <w:p>
      <w:r>
        <w:t>.missing-image { max-width: 470px; display: grid; justify-items: center; gap: 7px; text-align: center; }</w:t>
      </w:r>
    </w:p>
    <w:p>
      <w:r>
        <w:t>.missing-image-x { width: 72px; height: 72px; display: grid; place-items: center; border: 2px solid color-mix(in srgb, var(--danger) 72%, var(--line)); border-radius: 50%; color: var(--danger); font-size: 3.4rem; line-height: 1; font-weight: 300; }</w:t>
      </w:r>
    </w:p>
    <w:p>
      <w:r>
        <w:t>.missing-image strong { color: var(--text-strong); font-size: 1.05rem; }</w:t>
      </w:r>
    </w:p>
    <w:p>
      <w:r>
        <w:t>.missing-image &gt; span:not(.missing-image-x) { color: var(--muted); }</w:t>
      </w:r>
    </w:p>
    <w:p>
      <w:r>
        <w:t>.missing-image small { max-width: 420px; color: var(--muted); line-height: 1.5; }</w:t>
      </w:r>
    </w:p>
    <w:p>
      <w:r>
        <w:t>.missing-image code, .missing-image b { color: var(--primary); font-family: ui-monospace, Consolas, monospace; }</w:t>
      </w:r>
    </w:p>
    <w:p/>
    <w:p>
      <w:r>
        <w:t>.details-page.active { display: grid; grid-template-rows: auto minmax(0, 1fr); gap: 10px; }</w:t>
      </w:r>
    </w:p>
    <w:p>
      <w:r>
        <w:t>.detail-tabs { display: grid; grid-template-columns: repeat(auto-fit, minmax(82px, 1fr)); gap: 5px; padding: 5px; background: var(--surface-2); border: 1px solid var(--line); border-radius: calc(var(--radius) * .8); }</w:t>
      </w:r>
    </w:p>
    <w:p>
      <w:r>
        <w:t>.detail-tabs button { min-width: 0; padding: 7px 8px; border: 1px solid transparent; border-radius: calc(var(--radius) * .6); background: transparent; color: var(--muted); cursor: pointer; font-size: .76rem; font-weight: 800; white-space: nowrap; }</w:t>
      </w:r>
    </w:p>
    <w:p>
      <w:r>
        <w:t>.detail-tabs button:hover { color: var(--text-strong); background: var(--surface); }</w:t>
      </w:r>
    </w:p>
    <w:p>
      <w:r>
        <w:t>.detail-tabs button.active { color: var(--primary); background: var(--surface); border-color: var(--line); box-shadow: var(--shadow-sm); }</w:t>
      </w:r>
    </w:p>
    <w:p>
      <w:r>
        <w:t>.detail-panels { min-height: 0; display: grid; }</w:t>
      </w:r>
    </w:p>
    <w:p>
      <w:r>
        <w:t>.detail-panel { display: none; min-height: 0; height: 100%; }</w:t>
      </w:r>
    </w:p>
    <w:p>
      <w:r>
        <w:t>.detail-panel.active { display: block; }</w:t>
      </w:r>
    </w:p>
    <w:p>
      <w:r>
        <w:t>.detail-card { height: 100%; min-height: 0; margin: 0; overflow: hidden; }</w:t>
      </w:r>
    </w:p>
    <w:p>
      <w:r>
        <w:t>.detail-card &gt; p { line-height: 1.75; }</w:t>
      </w:r>
    </w:p>
    <w:p>
      <w:r>
        <w:t>.detail-facts { margin: 15px 0 0; grid-template-columns: repeat(4, minmax(0, 1fr)); }</w:t>
      </w:r>
    </w:p>
    <w:p>
      <w:r>
        <w:t>.detail-facts article { min-height: 64px; border-bottom: 0; border-left: 1px solid var(--line); }</w:t>
      </w:r>
    </w:p>
    <w:p>
      <w:r>
        <w:t>.detail-facts article:last-child { border-left: 0; }</w:t>
      </w:r>
    </w:p>
    <w:p>
      <w:r>
        <w:t>.detail-inline-group { margin-top: 13px; }</w:t>
      </w:r>
    </w:p>
    <w:p>
      <w:r>
        <w:t>.detail-inline-group h4, .variables-section h4 { margin: 0 0 7px; color: var(--text-strong); }</w:t>
      </w:r>
    </w:p>
    <w:p>
      <w:r>
        <w:t>#imageInfoCard p { margin: 0; color: var(--muted); white-space: pre-line; }</w:t>
      </w:r>
    </w:p>
    <w:p>
      <w:r>
        <w:t>.variables-section { min-height: 0; margin-top: 10px; }</w:t>
      </w:r>
    </w:p>
    <w:p>
      <w:r>
        <w:t>.equation-layout { min-height: 0; display: grid; grid-template-columns: minmax(250px, .82fr) minmax(380px, 1.18fr); gap: 14px; align-items: start; }</w:t>
      </w:r>
    </w:p>
    <w:p>
      <w:r>
        <w:t>.equation-summary { min-width: 0; }</w:t>
      </w:r>
    </w:p>
    <w:p>
      <w:r>
        <w:t>.equation-layout .formula { min-height: 92px; margin: 0 0 9px; padding: 10px; font-size: clamp(1rem, 2vw, 1.55rem); }</w:t>
      </w:r>
    </w:p>
    <w:p>
      <w:r>
        <w:t>.equation-layout .variables-section { min-width: 0; margin-top: 0; }</w:t>
      </w:r>
    </w:p>
    <w:p>
      <w:r>
        <w:t>.detail-card .table-wrap { max-height: 245px; }</w:t>
      </w:r>
    </w:p>
    <w:p>
      <w:r>
        <w:t>.equation-layout .table-wrap { max-height: none; overflow: hidden; }</w:t>
      </w:r>
    </w:p>
    <w:p>
      <w:r>
        <w:t>.detail-card table { min-width: 0; }</w:t>
      </w:r>
    </w:p>
    <w:p>
      <w:r>
        <w:t>.detail-card th, .detail-card td { padding: 7px 9px; }</w:t>
      </w:r>
    </w:p>
    <w:p/>
    <w:p>
      <w:r>
        <w:t>.term-modal-compact .term-header { padding-block: 10px; }</w:t>
      </w:r>
    </w:p>
    <w:p>
      <w:r>
        <w:t>.term-modal-compact .term-heading h2 { margin-top: 2px; font-size: 1.55rem; }</w:t>
      </w:r>
    </w:p>
    <w:p>
      <w:r>
        <w:t>.term-modal-compact .term-heading &gt; p, .term-modal-compact .term-path { font-size: .68rem; }</w:t>
      </w:r>
    </w:p>
    <w:p>
      <w:r>
        <w:t>.term-modal-compact .term-toolbar { padding-block: 6px; }</w:t>
      </w:r>
    </w:p>
    <w:p>
      <w:r>
        <w:t>.term-modal-compact .term-tabs button { padding-block: 7px; }</w:t>
      </w:r>
    </w:p>
    <w:p>
      <w:r>
        <w:t>.term-modal-compact .term-body { padding-block: 10px 12px; }</w:t>
      </w:r>
    </w:p>
    <w:p>
      <w:r>
        <w:t>.term-modal-compact .content-card { padding: 14px; }</w:t>
      </w:r>
    </w:p>
    <w:p>
      <w:r>
        <w:t>.term-modal-compact .core-definition #termDefinition, .term-modal-compact .detail-card { line-height: 1.55; }</w:t>
      </w:r>
    </w:p>
    <w:p>
      <w:r>
        <w:t>.term-modal-dense .term-toolbar { gap: 6px; }</w:t>
      </w:r>
    </w:p>
    <w:p>
      <w:r>
        <w:t>.term-modal-dense .status-btn, .term-modal-dense .term-toolbar .btn { min-height: 30px; padding-block: 4px; font-size: .7rem; }</w:t>
      </w:r>
    </w:p>
    <w:p>
      <w:r>
        <w:t>.term-modal-dense .core-layout { gap: 9px; }</w:t>
      </w:r>
    </w:p>
    <w:p>
      <w:r>
        <w:t>.term-modal-dense .content-card { padding: 11px; }</w:t>
      </w:r>
    </w:p>
    <w:p>
      <w:r>
        <w:t>.term-modal-dense .content-card h3 { margin-bottom: 5px; font-size: 1rem; }</w:t>
      </w:r>
    </w:p>
    <w:p>
      <w:r>
        <w:t>.term-modal-dense .detail-tabs button { padding-block: 5px; font-size: .69rem; }</w:t>
      </w:r>
    </w:p>
    <w:p>
      <w:r>
        <w:t>.term-modal-compact .equation-layout { gap: 9px; }</w:t>
      </w:r>
    </w:p>
    <w:p>
      <w:r>
        <w:t>.term-modal-compact .equation-layout .formula { min-height: 72px; margin-bottom: 6px; }</w:t>
      </w:r>
    </w:p>
    <w:p>
      <w:r>
        <w:t>.term-modal-dense .equation-layout .formula { min-height: 58px; padding: 7px; }</w:t>
      </w:r>
    </w:p>
    <w:p>
      <w:r>
        <w:t>.term-modal-dense .equation-layout th, .term-modal-dense .equation-layout td { padding: 4px 7px; font-size: .72rem; }</w:t>
      </w:r>
    </w:p>
    <w:p/>
    <w:p>
      <w:r>
        <w:t>/* Personal progress download dialog. */</w:t>
      </w:r>
    </w:p>
    <w:p>
      <w:r>
        <w:t>.progress-dialog { width: min(470px, 96vw); padding: 25px; position: relative; background: var(--surface); border: 1px solid var(--line); border-radius: var(--radius); box-shadow: 0 28px 80px rgba(0,0,0,.3); }</w:t>
      </w:r>
    </w:p>
    <w:p>
      <w:r>
        <w:t>.progress-dialog .close-btn { position: absolute; top: 10px; inset-inline-end: 10px; }</w:t>
      </w:r>
    </w:p>
    <w:p>
      <w:r>
        <w:t>.progress-dialog-icon { width: 56px; height: 56px; display: grid; place-items: center; margin: 0 auto 12px; border-radius: 50%; background: var(--primary-soft); border: 1px solid var(--line); color: var(--primary); font-size: 1.8rem; }</w:t>
      </w:r>
    </w:p>
    <w:p>
      <w:r>
        <w:t>.progress-dialog h2 { margin: 0; text-align: center; color: var(--text-strong); }</w:t>
      </w:r>
    </w:p>
    <w:p>
      <w:r>
        <w:t>.progress-dialog &gt; p { margin: 7px 0 16px; text-align: center; color: var(--muted); font-size: .86rem; }</w:t>
      </w:r>
    </w:p>
    <w:p>
      <w:r>
        <w:t>.progress-dialog label { display: grid; gap: 5px; margin-top: 10px; color: var(--muted); font-size: .8rem; font-weight: 700; }</w:t>
      </w:r>
    </w:p>
    <w:p>
      <w:r>
        <w:t>.progress-file-example { display: grid; gap: 3px; margin: 13px 0; padding: 10px; border: 1px solid var(--line); border-radius: calc(var(--radius) * .7); background: var(--surface-2); }</w:t>
      </w:r>
    </w:p>
    <w:p>
      <w:r>
        <w:t>.progress-file-example span { color: var(--muted); font-size: .7rem; }</w:t>
      </w:r>
    </w:p>
    <w:p>
      <w:r>
        <w:t>.progress-file-example code { overflow-wrap: anywhere; color: var(--primary); font-size: .75rem; }</w:t>
      </w:r>
    </w:p>
    <w:p/>
    <w:p>
      <w:r>
        <w:t>/* Admin editor: basic information first, advanced sections on demand. */</w:t>
      </w:r>
    </w:p>
    <w:p>
      <w:r>
        <w:t>.editor-section { padding: 14px; border: 1px solid var(--line); border-radius: var(--radius); background: var(--surface); }</w:t>
      </w:r>
    </w:p>
    <w:p>
      <w:r>
        <w:t>.editor-section-heading { display: flex; align-items: baseline; justify-content: space-between; gap: 12px; margin-bottom: 12px; }</w:t>
      </w:r>
    </w:p>
    <w:p>
      <w:r>
        <w:t>.editor-section-heading h4 { margin: 0; color: var(--text-strong); }</w:t>
      </w:r>
    </w:p>
    <w:p>
      <w:r>
        <w:t>.editor-section-heading span { color: var(--muted); font-size: .72rem; }</w:t>
      </w:r>
    </w:p>
    <w:p>
      <w:r>
        <w:t>.image-folder-field small { color: var(--muted); font-weight: 400; line-height: 1.45; }</w:t>
      </w:r>
    </w:p>
    <w:p>
      <w:r>
        <w:t>.image-folder-field code { color: var(--primary); }</w:t>
      </w:r>
    </w:p>
    <w:p>
      <w:r>
        <w:t>.editor-disclosure { margin-top: 10px; padding: 0; background: var(--surface); }</w:t>
      </w:r>
    </w:p>
    <w:p>
      <w:r>
        <w:t>.editor-disclosure summary { padding: 12px 14px; cursor: pointer; color: var(--text-strong); font-weight: 800; list-style-position: inside; }</w:t>
      </w:r>
    </w:p>
    <w:p>
      <w:r>
        <w:t>.editor-disclosure[open] summary { border-bottom: 1px solid var(--line); background: var(--surface-2); }</w:t>
      </w:r>
    </w:p>
    <w:p>
      <w:r>
        <w:t>.disclosure-content { padding: 14px; }</w:t>
      </w:r>
    </w:p>
    <w:p/>
    <w:p>
      <w:r>
        <w:t>/* At 100% desktop zoom, the application page itself stays fixed.</w:t>
      </w:r>
    </w:p>
    <w:p>
      <w:r>
        <w:t xml:space="preserve">   Only the result list scrolls when there are more concepts than the screen can show. */</w:t>
      </w:r>
    </w:p>
    <w:p>
      <w:r>
        <w:t>@media (min-width: 901px) and (min-height: 620px) {</w:t>
      </w:r>
    </w:p>
    <w:p>
      <w:r>
        <w:t xml:space="preserve">  html, body { height: 100%; overflow: hidden; }</w:t>
      </w:r>
    </w:p>
    <w:p>
      <w:r>
        <w:t xml:space="preserve">  .app-shell { height: 100vh; min-height: 0; }</w:t>
      </w:r>
    </w:p>
    <w:p>
      <w:r>
        <w:t xml:space="preserve">  .page { height: 100vh; min-height: 0; display: grid; grid-template-rows: auto minmax(0, 1fr); overflow: hidden; }</w:t>
      </w:r>
    </w:p>
    <w:p>
      <w:r>
        <w:t xml:space="preserve">  .main-content { width: min(1540px, 100%); height: 100%; min-height: 0; overflow: hidden; display: grid; grid-template-rows: auto auto auto auto minmax(0, 1fr); gap: 9px; padding: 14px clamp(18px, 2.4vw, 32px); }</w:t>
      </w:r>
    </w:p>
    <w:p>
      <w:r>
        <w:t xml:space="preserve">  .hero { padding: 15px 20px; gap: 18px; }</w:t>
      </w:r>
    </w:p>
    <w:p>
      <w:r>
        <w:t xml:space="preserve">  .hero h1 { font-size: clamp(1.6rem, 2.6vw, 2.35rem); }</w:t>
      </w:r>
    </w:p>
    <w:p>
      <w:r>
        <w:t xml:space="preserve">  .hero p:not(.eyebrow) { margin-top: 4px; font-size: .9rem; }</w:t>
      </w:r>
    </w:p>
    <w:p>
      <w:r>
        <w:t xml:space="preserve">  .hero-progress { min-width: 230px; padding: 8px 10px; }</w:t>
      </w:r>
    </w:p>
    <w:p>
      <w:r>
        <w:t xml:space="preserve">  .progress-ring { width: 48px; height: 48px; }</w:t>
      </w:r>
    </w:p>
    <w:p>
      <w:r>
        <w:t xml:space="preserve">  .progress-ring::after { width: 36px; height: 36px; }</w:t>
      </w:r>
    </w:p>
    <w:p>
      <w:r>
        <w:t xml:space="preserve">  .metrics { margin: 0; gap: 8px; }</w:t>
      </w:r>
    </w:p>
    <w:p>
      <w:r>
        <w:t xml:space="preserve">  .metrics article { padding: 9px 13px; }</w:t>
      </w:r>
    </w:p>
    <w:p>
      <w:r>
        <w:t xml:space="preserve">  .metrics strong { font-size: 1.35rem; }</w:t>
      </w:r>
    </w:p>
    <w:p>
      <w:r>
        <w:t xml:space="preserve">  .metrics small { display: none; }</w:t>
      </w:r>
    </w:p>
    <w:p>
      <w:r>
        <w:t xml:space="preserve">  .control-panel { padding: 10px 14px; }</w:t>
      </w:r>
    </w:p>
    <w:p>
      <w:r>
        <w:t xml:space="preserve">  .filters label { gap: 3px; }</w:t>
      </w:r>
    </w:p>
    <w:p>
      <w:r>
        <w:t xml:space="preserve">  .filters select { padding-block: 6px; }</w:t>
      </w:r>
    </w:p>
    <w:p>
      <w:r>
        <w:t xml:space="preserve">  .results-head { margin: 0 2px; align-items: center; }</w:t>
      </w:r>
    </w:p>
    <w:p>
      <w:r>
        <w:t xml:space="preserve">  .results-head h2 { font-size: 1.2rem; }</w:t>
      </w:r>
    </w:p>
    <w:p>
      <w:r>
        <w:t xml:space="preserve">  .dictionary-grid, .empty-state { grid-row: 5; min-height: 0; }</w:t>
      </w:r>
    </w:p>
    <w:p>
      <w:r>
        <w:t xml:space="preserve">  .dictionary-grid { overflow: auto; align-content: start; padding-inline-end: 3px; scrollbar-gutter: stable; }</w:t>
      </w:r>
    </w:p>
    <w:p>
      <w:r>
        <w:t xml:space="preserve">  .empty-state { align-self: center; }</w:t>
      </w:r>
    </w:p>
    <w:p>
      <w:r>
        <w:t>}</w:t>
      </w:r>
    </w:p>
    <w:p/>
    <w:p>
      <w:r>
        <w:t>@media (min-width: 901px) and (max-height: 760px) {</w:t>
      </w:r>
    </w:p>
    <w:p>
      <w:r>
        <w:t xml:space="preserve">  .brand { min-height: 64px; padding: 10px 14px; }</w:t>
      </w:r>
    </w:p>
    <w:p>
      <w:r>
        <w:t xml:space="preserve">  .brand-mark { width: 36px; height: 36px; }</w:t>
      </w:r>
    </w:p>
    <w:p>
      <w:r>
        <w:t xml:space="preserve">  .brand span { display: none; }</w:t>
      </w:r>
    </w:p>
    <w:p>
      <w:r>
        <w:t xml:space="preserve">  .primary-nav { padding: 8px 9px; }</w:t>
      </w:r>
    </w:p>
    <w:p>
      <w:r>
        <w:t xml:space="preserve">  .nav-item, .domain-nav button { padding: 6px 8px; }</w:t>
      </w:r>
    </w:p>
    <w:p>
      <w:r>
        <w:t xml:space="preserve">  .sidebar-section { padding: 8px 9px; }</w:t>
      </w:r>
    </w:p>
    <w:p>
      <w:r>
        <w:t xml:space="preserve">  .sidebar-heading { padding-bottom: 5px; }</w:t>
      </w:r>
    </w:p>
    <w:p>
      <w:r>
        <w:t xml:space="preserve">  .domain-nav { gap: 1px; }</w:t>
      </w:r>
    </w:p>
    <w:p>
      <w:r>
        <w:t xml:space="preserve">  .sidebar-foot { padding: 8px 10px 10px; gap: 5px; }</w:t>
      </w:r>
    </w:p>
    <w:p>
      <w:r>
        <w:t xml:space="preserve">  .sidebar-foot .btn { min-height: 34px; padding-block: 6px; }</w:t>
      </w:r>
    </w:p>
    <w:p>
      <w:r>
        <w:t xml:space="preserve">  .save-state { font-size: .64rem; }</w:t>
      </w:r>
    </w:p>
    <w:p>
      <w:r>
        <w:t>}</w:t>
      </w:r>
    </w:p>
    <w:p/>
    <w:p>
      <w:r>
        <w:t>@media (max-width: 1100px) and (min-width: 901px) {</w:t>
      </w:r>
    </w:p>
    <w:p>
      <w:r>
        <w:t xml:space="preserve">  .top-actions #randomBtn { display: none; }</w:t>
      </w:r>
    </w:p>
    <w:p>
      <w:r>
        <w:t xml:space="preserve">  .compact-action { padding-inline: 8px; font-size: .7rem; }</w:t>
      </w:r>
    </w:p>
    <w:p>
      <w:r>
        <w:t xml:space="preserve">  .core-layout { grid-template-columns: minmax(280px, .95fr) minmax(340px, 1.05fr); }</w:t>
      </w:r>
    </w:p>
    <w:p>
      <w:r>
        <w:t>}</w:t>
      </w:r>
    </w:p>
    <w:p/>
    <w:p>
      <w:r>
        <w:t>@media (max-width: 900px) {</w:t>
      </w:r>
    </w:p>
    <w:p>
      <w:r>
        <w:t xml:space="preserve">  html, body { height: auto; overflow: auto; }</w:t>
      </w:r>
    </w:p>
    <w:p>
      <w:r>
        <w:t xml:space="preserve">  .term-modal { width: min(96vw, 820px); height: auto; max-height: 94vh; overflow: auto; display: block; }</w:t>
      </w:r>
    </w:p>
    <w:p>
      <w:r>
        <w:t xml:space="preserve">  .term-header, .term-tabs { position: sticky; }</w:t>
      </w:r>
    </w:p>
    <w:p>
      <w:r>
        <w:t xml:space="preserve">  .term-header { top: 0; }</w:t>
      </w:r>
    </w:p>
    <w:p>
      <w:r>
        <w:t xml:space="preserve">  .term-tabs { top: 105px; overflow-x: auto; }</w:t>
      </w:r>
    </w:p>
    <w:p>
      <w:r>
        <w:t xml:space="preserve">  .term-body { overflow: visible; display: block; }</w:t>
      </w:r>
    </w:p>
    <w:p>
      <w:r>
        <w:t xml:space="preserve">  .core-layout { height: auto; grid-template-columns: 1fr; }</w:t>
      </w:r>
    </w:p>
    <w:p>
      <w:r>
        <w:t xml:space="preserve">  .core-definition { height: auto; }</w:t>
      </w:r>
    </w:p>
    <w:p>
      <w:r>
        <w:t xml:space="preserve">  .core-definition #termDefinition { overflow: visible; }</w:t>
      </w:r>
    </w:p>
    <w:p>
      <w:r>
        <w:t xml:space="preserve">  .core-visual { min-height: 360px; }</w:t>
      </w:r>
    </w:p>
    <w:p>
      <w:r>
        <w:t xml:space="preserve">  .details-page.active { display: block; }</w:t>
      </w:r>
    </w:p>
    <w:p>
      <w:r>
        <w:t xml:space="preserve">  .detail-tabs { margin-bottom: 10px; grid-template-columns: repeat(2, minmax(0, 1fr)); }</w:t>
      </w:r>
    </w:p>
    <w:p>
      <w:r>
        <w:t xml:space="preserve">  .detail-panel.active, .detail-card { height: auto; overflow: visible; }</w:t>
      </w:r>
    </w:p>
    <w:p>
      <w:r>
        <w:t xml:space="preserve">  .detail-facts { grid-template-columns: repeat(2, minmax(0, 1fr)); }</w:t>
      </w:r>
    </w:p>
    <w:p>
      <w:r>
        <w:t xml:space="preserve">  .equation-layout { grid-template-columns: 1fr; }</w:t>
      </w:r>
    </w:p>
    <w:p>
      <w:r>
        <w:t xml:space="preserve">  .equation-layout .table-wrap { overflow: auto; }</w:t>
      </w:r>
    </w:p>
    <w:p>
      <w:r>
        <w:t>}</w:t>
      </w:r>
    </w:p>
    <w:p/>
    <w:p>
      <w:r>
        <w:t>@media print {</w:t>
      </w:r>
    </w:p>
    <w:p>
      <w:r>
        <w:t xml:space="preserve">  body { background: #fff !important; color: #111 !important; font-size: 12pt; }</w:t>
      </w:r>
    </w:p>
    <w:p>
      <w:r>
        <w:t xml:space="preserve">  .app-shell, #adminOverlay, #pinOverlay, #progressOverlay, .term-toolbar, .term-tabs, .close-btn, .toast-region { display: none !important; }</w:t>
      </w:r>
    </w:p>
    <w:p>
      <w:r>
        <w:t xml:space="preserve">  #termOverlay { position: static; display: block !important; padding: 0; background: #fff; }</w:t>
      </w:r>
    </w:p>
    <w:p>
      <w:r>
        <w:t xml:space="preserve">  .term-modal { width: 100%; max-height: none; overflow: visible; border: 0; box-shadow: none; }</w:t>
      </w:r>
    </w:p>
    <w:p>
      <w:r>
        <w:t xml:space="preserve">  .term-header { position: static; padding: 0 0 12px; border-bottom: 2px solid #222; }</w:t>
      </w:r>
    </w:p>
    <w:p>
      <w:r>
        <w:t xml:space="preserve">  .term-body { padding: 14px 0; }</w:t>
      </w:r>
    </w:p>
    <w:p>
      <w:r>
        <w:t xml:space="preserve">  .term-page { display: block !important; page-break-inside: auto; }</w:t>
      </w:r>
    </w:p>
    <w:p>
      <w:r>
        <w:t xml:space="preserve">  .term-page + .term-page { margin-top: 18px; }</w:t>
      </w:r>
    </w:p>
    <w:p>
      <w:r>
        <w:t xml:space="preserve">  .content-card, .quick-facts { break-inside: avoid; background: #fff !important; border-color: #aaa; }</w:t>
      </w:r>
    </w:p>
    <w:p>
      <w:r>
        <w:t xml:space="preserve">  .visual-stage { min-height: 300px; }</w:t>
      </w:r>
    </w:p>
    <w:p>
      <w:r>
        <w:t>}</w:t>
      </w:r>
    </w:p>
    <w:p/>
    <w:p/>
    <w:p>
      <w:r>
        <w:t>/* MechLex 6.2 — simplified term view and responsive maximization */</w:t>
      </w:r>
    </w:p>
    <w:p>
      <w:r>
        <w:t>.term-modal {</w:t>
      </w:r>
    </w:p>
    <w:p>
      <w:r>
        <w:t xml:space="preserve">  width: min(1240px, calc(100vw - 40px));</w:t>
      </w:r>
    </w:p>
    <w:p>
      <w:r>
        <w:t xml:space="preserve">  height: min(840px, calc(100vh - 32px));</w:t>
      </w:r>
    </w:p>
    <w:p>
      <w:r>
        <w:t xml:space="preserve">  max-height: calc(100vh - 32px);</w:t>
      </w:r>
    </w:p>
    <w:p>
      <w:r>
        <w:t xml:space="preserve">  grid-template-rows: auto auto minmax(0, 1fr);</w:t>
      </w:r>
    </w:p>
    <w:p>
      <w:r>
        <w:t>}</w:t>
      </w:r>
    </w:p>
    <w:p>
      <w:r>
        <w:t>.term-modal.term-modal-wide {</w:t>
      </w:r>
    </w:p>
    <w:p>
      <w:r>
        <w:t xml:space="preserve">  width: min(1420px, calc(100vw - 28px));</w:t>
      </w:r>
    </w:p>
    <w:p>
      <w:r>
        <w:t xml:space="preserve">  height: min(900px, calc(100vh - 20px));</w:t>
      </w:r>
    </w:p>
    <w:p>
      <w:r>
        <w:t>}</w:t>
      </w:r>
    </w:p>
    <w:p>
      <w:r>
        <w:t>.term-modal.term-modal-fullscreen {</w:t>
      </w:r>
    </w:p>
    <w:p>
      <w:r>
        <w:t xml:space="preserve">  width: 100vw !important;</w:t>
      </w:r>
    </w:p>
    <w:p>
      <w:r>
        <w:t xml:space="preserve">  height: 100vh !important;</w:t>
      </w:r>
    </w:p>
    <w:p>
      <w:r>
        <w:t xml:space="preserve">  max-width: none !important;</w:t>
      </w:r>
    </w:p>
    <w:p>
      <w:r>
        <w:t xml:space="preserve">  max-height: none !important;</w:t>
      </w:r>
    </w:p>
    <w:p>
      <w:r>
        <w:t xml:space="preserve">  border-radius: 0 !important;</w:t>
      </w:r>
    </w:p>
    <w:p>
      <w:r>
        <w:t xml:space="preserve">  border: 0 !important;</w:t>
      </w:r>
    </w:p>
    <w:p>
      <w:r>
        <w:t>}</w:t>
      </w:r>
    </w:p>
    <w:p>
      <w:r>
        <w:t>.term-window-actions {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gap: 8px;</w:t>
      </w:r>
    </w:p>
    <w:p>
      <w:r>
        <w:t xml:space="preserve">  align-self: start;</w:t>
      </w:r>
    </w:p>
    <w:p>
      <w:r>
        <w:t>}</w:t>
      </w:r>
    </w:p>
    <w:p>
      <w:r>
        <w:t>.expand-btn { font-size: 1.25rem; }</w:t>
      </w:r>
    </w:p>
    <w:p/>
    <w:p>
      <w:r>
        <w:t>/* MechLex 7.0 — presentation-first taxonomy, rich content and export surfaces */</w:t>
      </w:r>
    </w:p>
    <w:p>
      <w:r>
        <w:t>.taxonomy-explorer { margin: 18px 0; padding: 18px; border: 1px solid color-mix(in srgb, var(--primary) 18%, var(--line)); border-radius: calc(var(--radius) + 4px); background: linear-gradient(135deg, color-mix(in srgb, var(--surface) 92%, var(--primary)) 0%, var(--surface) 58%, color-mix(in srgb, var(--surface) 88%, #c7aa6a) 100%); box-shadow: 0 16px 40px rgba(16, 44, 56, .07), inset 0 1px 0 rgba(255,255,255,.8); }</w:t>
      </w:r>
    </w:p>
    <w:p>
      <w:r>
        <w:t>.taxonomy-heading { display: grid; grid-template-columns: auto 1fr; column-gap: 12px; align-items: center; margin-bottom: 13px; }</w:t>
      </w:r>
    </w:p>
    <w:p>
      <w:r>
        <w:t>.taxonomy-heading .section-kicker { grid-row: span 2; }</w:t>
      </w:r>
    </w:p>
    <w:p>
      <w:r>
        <w:t>.taxonomy-heading strong { color: var(--text-strong); font-size: 1.05rem; }.taxonomy-heading small { color: var(--muted); }</w:t>
      </w:r>
    </w:p>
    <w:p>
      <w:r>
        <w:t>.domain-tabs, .subtopic-tabs { display: flex; gap: 9px; overflow-x: auto; padding: 4px 2px 8px; scrollbar-width: thin; }</w:t>
      </w:r>
    </w:p>
    <w:p>
      <w:r>
        <w:t>.domain-tab, .subtopic-tab { appearance: none; border: 1px solid var(--line); background: color-mix(in srgb, var(--surface) 88%, transparent); color: var(--text); border-radius: 12px; cursor: pointer; font: inherit; white-space: nowrap; transition: .18s ease; }</w:t>
      </w:r>
    </w:p>
    <w:p>
      <w:r>
        <w:t>.domain-tab { display: inline-flex; align-items: center; gap: 8px; padding: 9px 12px; }.domain-tab svg { width: 19px; height: 19px; display: block; }.domain-tab svg text, .domain-tab svg rect { display: none; }.domain-tab b { background: color-mix(in srgb, var(--domain-color, var(--primary)) 16%, transparent); color: var(--domain-color, var(--primary)); padding: 1px 6px; border-radius: 999px; font-size: .75rem; }</w:t>
      </w:r>
    </w:p>
    <w:p>
      <w:r>
        <w:t>.subtopic-tabs { padding-top: 4px; }.subtopic-tab { padding: 7px 12px; font-size: .88rem; border-inline-start: 3px solid var(--subtopic-color, transparent); }</w:t>
      </w:r>
    </w:p>
    <w:p>
      <w:r>
        <w:t>.domain-tab:hover, .subtopic-tab:hover, .domain-tab.active, .subtopic-tab.active { transform: translateY(-1px); border-color: var(--domain-color, var(--primary)); color: var(--domain-color, var(--primary)); box-shadow: 0 5px 16px rgba(15,61,94,.12); }.domain-tab.active, .subtopic-tab.active { background: color-mix(in srgb, var(--primary) 10%, var(--surface)); font-weight: 700; }</w:t>
      </w:r>
    </w:p>
    <w:p>
      <w:r>
        <w:t>.domain-nav-group { border-bottom: 1px solid var(--line); padding: 3px 0; }</w:t>
      </w:r>
    </w:p>
    <w:p>
      <w:r>
        <w:t>.domain-nav-group:last-child { border-bottom: 0; }</w:t>
      </w:r>
    </w:p>
    <w:p>
      <w:r>
        <w:t>.domain-nav-group &gt; button { border-radius: 9px; }</w:t>
      </w:r>
    </w:p>
    <w:p>
      <w:r>
        <w:t>.domain-nav-subtopics { display: flex; flex-wrap: wrap; gap: 5px; padding: 2px 13px 8px 37px; }</w:t>
      </w:r>
    </w:p>
    <w:p>
      <w:r>
        <w:t>.domain-nav-subtopic { width: auto !important; min-height: 26px; display: inline-flex !important; grid-template-columns: none !important; align-items: center; padding: 4px 8px !important; border: 1px solid color-mix(in srgb, var(--domain-color) 26%, var(--line)) !important; border-radius: 999px !important; background: color-mix(in srgb, var(--domain-color) 7%, var(--surface)) !important; color: var(--text) !important; font-size: .72rem !important; font-weight: 700; line-height: 1.2; cursor: pointer; }</w:t>
      </w:r>
    </w:p>
    <w:p>
      <w:r>
        <w:t>.domain-nav-subtopic:hover, .domain-nav-subtopic.active { color: var(--domain-color) !important; border-color: var(--domain-color) !important; background: color-mix(in srgb, var(--domain-color) 15%, var(--surface)) !important; }</w:t>
      </w:r>
    </w:p>
    <w:p/>
    <w:p>
      <w:r>
        <w:t>/* The RTL grid intentionally puts the definition on the right and the image on the left. */</w:t>
      </w:r>
    </w:p>
    <w:p>
      <w:r>
        <w:t>.core-layout { direction: rtl; }</w:t>
      </w:r>
    </w:p>
    <w:p>
      <w:r>
        <w:t>.core-definition { direction: rtl; }</w:t>
      </w:r>
    </w:p>
    <w:p/>
    <w:p>
      <w:r>
        <w:t>/* Preserve the source proportions: the image box fills the panel, while the</w:t>
      </w:r>
    </w:p>
    <w:p>
      <w:r>
        <w:t xml:space="preserve">   bitmap itself is always contained inside it. This is important for tall</w:t>
      </w:r>
    </w:p>
    <w:p>
      <w:r>
        <w:t xml:space="preserve">   portrait images: auto sizing can exceed the grid row and get clipped by</w:t>
      </w:r>
    </w:p>
    <w:p>
      <w:r>
        <w:t xml:space="preserve">   the stage overflow. */</w:t>
      </w:r>
    </w:p>
    <w:p>
      <w:r>
        <w:t>.core-visual { overflow: hidden; }</w:t>
      </w:r>
    </w:p>
    <w:p>
      <w:r>
        <w:t>.core-visual .visual-stage {</w:t>
      </w:r>
    </w:p>
    <w:p>
      <w:r>
        <w:t xml:space="preserve">  inline-size: 100%;</w:t>
      </w:r>
    </w:p>
    <w:p>
      <w:r>
        <w:t xml:space="preserve">  block-size: 100%;</w:t>
      </w:r>
    </w:p>
    <w:p>
      <w:r>
        <w:t xml:space="preserve">  min-inline-size: 0;</w:t>
      </w:r>
    </w:p>
    <w:p>
      <w:r>
        <w:t xml:space="preserve">  min-block-size: 0;</w:t>
      </w:r>
    </w:p>
    <w:p>
      <w:r>
        <w:t xml:space="preserve">  overflow: hidden;</w:t>
      </w:r>
    </w:p>
    <w:p>
      <w:r>
        <w:t xml:space="preserve">  display: grid;</w:t>
      </w:r>
    </w:p>
    <w:p>
      <w:r>
        <w:t xml:space="preserve">  place-items: center;</w:t>
      </w:r>
    </w:p>
    <w:p>
      <w:r>
        <w:t>}</w:t>
      </w:r>
    </w:p>
    <w:p>
      <w:r>
        <w:t>.core-visual .visual-stage img {</w:t>
      </w:r>
    </w:p>
    <w:p>
      <w:r>
        <w:t xml:space="preserve">  inline-size: 100% !important;</w:t>
      </w:r>
    </w:p>
    <w:p>
      <w:r>
        <w:t xml:space="preserve">  block-size: 100% !important;</w:t>
      </w:r>
    </w:p>
    <w:p>
      <w:r>
        <w:t xml:space="preserve">  max-inline-size: 100% !important;</w:t>
      </w:r>
    </w:p>
    <w:p>
      <w:r>
        <w:t xml:space="preserve">  max-block-size: 100% !important;</w:t>
      </w:r>
    </w:p>
    <w:p>
      <w:r>
        <w:t xml:space="preserve">  width: 100% !important;</w:t>
      </w:r>
    </w:p>
    <w:p>
      <w:r>
        <w:t xml:space="preserve">  height: 100% !important;</w:t>
      </w:r>
    </w:p>
    <w:p>
      <w:r>
        <w:t xml:space="preserve">  min-width: 0;</w:t>
      </w:r>
    </w:p>
    <w:p>
      <w:r>
        <w:t xml:space="preserve">  min-height: 0;</w:t>
      </w:r>
    </w:p>
    <w:p>
      <w:r>
        <w:t xml:space="preserve">  object-fit: contain !important;</w:t>
      </w:r>
    </w:p>
    <w:p>
      <w:r>
        <w:t xml:space="preserve">  object-position: center;</w:t>
      </w:r>
    </w:p>
    <w:p>
      <w:r>
        <w:t xml:space="preserve">  justify-self: center;</w:t>
      </w:r>
    </w:p>
    <w:p>
      <w:r>
        <w:t xml:space="preserve">  align-self: center;</w:t>
      </w:r>
    </w:p>
    <w:p>
      <w:r>
        <w:t xml:space="preserve">  display: block;</w:t>
      </w:r>
    </w:p>
    <w:p>
      <w:r>
        <w:t>}</w:t>
      </w:r>
    </w:p>
    <w:p>
      <w:r>
        <w:t>.term-modal-image-landscape .core-layout { grid-template-columns: minmax(300px, .78fr) minmax(560px, 1.22fr); }</w:t>
      </w:r>
    </w:p>
    <w:p>
      <w:r>
        <w:t>.term-modal-image-portrait .core-layout { grid-template-columns: minmax(300px, .98fr) minmax(360px, .72fr); }</w:t>
      </w:r>
    </w:p>
    <w:p>
      <w:r>
        <w:t>.term-modal-image-portrait .core-visual .visual-stage { padding: 0; }</w:t>
      </w:r>
    </w:p>
    <w:p>
      <w:r>
        <w:t>.term-modal-image-square .core-layout { grid-template-columns: minmax(320px, .95fr) minmax(440px, 1.05fr); }</w:t>
      </w:r>
    </w:p>
    <w:p>
      <w:r>
        <w:t>#expandTermBtn { display: inline-grid !important; }</w:t>
      </w:r>
    </w:p>
    <w:p>
      <w:r>
        <w:t>@media (max-width: 900px) {</w:t>
      </w:r>
    </w:p>
    <w:p>
      <w:r>
        <w:t xml:space="preserve">  .term-modal-image-landscape .core-layout, .term-modal-image-portrait .core-layout, .term-modal-image-square .core-layout { grid-template-columns: minmax(0, 1fr); }</w:t>
      </w:r>
    </w:p>
    <w:p>
      <w:r>
        <w:t xml:space="preserve">  .core-visual { height: min(68vh, 680px); min-height: 360px; }</w:t>
      </w:r>
    </w:p>
    <w:p>
      <w:r>
        <w:t xml:space="preserve">  .core-visual .visual-stage img { max-height: 100% !important; }</w:t>
      </w:r>
    </w:p>
    <w:p>
      <w:r>
        <w:t>}</w:t>
      </w:r>
    </w:p>
    <w:p>
      <w:r>
        <w:t>.export-actions { display: flex; gap: 8px; margin-inline-start: auto; }.term-toolbar &gt; .export-actions { margin-inline-start: auto; }</w:t>
      </w:r>
    </w:p>
    <w:p>
      <w:r>
        <w:t>.rich-definition { flex: 1; min-height: 0; overflow: auto; color: var(--text); font-size: clamp(.98rem, 1.15vw, 1.12rem); line-height: 1.85; padding-inline-end: 6px; }.rich-definition &gt; :first-child { margin-top: 0; }.rich-definition h3, .rich-definition h4 { color: var(--text-strong); margin: 0 0 .6em; }.rich-definition p { margin: 0 0 .85em; }.rich-definition ul, .rich-definition ol { padding-inline-start: 1.4rem; margin: .45em 0 .85em; }.rich-definition blockquote { border-inline-start: 4px solid var(--primary); background: color-mix(in srgb, var(--primary) 7%, var(--surface)); margin: .8em 0; padding: .7em 1em; border-radius: 8px; color: var(--text-strong); }</w:t>
      </w:r>
    </w:p>
    <w:p>
      <w:r>
        <w:t>.rich-editor-field { display: grid; gap: 8px; }.label-row { display: flex; align-items: baseline; justify-content: space-between; gap: 12px; }.label-row label { font-weight: 700; }.label-row small, .field-hint { color: var(--muted); font-size: .78rem; margin: 0; }.rich-editor-toolbar { display: flex; flex-wrap: wrap; gap: 5px; padding: 7px; border: 1px solid var(--line); border-radius: 10px 10px 0 0; background: var(--surface-2); }.rich-editor-toolbar button { min-height: 30px; border: 1px solid var(--line); border-radius: 6px; background: var(--surface); color: var(--text-strong); padding: 3px 9px; cursor: pointer; }.rich-editor-toolbar button:hover { border-color: var(--primary); color: var(--primary); }.rich-editor { min-height: 180px; padding: 12px; border: 1px solid var(--line); border-top: 0; border-radius: 0 0 10px 10px; background: var(--surface); outline: none; line-height: 1.7; }.rich-editor:focus { box-shadow: 0 0 0 3px color-mix(in srgb, var(--primary) 14%, transparent); }.rich-editor:empty::before { content: attr(data-placeholder); color: var(--muted); }</w:t>
      </w:r>
    </w:p>
    <w:p>
      <w:r>
        <w:t>.subtopic-manager-field { display: grid; gap: 8px; }.subtopic-editor-rows { display: grid; gap: 7px; }.subtopic-editor-row { display: grid; grid-template-columns: minmax(150px, .9fr) minmax(220px, 1.3fr) 46px 38px; gap: 7px; align-items: center; padding: 8px; border: 1px solid var(--line); border-radius: 10px; background: var(--surface-2); }.subtopic-editor-row input[type="color"] { width: 46px; min-height: 36px; padding: 2px; }</w:t>
      </w:r>
    </w:p>
    <w:p>
      <w:r>
        <w:t>@media (max-width: 900px) { .taxonomy-explorer { margin-inline: 0; }.taxonomy-heading { display: block; }.taxonomy-heading .section-kicker { display: block; margin-bottom: 5px; }.taxonomy-heading small { display: block; margin-top: 4px; }.export-actions { width: 100%; margin-inline-start: 0; }.export-actions .btn { flex: 1; padding-inline: 8px; }.subtopic-editor-row { grid-template-columns: 1fr 44px 36px; }.subtopic-editor-row input[data-subtopic-description] { grid-column: 1 / -1; grid-row: 2; } }</w:t>
      </w:r>
    </w:p>
    <w:p>
      <w:r>
        <w:t>.term-tabs { display: none !important; }</w:t>
      </w:r>
    </w:p>
    <w:p>
      <w:r>
        <w:t>#tab-details { display: none !important; }</w:t>
      </w:r>
    </w:p>
    <w:p>
      <w:r>
        <w:t>.term-body { padding-top: 16px; }</w:t>
      </w:r>
    </w:p>
    <w:p>
      <w:r>
        <w:t>.core-layout {</w:t>
      </w:r>
    </w:p>
    <w:p>
      <w:r>
        <w:t xml:space="preserve">  grid-template-columns: minmax(340px, .88fr) minmax(500px, 1.12fr);</w:t>
      </w:r>
    </w:p>
    <w:p>
      <w:r>
        <w:t xml:space="preserve">  gap: 18px;</w:t>
      </w:r>
    </w:p>
    <w:p>
      <w:r>
        <w:t>}</w:t>
      </w:r>
    </w:p>
    <w:p>
      <w:r>
        <w:t>.term-modal-fullscreen .term-body { padding: 18px 26px 24px; }</w:t>
      </w:r>
    </w:p>
    <w:p>
      <w:r>
        <w:t>.term-modal-fullscreen .core-layout {</w:t>
      </w:r>
    </w:p>
    <w:p>
      <w:r>
        <w:t xml:space="preserve">  grid-template-columns: minmax(420px, .82fr) minmax(620px, 1.18fr);</w:t>
      </w:r>
    </w:p>
    <w:p>
      <w:r>
        <w:t xml:space="preserve">  gap: 24px;</w:t>
      </w:r>
    </w:p>
    <w:p>
      <w:r>
        <w:t>}</w:t>
      </w:r>
    </w:p>
    <w:p>
      <w:r>
        <w:t>.term-modal-fullscreen .core-definition #termDefinition {</w:t>
      </w:r>
    </w:p>
    <w:p>
      <w:r>
        <w:t xml:space="preserve">  font-size: clamp(1.05rem, 1.25vw, 1.28rem);</w:t>
      </w:r>
    </w:p>
    <w:p>
      <w:r>
        <w:t>}</w:t>
      </w:r>
    </w:p>
    <w:p>
      <w:r>
        <w:t>@media (max-width: 980px) {</w:t>
      </w:r>
    </w:p>
    <w:p>
      <w:r>
        <w:t xml:space="preserve">  .term-modal { width: calc(100vw - 18px); height: calc(100vh - 18px); }</w:t>
      </w:r>
    </w:p>
    <w:p>
      <w:r>
        <w:t xml:space="preserve">  .core-layout, .term-modal-fullscreen .core-layout { grid-template-columns: minmax(280px, .9fr) minmax(360px, 1.1fr); gap: 10px; }</w:t>
      </w:r>
    </w:p>
    <w:p>
      <w:r>
        <w:t>}</w:t>
      </w:r>
    </w:p>
    <w:p/>
    <w:p>
      <w:r>
        <w:t>/* Compact home screen: the dictionary is the first priority at 100% zoom. */</w:t>
      </w:r>
    </w:p>
    <w:p>
      <w:r>
        <w:t>.taxonomy-explorer { margin: 0; padding: 0; box-shadow: 0 8px 24px rgba(16, 44, 56, .06); }</w:t>
      </w:r>
    </w:p>
    <w:p>
      <w:r>
        <w:t>.taxonomy-summary { min-height: 46px; display: grid; grid-template-columns: auto 1fr auto; gap: 11px; align-items: center; padding: 8px 14px; cursor: pointer; list-style: none; }</w:t>
      </w:r>
    </w:p>
    <w:p>
      <w:r>
        <w:t>.taxonomy-summary::-webkit-details-marker { display: none; }</w:t>
      </w:r>
    </w:p>
    <w:p>
      <w:r>
        <w:t>.taxonomy-summary .section-kicker { font-size: .64rem; }</w:t>
      </w:r>
    </w:p>
    <w:p>
      <w:r>
        <w:t>.taxonomy-summary strong, .taxonomy-summary small { display: block; }</w:t>
      </w:r>
    </w:p>
    <w:p>
      <w:r>
        <w:t>.taxonomy-summary strong { color: var(--text-strong); font-size: .92rem; }</w:t>
      </w:r>
    </w:p>
    <w:p>
      <w:r>
        <w:t>.taxonomy-summary small { color: var(--muted); font-size: .75rem; }</w:t>
      </w:r>
    </w:p>
    <w:p>
      <w:r>
        <w:t>.taxonomy-toggle { color: var(--primary); font-size: 1.25rem; transition: transform .18s ease; }</w:t>
      </w:r>
    </w:p>
    <w:p>
      <w:r>
        <w:t>.taxonomy-explorer[open] .taxonomy-toggle { transform: rotate(180deg); }</w:t>
      </w:r>
    </w:p>
    <w:p>
      <w:r>
        <w:t>.taxonomy-content { padding: 0 14px 12px; }</w:t>
      </w:r>
    </w:p>
    <w:p/>
    <w:p>
      <w:r>
        <w:t>@media (min-width: 901px) and (min-height: 620px) {</w:t>
      </w:r>
    </w:p>
    <w:p>
      <w:r>
        <w:t xml:space="preserve">  .main-content { grid-template-rows: auto auto auto auto minmax(0, 1fr); gap: 7px; padding-block: 10px; }</w:t>
      </w:r>
    </w:p>
    <w:p>
      <w:r>
        <w:t xml:space="preserve">  .hero { min-height: 86px; padding: 11px 18px; }</w:t>
      </w:r>
    </w:p>
    <w:p>
      <w:r>
        <w:t xml:space="preserve">  .hero h1 { font-size: clamp(1.4rem, 2.25vw, 2rem); }</w:t>
      </w:r>
    </w:p>
    <w:p>
      <w:r>
        <w:t xml:space="preserve">  .hero .eyebrow { margin: 0; font-size: .62rem; }</w:t>
      </w:r>
    </w:p>
    <w:p>
      <w:r>
        <w:t xml:space="preserve">  .hero p:not(.eyebrow) { display: none; }</w:t>
      </w:r>
    </w:p>
    <w:p>
      <w:r>
        <w:t xml:space="preserve">  .hero-progress { min-width: 184px; padding: 6px 9px; }</w:t>
      </w:r>
    </w:p>
    <w:p>
      <w:r>
        <w:t xml:space="preserve">  .hero-progress &gt; div:last-child span { display: none; }</w:t>
      </w:r>
    </w:p>
    <w:p>
      <w:r>
        <w:t xml:space="preserve">  .metrics article { padding: 6px 12px; }</w:t>
      </w:r>
    </w:p>
    <w:p>
      <w:r>
        <w:t xml:space="preserve">  .metrics strong { font-size: 1.15rem; }</w:t>
      </w:r>
    </w:p>
    <w:p>
      <w:r>
        <w:t xml:space="preserve">  .metrics span { font-size: .7rem; }</w:t>
      </w:r>
    </w:p>
    <w:p>
      <w:r>
        <w:t xml:space="preserve">  .control-panel { padding: 7px 12px; }</w:t>
      </w:r>
    </w:p>
    <w:p>
      <w:r>
        <w:t xml:space="preserve">  .results-head { margin-top: 0; }</w:t>
      </w:r>
    </w:p>
    <w:p>
      <w:r>
        <w:t>}</w:t>
      </w:r>
    </w:p>
    <w:p/>
    <w:p>
      <w:r>
        <w:t>@media (max-width: 900px) {</w:t>
      </w:r>
    </w:p>
    <w:p>
      <w:r>
        <w:t xml:space="preserve">  .taxonomy-summary { padding-inline: 11px; }</w:t>
      </w:r>
    </w:p>
    <w:p>
      <w:r>
        <w:t xml:space="preserve">  .taxonomy-summary small { display: none; }</w:t>
      </w:r>
    </w:p>
    <w:p>
      <w:r>
        <w:t>}</w:t>
      </w:r>
    </w:p>
    <w:p/>
    <w:p/>
    <w:p>
      <w:r>
        <w:t>/* MechLex verified build — modal controls and viewport containment */</w:t>
      </w:r>
    </w:p>
    <w:p>
      <w:r>
        <w:t>#expandTermBtn { display: inline-grid !important; }</w:t>
      </w:r>
    </w:p>
    <w:p>
      <w:r>
        <w:t>#termOverlay { overflow: hidden; }</w:t>
      </w:r>
    </w:p>
    <w:p>
      <w:r>
        <w:t>.term-modal { overflow: hidden; }</w:t>
      </w:r>
    </w:p>
    <w:p>
      <w:r>
        <w:t>.term-modal .term-body { min-height: 0; overflow: hidden; }</w:t>
      </w:r>
    </w:p>
    <w:p>
      <w:r>
        <w:t>.term-modal .term-page.active { height: 100%; min-height: 0; }</w:t>
      </w:r>
    </w:p>
    <w:p>
      <w:r>
        <w:t>.term-modal .core-layout { height: 100%; min-height: 0; }</w:t>
      </w:r>
    </w:p>
    <w:p>
      <w:r>
        <w:t>.term-modal .core-definition,</w:t>
      </w:r>
    </w:p>
    <w:p>
      <w:r>
        <w:t>.term-modal .core-visual { min-height: 0; }</w:t>
      </w:r>
    </w:p>
    <w:p>
      <w:r>
        <w:t>@media (max-width: 900px), (max-height: 650px) {</w:t>
      </w:r>
    </w:p>
    <w:p>
      <w:r>
        <w:t xml:space="preserve">  .term-modal { overflow: auto; }</w:t>
      </w:r>
    </w:p>
    <w:p>
      <w:r>
        <w:t xml:space="preserve">  .term-modal .term-body { overflow: visible; }</w:t>
      </w:r>
    </w:p>
    <w:p>
      <w:r>
        <w:t>}</w:t>
      </w:r>
    </w:p>
    <w:p/>
    <w:p>
      <w:r>
        <w:t>#termOverlay.term-overlay-fullscreen { padding: 0; }</w:t>
      </w:r>
    </w:p>
    <w:p>
      <w:r>
        <w:t>#termOverlay.term-overlay-fullscreen .term-modal {</w:t>
      </w:r>
    </w:p>
    <w:p>
      <w:r>
        <w:t xml:space="preserve">  width: 100% !important;</w:t>
      </w:r>
    </w:p>
    <w:p>
      <w:r>
        <w:t xml:space="preserve">  height: 100% !important;</w:t>
      </w:r>
    </w:p>
    <w:p>
      <w:r>
        <w:t xml:space="preserve">  max-width: none !important;</w:t>
      </w:r>
    </w:p>
    <w:p>
      <w:r>
        <w:t xml:space="preserve">  max-height: none !important;</w:t>
      </w:r>
    </w:p>
    <w:p>
      <w:r>
        <w:t>}</w:t>
      </w:r>
    </w:p>
    <w:p/>
    <w:p>
      <w:r>
        <w:t>/* MechLex 7.1 — full-width page flow and a visible three-level knowledge tree. */</w:t>
      </w:r>
    </w:p>
    <w:p>
      <w:r>
        <w:t>html, body {</w:t>
      </w:r>
    </w:p>
    <w:p>
      <w:r>
        <w:t xml:space="preserve">  min-height: 100%;</w:t>
      </w:r>
    </w:p>
    <w:p>
      <w:r>
        <w:t xml:space="preserve">  max-width: 100%;</w:t>
      </w:r>
    </w:p>
    <w:p>
      <w:r>
        <w:t xml:space="preserve">  overflow-x: hidden;</w:t>
      </w:r>
    </w:p>
    <w:p>
      <w:r>
        <w:t>}</w:t>
      </w:r>
    </w:p>
    <w:p>
      <w:r>
        <w:t>.app-shell,</w:t>
      </w:r>
    </w:p>
    <w:p>
      <w:r>
        <w:t>.page,</w:t>
      </w:r>
    </w:p>
    <w:p>
      <w:r>
        <w:t>.main-content,</w:t>
      </w:r>
    </w:p>
    <w:p>
      <w:r>
        <w:t>.taxonomy-explorer,</w:t>
      </w:r>
    </w:p>
    <w:p>
      <w:r>
        <w:t>.taxonomy-content,</w:t>
      </w:r>
    </w:p>
    <w:p>
      <w:r>
        <w:t>.control-panel,</w:t>
      </w:r>
    </w:p>
    <w:p>
      <w:r>
        <w:t>.results-head,</w:t>
      </w:r>
    </w:p>
    <w:p>
      <w:r>
        <w:t>.dictionary-grid { min-width: 0; max-width: 100%; }</w:t>
      </w:r>
    </w:p>
    <w:p>
      <w:r>
        <w:t>.app-shell { width: 100%; }</w:t>
      </w:r>
    </w:p>
    <w:p>
      <w:r>
        <w:t>.page { width: 100%; }</w:t>
      </w:r>
    </w:p>
    <w:p/>
    <w:p>
      <w:r>
        <w:t>@media (min-width: 901px) {</w:t>
      </w:r>
    </w:p>
    <w:p>
      <w:r>
        <w:t xml:space="preserve">  html, body {</w:t>
      </w:r>
    </w:p>
    <w:p>
      <w:r>
        <w:t xml:space="preserve">    height: 100vh !important;</w:t>
      </w:r>
    </w:p>
    <w:p>
      <w:r>
        <w:t xml:space="preserve">    max-height: 100vh !important;</w:t>
      </w:r>
    </w:p>
    <w:p>
      <w:r>
        <w:t xml:space="preserve">    overflow: hidden !important;</w:t>
      </w:r>
    </w:p>
    <w:p>
      <w:r>
        <w:t xml:space="preserve">  }</w:t>
      </w:r>
    </w:p>
    <w:p>
      <w:r>
        <w:t xml:space="preserve">  .app-shell {</w:t>
      </w:r>
    </w:p>
    <w:p>
      <w:r>
        <w:t xml:space="preserve">    height: 100vh !important;</w:t>
      </w:r>
    </w:p>
    <w:p>
      <w:r>
        <w:t xml:space="preserve">    max-height: 100vh !important;</w:t>
      </w:r>
    </w:p>
    <w:p>
      <w:r>
        <w:t xml:space="preserve">    overflow: hidden !important;</w:t>
      </w:r>
    </w:p>
    <w:p>
      <w:r>
        <w:t xml:space="preserve">    display: grid !important;</w:t>
      </w:r>
    </w:p>
    <w:p>
      <w:r>
        <w:t xml:space="preserve">    grid-template-columns: var(--sidebar-width) minmax(0, 1fr) !important;</w:t>
      </w:r>
    </w:p>
    <w:p>
      <w:r>
        <w:t xml:space="preserve">  }</w:t>
      </w:r>
    </w:p>
    <w:p>
      <w:r>
        <w:t xml:space="preserve">  .sidebar {</w:t>
      </w:r>
    </w:p>
    <w:p>
      <w:r>
        <w:t xml:space="preserve">    height: 100vh !important;</w:t>
      </w:r>
    </w:p>
    <w:p>
      <w:r>
        <w:t xml:space="preserve">    max-height: 100vh !important;</w:t>
      </w:r>
    </w:p>
    <w:p>
      <w:r>
        <w:t xml:space="preserve">    overflow-y: auto !important;</w:t>
      </w:r>
    </w:p>
    <w:p>
      <w:r>
        <w:t xml:space="preserve">    background: var(--surface) !important;</w:t>
      </w:r>
    </w:p>
    <w:p>
      <w:r>
        <w:t xml:space="preserve">    border-left: 1px solid var(--line) !important;</w:t>
      </w:r>
    </w:p>
    <w:p>
      <w:r>
        <w:t xml:space="preserve">    display: flex !important;</w:t>
      </w:r>
    </w:p>
    <w:p>
      <w:r>
        <w:t xml:space="preserve">    flex-direction: column !important;</w:t>
      </w:r>
    </w:p>
    <w:p>
      <w:r>
        <w:t xml:space="preserve">    scrollbar-gutter: stable;</w:t>
      </w:r>
    </w:p>
    <w:p>
      <w:r>
        <w:t xml:space="preserve">  }</w:t>
      </w:r>
    </w:p>
    <w:p>
      <w:r>
        <w:t xml:space="preserve">  .sidebar-inner {</w:t>
      </w:r>
    </w:p>
    <w:p>
      <w:r>
        <w:t xml:space="preserve">    position: static !important;</w:t>
      </w:r>
    </w:p>
    <w:p>
      <w:r>
        <w:t xml:space="preserve">    height: auto !important;</w:t>
      </w:r>
    </w:p>
    <w:p>
      <w:r>
        <w:t xml:space="preserve">    min-height: 100% !important;</w:t>
      </w:r>
    </w:p>
    <w:p>
      <w:r>
        <w:t xml:space="preserve">    display: flex !important;</w:t>
      </w:r>
    </w:p>
    <w:p>
      <w:r>
        <w:t xml:space="preserve">    flex-direction: column !important;</w:t>
      </w:r>
    </w:p>
    <w:p>
      <w:r>
        <w:t xml:space="preserve">  }</w:t>
      </w:r>
    </w:p>
    <w:p>
      <w:r>
        <w:t xml:space="preserve">  .page {</w:t>
      </w:r>
    </w:p>
    <w:p>
      <w:r>
        <w:t xml:space="preserve">    height: 100vh !important;</w:t>
      </w:r>
    </w:p>
    <w:p>
      <w:r>
        <w:t xml:space="preserve">    max-height: 100vh !important;</w:t>
      </w:r>
    </w:p>
    <w:p>
      <w:r>
        <w:t xml:space="preserve">    overflow-y: auto !important;</w:t>
      </w:r>
    </w:p>
    <w:p>
      <w:r>
        <w:t xml:space="preserve">    display: flex !important;</w:t>
      </w:r>
    </w:p>
    <w:p>
      <w:r>
        <w:t xml:space="preserve">    flex-direction: column !important;</w:t>
      </w:r>
    </w:p>
    <w:p>
      <w:r>
        <w:t xml:space="preserve">    scrollbar-gutter: stable;</w:t>
      </w:r>
    </w:p>
    <w:p>
      <w:r>
        <w:t xml:space="preserve">  }</w:t>
      </w:r>
    </w:p>
    <w:p>
      <w:r>
        <w:t xml:space="preserve">  .main-content {</w:t>
      </w:r>
    </w:p>
    <w:p>
      <w:r>
        <w:t xml:space="preserve">    width: 100% !important;</w:t>
      </w:r>
    </w:p>
    <w:p>
      <w:r>
        <w:t xml:space="preserve">    max-width: 1540px !important;</w:t>
      </w:r>
    </w:p>
    <w:p>
      <w:r>
        <w:t xml:space="preserve">    height: auto !important;</w:t>
      </w:r>
    </w:p>
    <w:p>
      <w:r>
        <w:t xml:space="preserve">    min-height: 0 !important;</w:t>
      </w:r>
    </w:p>
    <w:p>
      <w:r>
        <w:t xml:space="preserve">    overflow: visible !important;</w:t>
      </w:r>
    </w:p>
    <w:p>
      <w:r>
        <w:t xml:space="preserve">    display: grid !important;</w:t>
      </w:r>
    </w:p>
    <w:p>
      <w:r>
        <w:t xml:space="preserve">    grid-template-columns: minmax(0, 1fr) !important;</w:t>
      </w:r>
    </w:p>
    <w:p>
      <w:r>
        <w:t xml:space="preserve">    grid-template-rows: auto !important;</w:t>
      </w:r>
    </w:p>
    <w:p>
      <w:r>
        <w:t xml:space="preserve">    gap: 10px !important;</w:t>
      </w:r>
    </w:p>
    <w:p>
      <w:r>
        <w:t xml:space="preserve">  }</w:t>
      </w:r>
    </w:p>
    <w:p>
      <w:r>
        <w:t xml:space="preserve">  .dictionary-grid,</w:t>
      </w:r>
    </w:p>
    <w:p>
      <w:r>
        <w:t xml:space="preserve">  .empty-state { grid-row: auto !important; min-height: 0; }</w:t>
      </w:r>
    </w:p>
    <w:p>
      <w:r>
        <w:t xml:space="preserve">  .dictionary-grid { overflow: visible !important; padding-inline-end: 0 !important; scrollbar-gutter: auto !important; }</w:t>
      </w:r>
    </w:p>
    <w:p>
      <w:r>
        <w:t>}</w:t>
      </w:r>
    </w:p>
    <w:p/>
    <w:p>
      <w:r>
        <w:t>.taxonomy-summary {</w:t>
      </w:r>
    </w:p>
    <w:p>
      <w:r>
        <w:t xml:space="preserve">  width: 100%;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justify-content: space-between;</w:t>
      </w:r>
    </w:p>
    <w:p>
      <w:r>
        <w:t xml:space="preserve">  background: transparent;</w:t>
      </w:r>
    </w:p>
    <w:p>
      <w:r>
        <w:t xml:space="preserve">  border: 0;</w:t>
      </w:r>
    </w:p>
    <w:p>
      <w:r>
        <w:t xml:space="preserve">  padding: 10px 14px;</w:t>
      </w:r>
    </w:p>
    <w:p>
      <w:r>
        <w:t xml:space="preserve">  cursor: pointer;</w:t>
      </w:r>
    </w:p>
    <w:p>
      <w:r>
        <w:t xml:space="preserve">  text-align: right;</w:t>
      </w:r>
    </w:p>
    <w:p>
      <w:r>
        <w:t xml:space="preserve">  font: inherit;</w:t>
      </w:r>
    </w:p>
    <w:p>
      <w:r>
        <w:t xml:space="preserve">  color: inherit;</w:t>
      </w:r>
    </w:p>
    <w:p>
      <w:r>
        <w:t>}</w:t>
      </w:r>
    </w:p>
    <w:p>
      <w:r>
        <w:t>.taxonomy-toggle { transition: transform .2s ease; display: inline-block; }</w:t>
      </w:r>
    </w:p>
    <w:p>
      <w:r>
        <w:t>.taxonomy-explorer.collapsed .taxonomy-content { display: none !important; }</w:t>
      </w:r>
    </w:p>
    <w:p>
      <w:r>
        <w:t>.taxonomy-explorer.collapsed .taxonomy-toggle { transform: rotate(180deg); }</w:t>
      </w:r>
    </w:p>
    <w:p/>
    <w:p>
      <w:r>
        <w:t>.taxonomy-content { padding: 4px 14px 16px; overflow: hidden; }</w:t>
      </w:r>
    </w:p>
    <w:p>
      <w:r>
        <w:t>.taxonomy-tree { display: grid; gap: 12px; }</w:t>
      </w:r>
    </w:p>
    <w:p>
      <w:r>
        <w:t>.taxonomy-tree button { font: inherit; color: inherit; }</w:t>
      </w:r>
    </w:p>
    <w:p>
      <w:r>
        <w:t>.taxonomy-tree-toolbar { display: flex; align-items: center; justify-content: space-between; gap: 12px; padding-bottom: 10px; border-bottom: 1px solid var(--line); }</w:t>
      </w:r>
    </w:p>
    <w:p>
      <w:r>
        <w:t>.taxonomy-all-domains { padding: 7px 12px; border: 1px solid var(--line); border-radius: 9px; background: var(--surface); cursor: pointer; font-weight: 800; }</w:t>
      </w:r>
    </w:p>
    <w:p>
      <w:r>
        <w:t>.taxonomy-all-domains b { margin-inline-start: 6px; color: var(--primary); }</w:t>
      </w:r>
    </w:p>
    <w:p>
      <w:r>
        <w:t>.taxonomy-all-domains.active { border-color: var(--primary); color: var(--primary); background: var(--primary-soft); }</w:t>
      </w:r>
    </w:p>
    <w:p>
      <w:r>
        <w:t>.taxonomy-legend { display: flex; align-items: center; flex-wrap: wrap; gap: 6px; color: var(--muted); font-size: .72rem; }</w:t>
      </w:r>
    </w:p>
    <w:p>
      <w:r>
        <w:t>.taxonomy-legend span[class^="level-"] { padding: 2px 7px; border-radius: 999px; font-weight: 800; }</w:t>
      </w:r>
    </w:p>
    <w:p>
      <w:r>
        <w:t>.level-domain { color: var(--primary); background: var(--primary-soft); }</w:t>
      </w:r>
    </w:p>
    <w:p>
      <w:r>
        <w:t>.level-subtopic { color: #8a5b18; background: #fff2d9; }</w:t>
      </w:r>
    </w:p>
    <w:p>
      <w:r>
        <w:t>.level-child { color: #4d6e28; background: #edf6df; }</w:t>
      </w:r>
    </w:p>
    <w:p>
      <w:r>
        <w:t>.taxonomy-domain-grid { display: grid; grid-template-columns: repeat(2, minmax(0, 1fr)); gap: 13px; align-items: start; }</w:t>
      </w:r>
    </w:p>
    <w:p>
      <w:r>
        <w:t>.taxonomy-domain-card { min-width: 0; overflow: hidden; border: 2px solid color-mix(in srgb, var(--domain-color) 74%, var(--line)); border-radius: 14px; background: var(--surface); box-shadow: 0 8px 20px color-mix(in srgb, var(--domain-color) 8%, transparent); }</w:t>
      </w:r>
    </w:p>
    <w:p>
      <w:r>
        <w:t>.taxonomy-domain-card.active { box-shadow: 0 0 0 3px color-mix(in srgb, var(--domain-color) 18%, transparent), 0 12px 28px rgba(15,61,94,.12); }</w:t>
      </w:r>
    </w:p>
    <w:p>
      <w:r>
        <w:t>.taxonomy-domain-head { width: 100%; min-width: 0; display: grid; grid-template-columns: auto 12px minmax(0, 1fr) auto; align-items: center; gap: 9px; padding: 12px 13px; border: 0; border-bottom: 1px solid color-mix(in srgb, var(--domain-color) 28%, var(--line)); background: linear-gradient(135deg, color-mix(in srgb, var(--domain-color) 12%, var(--surface)), var(--surface)); text-align: right; cursor: pointer; }</w:t>
      </w:r>
    </w:p>
    <w:p>
      <w:r>
        <w:t>.taxonomy-level-label { width: max-content; padding: 2px 6px; border: 1px solid currentColor; border-radius: 999px; color: var(--muted); font-size: .62rem; font-weight: 800; line-height: 1.3; }</w:t>
      </w:r>
    </w:p>
    <w:p>
      <w:r>
        <w:t>.taxonomy-domain-dot { width: 10px; height: 10px; border-radius: 50%; background: var(--domain-color); }</w:t>
      </w:r>
    </w:p>
    <w:p>
      <w:r>
        <w:t>.taxonomy-domain-copy { min-width: 0; }</w:t>
      </w:r>
    </w:p>
    <w:p>
      <w:r>
        <w:t>.taxonomy-domain-copy strong, .taxonomy-domain-copy small { display: block; }</w:t>
      </w:r>
    </w:p>
    <w:p>
      <w:r>
        <w:t>.taxonomy-domain-copy strong { color: var(--text-strong); font-size: 1rem; }</w:t>
      </w:r>
    </w:p>
    <w:p>
      <w:r>
        <w:t>.taxonomy-domain-copy small { overflow: hidden; color: var(--muted); font-size: .7rem; text-overflow: ellipsis; white-space: nowrap; }</w:t>
      </w:r>
    </w:p>
    <w:p>
      <w:r>
        <w:t>.taxonomy-domain-head &gt; b { color: var(--domain-color); font-size: .75rem; white-space: nowrap; }</w:t>
      </w:r>
    </w:p>
    <w:p>
      <w:r>
        <w:t>.taxonomy-domain-body { padding: 11px; background: color-mix(in srgb, var(--domain-color) 3%, var(--surface)); }</w:t>
      </w:r>
    </w:p>
    <w:p>
      <w:r>
        <w:t>.taxonomy-direct-summary,</w:t>
      </w:r>
    </w:p>
    <w:p>
      <w:r>
        <w:t>.taxonomy-subtopic-direct { display: flex; align-items: center; justify-content: space-between; gap: 8px; color: var(--muted); font-size: .7rem; }</w:t>
      </w:r>
    </w:p>
    <w:p>
      <w:r>
        <w:t>.taxonomy-direct-summary { margin-bottom: 9px; padding: 6px 9px; border: 1px dashed color-mix(in srgb, var(--domain-color) 35%, var(--line)); border-radius: 8px; }</w:t>
      </w:r>
    </w:p>
    <w:p>
      <w:r>
        <w:t>.taxonomy-direct-summary b,</w:t>
      </w:r>
    </w:p>
    <w:p>
      <w:r>
        <w:t>.taxonomy-subtopic-direct b { color: var(--domain-color); }</w:t>
      </w:r>
    </w:p>
    <w:p>
      <w:r>
        <w:t>.taxonomy-subtopic-grid { display: grid; grid-template-columns: repeat(2, minmax(0, 1fr)); gap: 9px; align-items: start; }</w:t>
      </w:r>
    </w:p>
    <w:p>
      <w:r>
        <w:t>.taxonomy-subtopic-card { min-width: 0; padding: 9px; border: 1px solid color-mix(in srgb, var(--subtopic-color) 58%, var(--line)); border-inline-start-width: 4px; border-radius: 10px; background: var(--surface); }</w:t>
      </w:r>
    </w:p>
    <w:p>
      <w:r>
        <w:t>.taxonomy-subtopic-card.active { background: color-mix(in srgb, var(--subtopic-color) 8%, var(--surface)); box-shadow: 0 0 0 2px color-mix(in srgb, var(--subtopic-color) 17%, transparent); }</w:t>
      </w:r>
    </w:p>
    <w:p>
      <w:r>
        <w:t>.taxonomy-subtopic-head { width: 100%; min-width: 0; display: grid; grid-template-columns: auto minmax(0, 1fr) auto; align-items: center; gap: 7px; padding: 0 0 7px; border: 0; border-bottom: 1px solid var(--line); background: transparent; text-align: right; cursor: pointer; }</w:t>
      </w:r>
    </w:p>
    <w:p>
      <w:r>
        <w:t>.taxonomy-subtopic-head strong { overflow: hidden; color: var(--text-strong); text-overflow: ellipsis; white-space: nowrap; }</w:t>
      </w:r>
    </w:p>
    <w:p>
      <w:r>
        <w:t>.taxonomy-subtopic-head b { min-width: 24px; padding: 1px 6px; border-radius: 999px; background: color-mix(in srgb, var(--subtopic-color) 14%, var(--surface)); color: var(--subtopic-color); font-size: .68rem; text-align: center; }</w:t>
      </w:r>
    </w:p>
    <w:p>
      <w:r>
        <w:t>.taxonomy-subtopic-card &gt; p { margin: 6px 0; color: var(--muted); font-size: .7rem; }</w:t>
      </w:r>
    </w:p>
    <w:p>
      <w:r>
        <w:t>.taxonomy-subtopic-direct { padding: 6px 1px; }</w:t>
      </w:r>
    </w:p>
    <w:p>
      <w:r>
        <w:t>.taxonomy-child-list { display: grid; gap: 6px; margin-top: 4px; padding: 7px; border: 1px solid color-mix(in srgb, var(--subtopic-color) 28%, var(--line)); border-radius: 8px; background: color-mix(in srgb, var(--subtopic-color) 5%, var(--surface-2)); }</w:t>
      </w:r>
    </w:p>
    <w:p>
      <w:r>
        <w:t>.taxonomy-child-node { width: 100%; min-width: 0; display: grid; grid-template-columns: auto minmax(0, 1fr) auto; align-items: center; gap: 6px; padding: 7px; border: 1px solid var(--line); border-radius: 7px; background: var(--surface); text-align: right; cursor: pointer; }</w:t>
      </w:r>
    </w:p>
    <w:p>
      <w:r>
        <w:t>.taxonomy-child-node strong { overflow: hidden; font-size: .78rem; text-overflow: ellipsis; white-space: nowrap; }</w:t>
      </w:r>
    </w:p>
    <w:p>
      <w:r>
        <w:t>.taxonomy-child-node b { color: var(--subtopic-color); font-size: .68rem; }</w:t>
      </w:r>
    </w:p>
    <w:p>
      <w:r>
        <w:t>.taxonomy-child-node small { grid-column: 2 / -1; color: var(--muted); font-size: .65rem; }</w:t>
      </w:r>
    </w:p>
    <w:p>
      <w:r>
        <w:t>.taxonomy-child-node:hover,</w:t>
      </w:r>
    </w:p>
    <w:p>
      <w:r>
        <w:t>.taxonomy-child-node.active { border-color: var(--subtopic-color); background: color-mix(in srgb, var(--subtopic-color) 10%, var(--surface)); }</w:t>
      </w:r>
    </w:p>
    <w:p>
      <w:r>
        <w:t>.taxonomy-no-children { display: block; padding-top: 5px; color: var(--muted); font-size: .66rem; }</w:t>
      </w:r>
    </w:p>
    <w:p>
      <w:r>
        <w:t>.taxonomy-empty-branch { padding: 14px; border: 1px dashed var(--line-strong); border-radius: 9px; color: var(--muted); font-size: .75rem; text-align: center; }</w:t>
      </w:r>
    </w:p>
    <w:p/>
    <w:p>
      <w:r>
        <w:t>.domain-nav-subtopics { display: grid; gap: 5px; padding: 3px 16px 9px 8px; }</w:t>
      </w:r>
    </w:p>
    <w:p>
      <w:r>
        <w:t>.domain-nav-branch { display: grid; gap: 3px; padding-inline-start: 7px; border-inline-start: 2px solid color-mix(in srgb, var(--domain-color) 32%, var(--line)); }</w:t>
      </w:r>
    </w:p>
    <w:p>
      <w:r>
        <w:t>.domain-nav-subtopic { width: 100% !important; display: grid !important; grid-template-columns: minmax(0, 1fr) auto !important; border-radius: 7px !important; text-align: right !important; }</w:t>
      </w:r>
    </w:p>
    <w:p>
      <w:r>
        <w:t>.domain-nav-subtopic b { border: 0; color: var(--domain-color); }</w:t>
      </w:r>
    </w:p>
    <w:p>
      <w:r>
        <w:t>.domain-nav-children { display: grid; gap: 2px; padding-inline-start: 10px; }</w:t>
      </w:r>
    </w:p>
    <w:p>
      <w:r>
        <w:t>.domain-nav-child { width: 100% !important; display: block !important; padding: 4px 8px !important; border: 0 !important; border-radius: 6px !important; color: var(--muted) !important; font-size: .68rem !important; text-align: right !important; }</w:t>
      </w:r>
    </w:p>
    <w:p>
      <w:r>
        <w:t>.domain-nav-child:hover,</w:t>
      </w:r>
    </w:p>
    <w:p>
      <w:r>
        <w:t>.domain-nav-child.active { color: var(--domain-color) !important; background: color-mix(in srgb, var(--domain-color) 10%, var(--surface)) !important; }</w:t>
      </w:r>
    </w:p>
    <w:p/>
    <w:p>
      <w:r>
        <w:t>.subtopic-editor-row { display: grid; grid-template-columns: minmax(0, 1fr); gap: 8px; padding: 10px; border: 2px solid color-mix(in srgb, var(--primary) 20%, var(--line)); background: var(--surface-2); }</w:t>
      </w:r>
    </w:p>
    <w:p>
      <w:r>
        <w:t>.subtopic-editor-main { display: grid; grid-template-columns: auto minmax(130px, .8fr) minmax(180px, 1.2fr) 46px auto 38px; gap: 7px; align-items: center; }</w:t>
      </w:r>
    </w:p>
    <w:p>
      <w:r>
        <w:t>.hierarchy-level-badge { padding: 3px 7px; border-radius: 999px; background: var(--primary-soft); color: var(--primary); font-size: .68rem; font-weight: 800; white-space: nowrap; }</w:t>
      </w:r>
    </w:p>
    <w:p>
      <w:r>
        <w:t>.subtopic-editor-main input[type="color"],</w:t>
      </w:r>
    </w:p>
    <w:p>
      <w:r>
        <w:t>.subsubtopic-editor-row input[type="color"] { width: 46px; min-height: 36px; padding: 2px; }</w:t>
      </w:r>
    </w:p>
    <w:p>
      <w:r>
        <w:t>.subsubtopic-editor-rows { display: grid; gap: 6px; margin-inline-start: 34px; padding-inline-start: 10px; border-inline-start: 3px solid color-mix(in srgb, var(--primary) 24%, var(--line)); }</w:t>
      </w:r>
    </w:p>
    <w:p>
      <w:r>
        <w:t>.subsubtopic-editor-rows:empty { display: none; }</w:t>
      </w:r>
    </w:p>
    <w:p>
      <w:r>
        <w:t>.subsubtopic-editor-row { display: grid; grid-template-columns: auto minmax(120px, .8fr) minmax(160px, 1.2fr) 46px 38px; gap: 7px; align-items: center; padding: 7px; border: 1px solid var(--line); border-radius: 8px; background: var(--surface); }</w:t>
      </w:r>
    </w:p>
    <w:p>
      <w:r>
        <w:t>.hierarchy-connector { color: var(--primary); font-weight: 900; }</w:t>
      </w:r>
    </w:p>
    <w:p/>
    <w:p>
      <w:r>
        <w:t>@media (max-width: 1240px) {</w:t>
      </w:r>
    </w:p>
    <w:p>
      <w:r>
        <w:t xml:space="preserve">  .taxonomy-domain-grid { grid-template-columns: minmax(0, 1fr); }</w:t>
      </w:r>
    </w:p>
    <w:p>
      <w:r>
        <w:t>}</w:t>
      </w:r>
    </w:p>
    <w:p>
      <w:r>
        <w:t>@media (max-width: 720px) {</w:t>
      </w:r>
    </w:p>
    <w:p>
      <w:r>
        <w:t xml:space="preserve">  .taxonomy-tree-toolbar { align-items: stretch; flex-direction: column; }</w:t>
      </w:r>
    </w:p>
    <w:p>
      <w:r>
        <w:t xml:space="preserve">  .taxonomy-legend { display: none; }</w:t>
      </w:r>
    </w:p>
    <w:p>
      <w:r>
        <w:t xml:space="preserve">  .taxonomy-subtopic-grid { grid-template-columns: minmax(0, 1fr); }</w:t>
      </w:r>
    </w:p>
    <w:p>
      <w:r>
        <w:t xml:space="preserve">  .taxonomy-domain-head { grid-template-columns: auto 10px minmax(0, 1fr); }</w:t>
      </w:r>
    </w:p>
    <w:p>
      <w:r>
        <w:t xml:space="preserve">  .taxonomy-domain-head &gt; b { grid-column: 3; justify-self: start; }</w:t>
      </w:r>
    </w:p>
    <w:p>
      <w:r>
        <w:t xml:space="preserve">  .subtopic-editor-main,</w:t>
      </w:r>
    </w:p>
    <w:p>
      <w:r>
        <w:t xml:space="preserve">  .subsubtopic-editor-row { grid-template-columns: minmax(0, 1fr) 46px 38px; }</w:t>
      </w:r>
    </w:p>
    <w:p>
      <w:r>
        <w:t xml:space="preserve">  .hierarchy-level-badge,</w:t>
      </w:r>
    </w:p>
    <w:p>
      <w:r>
        <w:t xml:space="preserve">  .hierarchy-connector { grid-column: 1 / -1; }</w:t>
      </w:r>
    </w:p>
    <w:p>
      <w:r>
        <w:t xml:space="preserve">  .subtopic-editor-main input[data-subtopic-description],</w:t>
      </w:r>
    </w:p>
    <w:p>
      <w:r>
        <w:t xml:space="preserve">  .subtopic-editor-main [data-add-subsubtopic],</w:t>
      </w:r>
    </w:p>
    <w:p>
      <w:r>
        <w:t xml:space="preserve">  .subsubtopic-editor-row input[data-subsubtopic-description] { grid-column: 1 / -1; }</w:t>
      </w:r>
    </w:p>
    <w:p>
      <w:r>
        <w:t xml:space="preserve">  .subsubtopic-editor-rows { margin-inline-start: 12px; }</w:t>
      </w:r>
    </w:p>
    <w:p>
      <w:r>
        <w:t>}</w:t>
      </w:r>
    </w:p>
    <w:p/>
    <w:p>
      <w:r>
        <w:t>.visual-edit-launch {</w:t>
      </w:r>
    </w:p>
    <w:p>
      <w:r>
        <w:t xml:space="preserve">  background: linear-gradient(135deg, #7c3aed, #d946ef);</w:t>
      </w:r>
    </w:p>
    <w:p>
      <w:r>
        <w:t xml:space="preserve">  color: #fff;</w:t>
      </w:r>
    </w:p>
    <w:p>
      <w:r>
        <w:t xml:space="preserve">  border-color: transparent;</w:t>
      </w:r>
    </w:p>
    <w:p>
      <w:r>
        <w:t xml:space="preserve">  box-shadow: 0 8px 24px rgba(124, 58, 237, 0.28);</w:t>
      </w:r>
    </w:p>
    <w:p>
      <w:r>
        <w:t>}</w:t>
      </w:r>
    </w:p>
    <w:p/>
    <w:p>
      <w:r>
        <w:t>.visual-editor-toolbar {</w:t>
      </w:r>
    </w:p>
    <w:p>
      <w:r>
        <w:t xml:space="preserve">  position: fixed;</w:t>
      </w:r>
    </w:p>
    <w:p>
      <w:r>
        <w:t xml:space="preserve">  inset-block-start: 88px;</w:t>
      </w:r>
    </w:p>
    <w:p>
      <w:r>
        <w:t xml:space="preserve">  inset-inline-end: 18px;</w:t>
      </w:r>
    </w:p>
    <w:p>
      <w:r>
        <w:t xml:space="preserve">  z-index: 1250;</w:t>
      </w:r>
    </w:p>
    <w:p>
      <w:r>
        <w:t xml:space="preserve">  display: none;</w:t>
      </w:r>
    </w:p>
    <w:p>
      <w:r>
        <w:t xml:space="preserve">  width: min(320px, calc(100vw - 36px));</w:t>
      </w:r>
    </w:p>
    <w:p>
      <w:r>
        <w:t xml:space="preserve">  max-height: calc(100vh - 110px);</w:t>
      </w:r>
    </w:p>
    <w:p>
      <w:r>
        <w:t xml:space="preserve">  overflow: auto;</w:t>
      </w:r>
    </w:p>
    <w:p>
      <w:r>
        <w:t xml:space="preserve">  padding: 16px;</w:t>
      </w:r>
    </w:p>
    <w:p>
      <w:r>
        <w:t xml:space="preserve">  border: 1px solid rgba(124, 58, 237, 0.28);</w:t>
      </w:r>
    </w:p>
    <w:p>
      <w:r>
        <w:t xml:space="preserve">  border-radius: 18px;</w:t>
      </w:r>
    </w:p>
    <w:p>
      <w:r>
        <w:t xml:space="preserve">  background: rgba(248, 250, 252, 0.96);</w:t>
      </w:r>
    </w:p>
    <w:p>
      <w:r>
        <w:t xml:space="preserve">  color: #172033;</w:t>
      </w:r>
    </w:p>
    <w:p>
      <w:r>
        <w:t xml:space="preserve">  box-shadow: 0 24px 60px rgba(24, 32, 51, 0.25);</w:t>
      </w:r>
    </w:p>
    <w:p>
      <w:r>
        <w:t xml:space="preserve">  backdrop-filter: blur(16px);</w:t>
      </w:r>
    </w:p>
    <w:p>
      <w:r>
        <w:t>}</w:t>
      </w:r>
    </w:p>
    <w:p/>
    <w:p>
      <w:r>
        <w:t>.visual-editor-toolbar.active { display: block; }</w:t>
      </w:r>
    </w:p>
    <w:p/>
    <w:p>
      <w:r>
        <w:t>.visual-toolbar-head,</w:t>
      </w:r>
    </w:p>
    <w:p>
      <w:r>
        <w:t>.visual-toolbar-actions {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justify-content: space-between;</w:t>
      </w:r>
    </w:p>
    <w:p>
      <w:r>
        <w:t xml:space="preserve">  gap: 10px;</w:t>
      </w:r>
    </w:p>
    <w:p>
      <w:r>
        <w:t>}</w:t>
      </w:r>
    </w:p>
    <w:p/>
    <w:p>
      <w:r>
        <w:t>.visual-toolbar-head span {</w:t>
      </w:r>
    </w:p>
    <w:p>
      <w:r>
        <w:t xml:space="preserve">  display: block;</w:t>
      </w:r>
    </w:p>
    <w:p>
      <w:r>
        <w:t xml:space="preserve">  color: #7c3aed;</w:t>
      </w:r>
    </w:p>
    <w:p>
      <w:r>
        <w:t xml:space="preserve">  font-size: 0.68rem;</w:t>
      </w:r>
    </w:p>
    <w:p>
      <w:r>
        <w:t xml:space="preserve">  font-weight: 800;</w:t>
      </w:r>
    </w:p>
    <w:p>
      <w:r>
        <w:t xml:space="preserve">  letter-spacing: 0.12em;</w:t>
      </w:r>
    </w:p>
    <w:p>
      <w:r>
        <w:t>}</w:t>
      </w:r>
    </w:p>
    <w:p/>
    <w:p>
      <w:r>
        <w:t>.visual-toolbar-head strong { display: block; font-size: 1.05rem; }</w:t>
      </w:r>
    </w:p>
    <w:p>
      <w:r>
        <w:t>.visual-editor-toolbar &gt; p { margin: 12px 0; font-size: 0.84rem; line-height: 1.55; color: #526176; }</w:t>
      </w:r>
    </w:p>
    <w:p>
      <w:r>
        <w:t>.visual-toolbar-actions .btn { flex: 1; }</w:t>
      </w:r>
    </w:p>
    <w:p/>
    <w:p>
      <w:r>
        <w:t>.visual-editor-toolbar fieldset {</w:t>
      </w:r>
    </w:p>
    <w:p>
      <w:r>
        <w:t xml:space="preserve">  display: grid;</w:t>
      </w:r>
    </w:p>
    <w:p>
      <w:r>
        <w:t xml:space="preserve">  gap: 10px;</w:t>
      </w:r>
    </w:p>
    <w:p>
      <w:r>
        <w:t xml:space="preserve">  margin: 14px 0;</w:t>
      </w:r>
    </w:p>
    <w:p>
      <w:r>
        <w:t xml:space="preserve">  padding: 12px;</w:t>
      </w:r>
    </w:p>
    <w:p>
      <w:r>
        <w:t xml:space="preserve">  border: 1px solid #d9dcec;</w:t>
      </w:r>
    </w:p>
    <w:p>
      <w:r>
        <w:t xml:space="preserve">  border-radius: 14px;</w:t>
      </w:r>
    </w:p>
    <w:p>
      <w:r>
        <w:t>}</w:t>
      </w:r>
    </w:p>
    <w:p/>
    <w:p>
      <w:r>
        <w:t>.visual-editor-toolbar legend { padding: 0 6px; font-weight: 800; color: #4c1d95; }</w:t>
      </w:r>
    </w:p>
    <w:p>
      <w:r>
        <w:t>.visual-editor-toolbar label { display: grid; grid-template-columns: 1fr auto; align-items: center; gap: 10px; font-size: 0.82rem; font-weight: 700; }</w:t>
      </w:r>
    </w:p>
    <w:p>
      <w:r>
        <w:t>.visual-editor-toolbar input[type="range"] { width: 135px; }</w:t>
      </w:r>
    </w:p>
    <w:p>
      <w:r>
        <w:t>.visual-editor-toolbar input[type="color"] { width: 52px; height: 32px; padding: 2px; }</w:t>
      </w:r>
    </w:p>
    <w:p>
      <w:r>
        <w:t>.visual-editor-toolbar select { min-width: 135px; }</w:t>
      </w:r>
    </w:p>
    <w:p>
      <w:r>
        <w:t>.visual-toolbar-status { padding: 10px; border-radius: 12px; background: #ecfdf3; color: #08735a; font-size: 0.76rem; font-weight: 700; line-height: 1.45; }</w:t>
      </w:r>
    </w:p>
    <w:p/>
    <w:p>
      <w:r>
        <w:t>.visual-edit-mode .visual-inline-target {</w:t>
      </w:r>
    </w:p>
    <w:p>
      <w:r>
        <w:t xml:space="preserve">  position: relative;</w:t>
      </w:r>
    </w:p>
    <w:p>
      <w:r>
        <w:t xml:space="preserve">  outline: 2px dashed rgba(124, 58, 237, 0.62);</w:t>
      </w:r>
    </w:p>
    <w:p>
      <w:r>
        <w:t xml:space="preserve">  outline-offset: 4px;</w:t>
      </w:r>
    </w:p>
    <w:p>
      <w:r>
        <w:t xml:space="preserve">  border-radius: 4px;</w:t>
      </w:r>
    </w:p>
    <w:p>
      <w:r>
        <w:t xml:space="preserve">  cursor: text;</w:t>
      </w:r>
    </w:p>
    <w:p>
      <w:r>
        <w:t xml:space="preserve">  transition: outline-color 160ms ease, background 160ms ease;</w:t>
      </w:r>
    </w:p>
    <w:p>
      <w:r>
        <w:t>}</w:t>
      </w:r>
    </w:p>
    <w:p/>
    <w:p>
      <w:r>
        <w:t>.visual-edit-mode .visual-inline-target:hover,</w:t>
      </w:r>
    </w:p>
    <w:p>
      <w:r>
        <w:t>.visual-edit-mode .visual-inline-target:focus {</w:t>
      </w:r>
    </w:p>
    <w:p>
      <w:r>
        <w:t xml:space="preserve">  outline-color: #d946ef;</w:t>
      </w:r>
    </w:p>
    <w:p>
      <w:r>
        <w:t xml:space="preserve">  background: rgba(217, 70, 239, 0.08);</w:t>
      </w:r>
    </w:p>
    <w:p>
      <w:r>
        <w:t>}</w:t>
      </w:r>
    </w:p>
    <w:p/>
    <w:p>
      <w:r>
        <w:t>.visual-edit-mode [data-domain-pick],</w:t>
      </w:r>
    </w:p>
    <w:p>
      <w:r>
        <w:t>.visual-edit-mode .term-card { position: relative; }</w:t>
      </w:r>
    </w:p>
    <w:p/>
    <w:p>
      <w:r>
        <w:t>.visual-card-edit {</w:t>
      </w:r>
    </w:p>
    <w:p>
      <w:r>
        <w:t xml:space="preserve">  position: absolute;</w:t>
      </w:r>
    </w:p>
    <w:p>
      <w:r>
        <w:t xml:space="preserve">  z-index: 5;</w:t>
      </w:r>
    </w:p>
    <w:p>
      <w:r>
        <w:t xml:space="preserve">  inset-block-start: 10px;</w:t>
      </w:r>
    </w:p>
    <w:p>
      <w:r>
        <w:t xml:space="preserve">  inset-inline-start: 10px;</w:t>
      </w:r>
    </w:p>
    <w:p>
      <w:r>
        <w:t xml:space="preserve">  min-height: 34px;</w:t>
      </w:r>
    </w:p>
    <w:p>
      <w:r>
        <w:t xml:space="preserve">  padding: 6px 10px;</w:t>
      </w:r>
    </w:p>
    <w:p>
      <w:r>
        <w:t xml:space="preserve">  border: 0;</w:t>
      </w:r>
    </w:p>
    <w:p>
      <w:r>
        <w:t xml:space="preserve">  border-radius: 999px;</w:t>
      </w:r>
    </w:p>
    <w:p>
      <w:r>
        <w:t xml:space="preserve">  background: #4c1d95;</w:t>
      </w:r>
    </w:p>
    <w:p>
      <w:r>
        <w:t xml:space="preserve">  color: #fff;</w:t>
      </w:r>
    </w:p>
    <w:p>
      <w:r>
        <w:t xml:space="preserve">  font: inherit;</w:t>
      </w:r>
    </w:p>
    <w:p>
      <w:r>
        <w:t xml:space="preserve">  font-size: 0.74rem;</w:t>
      </w:r>
    </w:p>
    <w:p>
      <w:r>
        <w:t xml:space="preserve">  font-weight: 800;</w:t>
      </w:r>
    </w:p>
    <w:p>
      <w:r>
        <w:t xml:space="preserve">  box-shadow: 0 6px 18px rgba(76, 29, 149, 0.28);</w:t>
      </w:r>
    </w:p>
    <w:p>
      <w:r>
        <w:t xml:space="preserve">  cursor: pointer;</w:t>
      </w:r>
    </w:p>
    <w:p>
      <w:r>
        <w:t>}</w:t>
      </w:r>
    </w:p>
    <w:p/>
    <w:p>
      <w:r>
        <w:t>.visual-card-edit:hover,</w:t>
      </w:r>
    </w:p>
    <w:p>
      <w:r>
        <w:t>.visual-card-edit:focus-visible { background: #7c3aed; transform: translateY(-1px); }</w:t>
      </w:r>
    </w:p>
    <w:p/>
    <w:p>
      <w:r>
        <w:t>@media (max-width: 900px) {</w:t>
      </w:r>
    </w:p>
    <w:p>
      <w:r>
        <w:t xml:space="preserve">  .visual-editor-toolbar {</w:t>
      </w:r>
    </w:p>
    <w:p>
      <w:r>
        <w:t xml:space="preserve">    inset-block-start: auto;</w:t>
      </w:r>
    </w:p>
    <w:p>
      <w:r>
        <w:t xml:space="preserve">    inset-block-end: 12px;</w:t>
      </w:r>
    </w:p>
    <w:p>
      <w:r>
        <w:t xml:space="preserve">    inset-inline: 12px;</w:t>
      </w:r>
    </w:p>
    <w:p>
      <w:r>
        <w:t xml:space="preserve">    width: auto;</w:t>
      </w:r>
    </w:p>
    <w:p>
      <w:r>
        <w:t xml:space="preserve">    max-height: 52vh;</w:t>
      </w:r>
    </w:p>
    <w:p>
      <w:r>
        <w:t xml:space="preserve">  }</w:t>
      </w:r>
    </w:p>
    <w:p>
      <w:r>
        <w:t>}</w:t>
      </w:r>
    </w:p>
    <w:p/>
    <w:p>
      <w:r>
        <w:t>@media (prefers-reduced-motion: reduce) {</w:t>
      </w:r>
    </w:p>
    <w:p>
      <w:r>
        <w:t xml:space="preserve">  .visual-inline-target,</w:t>
      </w:r>
    </w:p>
    <w:p>
      <w:r>
        <w:t xml:space="preserve">  .visual-card-edit { transition: none; }</w:t>
      </w:r>
    </w:p>
    <w:p>
      <w:r>
        <w:t>}</w:t>
      </w:r>
    </w:p>
    <w:p/>
    <w:p>
      <w:r>
        <w:t>/* 10.1 mobile containment: late override protects against legacy desktop rules. */</w:t>
      </w:r>
    </w:p>
    <w:p>
      <w:r>
        <w:t>@media (max-width: 900px) {</w:t>
      </w:r>
    </w:p>
    <w:p>
      <w:r>
        <w:t xml:space="preserve">  html,</w:t>
      </w:r>
    </w:p>
    <w:p>
      <w:r>
        <w:t xml:space="preserve">  body,</w:t>
      </w:r>
    </w:p>
    <w:p>
      <w:r>
        <w:t xml:space="preserve">  .app-shell,</w:t>
      </w:r>
    </w:p>
    <w:p>
      <w:r>
        <w:t xml:space="preserve">  .page,</w:t>
      </w:r>
    </w:p>
    <w:p>
      <w:r>
        <w:t xml:space="preserve">  .main-content {</w:t>
      </w:r>
    </w:p>
    <w:p>
      <w:r>
        <w:t xml:space="preserve">    width: 100% !important;</w:t>
      </w:r>
    </w:p>
    <w:p>
      <w:r>
        <w:t xml:space="preserve">    min-width: 0 !important;</w:t>
      </w:r>
    </w:p>
    <w:p>
      <w:r>
        <w:t xml:space="preserve">    max-width: 100vw !important;</w:t>
      </w:r>
    </w:p>
    <w:p>
      <w:r>
        <w:t xml:space="preserve">    overflow-x: hidden !important;</w:t>
      </w:r>
    </w:p>
    <w:p>
      <w:r>
        <w:t xml:space="preserve">  }</w:t>
      </w:r>
    </w:p>
    <w:p/>
    <w:p>
      <w:r>
        <w:t xml:space="preserve">  .topbar {</w:t>
      </w:r>
    </w:p>
    <w:p>
      <w:r>
        <w:t xml:space="preserve">    width: 100% !important;</w:t>
      </w:r>
    </w:p>
    <w:p>
      <w:r>
        <w:t xml:space="preserve">    min-width: 0 !important;</w:t>
      </w:r>
    </w:p>
    <w:p>
      <w:r>
        <w:t xml:space="preserve">    grid-template-columns: auto minmax(0, 1fr) auto !important;</w:t>
      </w:r>
    </w:p>
    <w:p>
      <w:r>
        <w:t xml:space="preserve">  }</w:t>
      </w:r>
    </w:p>
    <w:p/>
    <w:p>
      <w:r>
        <w:t xml:space="preserve">  .global-search,</w:t>
      </w:r>
    </w:p>
    <w:p>
      <w:r>
        <w:t xml:space="preserve">  .top-actions,</w:t>
      </w:r>
    </w:p>
    <w:p>
      <w:r>
        <w:t xml:space="preserve">  .hero,</w:t>
      </w:r>
    </w:p>
    <w:p>
      <w:r>
        <w:t xml:space="preserve">  .hero &gt; div,</w:t>
      </w:r>
    </w:p>
    <w:p>
      <w:r>
        <w:t xml:space="preserve">  .hero-progress,</w:t>
      </w:r>
    </w:p>
    <w:p>
      <w:r>
        <w:t xml:space="preserve">  .metrics,</w:t>
      </w:r>
    </w:p>
    <w:p>
      <w:r>
        <w:t xml:space="preserve">  .metrics article,</w:t>
      </w:r>
    </w:p>
    <w:p>
      <w:r>
        <w:t xml:space="preserve">  .taxonomy-explorer,</w:t>
      </w:r>
    </w:p>
    <w:p>
      <w:r>
        <w:t xml:space="preserve">  .domain-selection-state,</w:t>
      </w:r>
    </w:p>
    <w:p>
      <w:r>
        <w:t xml:space="preserve">  .control-panel,</w:t>
      </w:r>
    </w:p>
    <w:p>
      <w:r>
        <w:t xml:space="preserve">  .results-head,</w:t>
      </w:r>
    </w:p>
    <w:p>
      <w:r>
        <w:t xml:space="preserve">  .dictionary-grid {</w:t>
      </w:r>
    </w:p>
    <w:p>
      <w:r>
        <w:t xml:space="preserve">    min-width: 0 !important;</w:t>
      </w:r>
    </w:p>
    <w:p>
      <w:r>
        <w:t xml:space="preserve">    max-width: 100% !important;</w:t>
      </w:r>
    </w:p>
    <w:p>
      <w:r>
        <w:t xml:space="preserve">  }</w:t>
      </w:r>
    </w:p>
    <w:p/>
    <w:p>
      <w:r>
        <w:t xml:space="preserve">  .hero {</w:t>
      </w:r>
    </w:p>
    <w:p>
      <w:r>
        <w:t xml:space="preserve">    width: 100% !important;</w:t>
      </w:r>
    </w:p>
    <w:p>
      <w:r>
        <w:t xml:space="preserve">    display: block !important;</w:t>
      </w:r>
    </w:p>
    <w:p>
      <w:r>
        <w:t xml:space="preserve">  }</w:t>
      </w:r>
    </w:p>
    <w:p/>
    <w:p>
      <w:r>
        <w:t xml:space="preserve">  .hero h1,</w:t>
      </w:r>
    </w:p>
    <w:p>
      <w:r>
        <w:t xml:space="preserve">  .hero p,</w:t>
      </w:r>
    </w:p>
    <w:p>
      <w:r>
        <w:t xml:space="preserve">  .hero .eyebrow {</w:t>
      </w:r>
    </w:p>
    <w:p>
      <w:r>
        <w:t xml:space="preserve">    max-width: 100% !important;</w:t>
      </w:r>
    </w:p>
    <w:p>
      <w:r>
        <w:t xml:space="preserve">    overflow-wrap: anywhere;</w:t>
      </w:r>
    </w:p>
    <w:p>
      <w:r>
        <w:t xml:space="preserve">  }</w:t>
      </w:r>
    </w:p>
    <w:p/>
    <w:p>
      <w:r>
        <w:t xml:space="preserve">  .hero-progress {</w:t>
      </w:r>
    </w:p>
    <w:p>
      <w:r>
        <w:t xml:space="preserve">    width: 100% !important;</w:t>
      </w:r>
    </w:p>
    <w:p>
      <w:r>
        <w:t xml:space="preserve">    margin-top: 16px;</w:t>
      </w:r>
    </w:p>
    <w:p>
      <w:r>
        <w:t xml:space="preserve">  }</w:t>
      </w:r>
    </w:p>
    <w:p>
      <w:r>
        <w:t>}</w:t>
      </w:r>
    </w:p>
    <w:p/>
    <w:p>
      <w:r>
        <w:t>@media (max-width: 520px) {</w:t>
      </w:r>
    </w:p>
    <w:p>
      <w:r>
        <w:t xml:space="preserve">  .top-actions .compact-action,</w:t>
      </w:r>
    </w:p>
    <w:p>
      <w:r>
        <w:t xml:space="preserve">  .top-actions #randomBtn { display: none !important; }</w:t>
      </w:r>
    </w:p>
    <w:p>
      <w:r>
        <w:t xml:space="preserve">  .topbar { grid-template-columns: auto minmax(0, 1fr) auto !important; padding-inline: 10px !important; }</w:t>
      </w:r>
    </w:p>
    <w:p>
      <w:r>
        <w:t xml:space="preserve">  .main-content { padding: 12px 10px 30px !important; }</w:t>
      </w:r>
    </w:p>
    <w:p>
      <w:r>
        <w:t xml:space="preserve">  .hero { padding: 16px !important; }</w:t>
      </w:r>
    </w:p>
    <w:p>
      <w:r>
        <w:t xml:space="preserve">  .hero h1 { font-size: clamp(1.55rem, 9vw, 2rem) !important; }</w:t>
      </w:r>
    </w:p>
    <w:p>
      <w:r>
        <w:t xml:space="preserve">  .hero .eyebrow { font-size: .6rem !important; letter-spacing: .08em; white-space: normal; }</w:t>
      </w:r>
    </w:p>
    <w:p>
      <w:r>
        <w:t xml:space="preserve">  .metrics { grid-template-columns: minmax(0, 1fr) !important; }</w:t>
      </w:r>
    </w:p>
    <w:p>
      <w:r>
        <w:t xml:space="preserve">  .metrics article { width: 100% !important; }</w:t>
      </w:r>
    </w:p>
    <w:p>
      <w:r>
        <w:t xml:space="preserve">  .taxonomy-summary { grid-template-columns: minmax(0, 1fr) auto !important; }</w:t>
      </w:r>
    </w:p>
    <w:p>
      <w:r>
        <w:t>}</w:t>
      </w:r>
    </w:p>
    <w:p/>
    <w:p>
      <w:r>
        <w:t>/* MechLex 7.2 — comfortable professional reading mode. */</w:t>
      </w:r>
    </w:p>
    <w:p>
      <w:r>
        <w:t>:root {</w:t>
      </w:r>
    </w:p>
    <w:p>
      <w:r>
        <w:t xml:space="preserve">  --sidebar-width: 292px;</w:t>
      </w:r>
    </w:p>
    <w:p>
      <w:r>
        <w:t xml:space="preserve">  --shadow-sm: 0 5px 16px rgba(12, 35, 49, .09), 0 1px 3px rgba(12, 35, 49, .05);</w:t>
      </w:r>
    </w:p>
    <w:p>
      <w:r>
        <w:t xml:space="preserve">  --shadow-md: 0 18px 45px rgba(12, 35, 49, .15), 0 4px 12px rgba(12, 35, 49, .08);</w:t>
      </w:r>
    </w:p>
    <w:p>
      <w:r>
        <w:t>}</w:t>
      </w:r>
    </w:p>
    <w:p>
      <w:r>
        <w:t>body {</w:t>
      </w:r>
    </w:p>
    <w:p>
      <w:r>
        <w:t xml:space="preserve">  background:</w:t>
      </w:r>
    </w:p>
    <w:p>
      <w:r>
        <w:t xml:space="preserve">    radial-gradient(circle at 12% 4%, color-mix(in srgb, var(--primary) 8%, transparent) 0, transparent 28rem),</w:t>
      </w:r>
    </w:p>
    <w:p>
      <w:r>
        <w:t xml:space="preserve">    linear-gradient(180deg, color-mix(in srgb, var(--bg) 90%, #fff) 0, var(--bg) 32rem);</w:t>
      </w:r>
    </w:p>
    <w:p>
      <w:r>
        <w:t>}</w:t>
      </w:r>
    </w:p>
    <w:p>
      <w:r>
        <w:t>.sidebar { box-shadow: -10px 0 32px rgba(12, 35, 49, .07); }</w:t>
      </w:r>
    </w:p>
    <w:p>
      <w:r>
        <w:t>.brand { min-height: 92px; padding: 20px 22px; }</w:t>
      </w:r>
    </w:p>
    <w:p>
      <w:r>
        <w:t>.brand-mark { width: 48px; height: 48px; border-radius: 13px; box-shadow: 0 9px 20px color-mix(in srgb, var(--primary) 28%, transparent), inset 0 0 0 1px rgba(255,255,255,.2); }</w:t>
      </w:r>
    </w:p>
    <w:p>
      <w:r>
        <w:t>.brand strong { font-size: 1.06rem; }</w:t>
      </w:r>
    </w:p>
    <w:p>
      <w:r>
        <w:t>.brand span { margin-top: 2px; font-size: .79rem; line-height: 1.35; }</w:t>
      </w:r>
    </w:p>
    <w:p>
      <w:r>
        <w:t>.primary-nav { padding: 17px 14px; }</w:t>
      </w:r>
    </w:p>
    <w:p>
      <w:r>
        <w:t>.nav-item, .domain-nav &gt; .domain-nav-group &gt; button { min-height: 46px; padding: 10px 11px; font-size: .92rem; }</w:t>
      </w:r>
    </w:p>
    <w:p>
      <w:r>
        <w:t>.sidebar-section { padding: 18px 13px; }</w:t>
      </w:r>
    </w:p>
    <w:p>
      <w:r>
        <w:t>.sidebar-heading { padding-bottom: 12px; font-size: .86rem; }</w:t>
      </w:r>
    </w:p>
    <w:p>
      <w:r>
        <w:t>.domain-nav-group { padding: 6px 0 9px; }</w:t>
      </w:r>
    </w:p>
    <w:p>
      <w:r>
        <w:t>.domain-nav-subtopics { gap: 8px; padding-block: 7px 11px; }</w:t>
      </w:r>
    </w:p>
    <w:p>
      <w:r>
        <w:t>.domain-nav-branch { gap: 5px; padding-inline-start: 10px; }</w:t>
      </w:r>
    </w:p>
    <w:p>
      <w:r>
        <w:t>.domain-nav-subtopic { min-height: 38px !important; padding: 8px 10px !important; font-size: .88rem !important; box-shadow: 0 3px 9px rgba(12,35,49,.05); }</w:t>
      </w:r>
    </w:p>
    <w:p>
      <w:r>
        <w:t>.domain-nav-child { min-height: 34px !important; padding: 7px 9px !important; font-size: .82rem !important; }</w:t>
      </w:r>
    </w:p>
    <w:p>
      <w:r>
        <w:t>.sidebar-foot { padding: 18px 16px 21px; }</w:t>
      </w:r>
    </w:p>
    <w:p/>
    <w:p>
      <w:r>
        <w:t>.topbar { min-height: 78px; padding-block: 14px; box-shadow: 0 4px 18px rgba(12,35,49,.06); }</w:t>
      </w:r>
    </w:p>
    <w:p>
      <w:r>
        <w:t>.global-search { height: 50px; border-radius: 13px; box-shadow: inset 0 1px 0 rgba(255,255,255,.65); }</w:t>
      </w:r>
    </w:p>
    <w:p>
      <w:r>
        <w:t>.global-search input { font-size: .98rem; }</w:t>
      </w:r>
    </w:p>
    <w:p>
      <w:r>
        <w:t>.top-actions { gap: 10px; }</w:t>
      </w:r>
    </w:p>
    <w:p>
      <w:r>
        <w:t>.top-actions .btn { min-height: 44px; padding-inline: 15px; }</w:t>
      </w:r>
    </w:p>
    <w:p/>
    <w:p>
      <w:r>
        <w:t>@media (min-width: 901px) {</w:t>
      </w:r>
    </w:p>
    <w:p>
      <w:r>
        <w:t xml:space="preserve">  .main-content { padding: 24px clamp(22px, 2.7vw, 42px) 54px !important; gap: 16px !important; }</w:t>
      </w:r>
    </w:p>
    <w:p>
      <w:r>
        <w:t>}</w:t>
      </w:r>
    </w:p>
    <w:p>
      <w:r>
        <w:t>.hero { min-height: 120px !important; padding: 24px 28px !important; border-top-width: 5px; border-radius: 18px; box-shadow: 0 14px 34px rgba(15,61,94,.11), inset 0 1px 0 rgba(255,255,255,.9); }</w:t>
      </w:r>
    </w:p>
    <w:p>
      <w:r>
        <w:t>.hero h1 { font-size: clamp(2rem, 3.1vw, 3rem) !important; }</w:t>
      </w:r>
    </w:p>
    <w:p>
      <w:r>
        <w:t>.hero .eyebrow { margin-bottom: 7px !important; font-size: .72rem !important; }</w:t>
      </w:r>
    </w:p>
    <w:p>
      <w:r>
        <w:t>.hero p:not(.eyebrow) { display: block !important; max-width: 820px; margin-top: 8px !important; font-size: 1rem !important; }</w:t>
      </w:r>
    </w:p>
    <w:p>
      <w:r>
        <w:t>.hero-progress { min-width: 230px !important; padding: 12px 14px !important; border-radius: 14px; box-shadow: 0 8px 22px rgba(12,35,49,.08); }</w:t>
      </w:r>
    </w:p>
    <w:p>
      <w:r>
        <w:t>.hero-progress &gt; div:last-child span { display: block !important; font-size: .78rem; }</w:t>
      </w:r>
    </w:p>
    <w:p>
      <w:r>
        <w:t>.progress-ring { width: 58px !important; height: 58px !important; }</w:t>
      </w:r>
    </w:p>
    <w:p>
      <w:r>
        <w:t>.progress-ring::after { width: 44px !important; height: 44px !important; }</w:t>
      </w:r>
    </w:p>
    <w:p/>
    <w:p>
      <w:r>
        <w:t>.metrics { gap: 15px !important; margin: 2px 0 4px !important; }</w:t>
      </w:r>
    </w:p>
    <w:p>
      <w:r>
        <w:t>.metrics article { min-height: 92px; padding: 16px 19px !important; border-radius: 15px; box-shadow: var(--shadow-sm); }</w:t>
      </w:r>
    </w:p>
    <w:p>
      <w:r>
        <w:t>.metrics article::before { width: 5px; }</w:t>
      </w:r>
    </w:p>
    <w:p>
      <w:r>
        <w:t>.metrics span { font-size: .84rem !important; }</w:t>
      </w:r>
    </w:p>
    <w:p>
      <w:r>
        <w:t>.metrics strong { margin-top: 4px; font-size: 1.72rem !important; }</w:t>
      </w:r>
    </w:p>
    <w:p>
      <w:r>
        <w:t>.metrics small { display: block !important; font-size: .73rem; }</w:t>
      </w:r>
    </w:p>
    <w:p/>
    <w:p>
      <w:r>
        <w:t>.taxonomy-explorer { margin: 5px 0 16px; overflow: hidden; border: 1px solid color-mix(in srgb, var(--primary) 24%, var(--line)); border-radius: 20px; background: linear-gradient(145deg, color-mix(in srgb, var(--surface) 91%, var(--primary)) 0%, var(--surface) 42%, color-mix(in srgb, var(--surface) 91%, #d6b976) 100%); box-shadow: 0 22px 55px rgba(15,61,94,.12), inset 0 1px 0 rgba(255,255,255,.95); }</w:t>
      </w:r>
    </w:p>
    <w:p>
      <w:r>
        <w:t>.taxonomy-summary { min-height: 76px; padding: 15px 22px; gap: 16px; background: color-mix(in srgb, var(--surface) 78%, transparent); }</w:t>
      </w:r>
    </w:p>
    <w:p>
      <w:r>
        <w:t>.taxonomy-summary .section-kicker { font-size: .72rem; }</w:t>
      </w:r>
    </w:p>
    <w:p>
      <w:r>
        <w:t>.taxonomy-summary strong { font-size: 1.18rem; }</w:t>
      </w:r>
    </w:p>
    <w:p>
      <w:r>
        <w:t>.taxonomy-summary small { margin-top: 3px; font-size: .88rem; }</w:t>
      </w:r>
    </w:p>
    <w:p>
      <w:r>
        <w:t>.taxonomy-toggle { width: 36px; height: 36px; display: grid; place-items: center; border-radius: 50%; background: var(--primary-soft); font-size: 1.45rem; }</w:t>
      </w:r>
    </w:p>
    <w:p>
      <w:r>
        <w:t>.taxonomy-content { padding: 8px 22px 26px; }</w:t>
      </w:r>
    </w:p>
    <w:p>
      <w:r>
        <w:t>.taxonomy-tree { gap: 18px; }</w:t>
      </w:r>
    </w:p>
    <w:p>
      <w:r>
        <w:t>.taxonomy-tree-toolbar { padding: 4px 0 16px; }</w:t>
      </w:r>
    </w:p>
    <w:p>
      <w:r>
        <w:t>.taxonomy-all-domains { min-height: 44px; padding: 9px 16px; border-radius: 12px; font-size: .96rem; box-shadow: 0 5px 14px rgba(12,35,49,.07); }</w:t>
      </w:r>
    </w:p>
    <w:p>
      <w:r>
        <w:t>.taxonomy-legend { gap: 8px; font-size: .88rem; }</w:t>
      </w:r>
    </w:p>
    <w:p>
      <w:r>
        <w:t>.taxonomy-legend span[class^="level-"] { padding: 4px 10px; }</w:t>
      </w:r>
    </w:p>
    <w:p>
      <w:r>
        <w:t>.taxonomy-domain-grid { grid-template-columns: minmax(0, 1fr); gap: 24px; }</w:t>
      </w:r>
    </w:p>
    <w:p>
      <w:r>
        <w:t>.taxonomy-domain-card { border-width: 2px; border-radius: 18px; box-shadow: 0 15px 34px color-mix(in srgb, var(--domain-color) 13%, transparent), 0 4px 10px rgba(12,35,49,.07); transition: transform .2s ease, box-shadow .2s ease; }</w:t>
      </w:r>
    </w:p>
    <w:p>
      <w:r>
        <w:t>.taxonomy-domain-card:hover { transform: translateY(-2px); box-shadow: 0 22px 45px color-mix(in srgb, var(--domain-color) 16%, transparent), 0 6px 14px rgba(12,35,49,.09); }</w:t>
      </w:r>
    </w:p>
    <w:p>
      <w:r>
        <w:t>.taxonomy-domain-head { grid-template-columns: auto 14px minmax(0, 1fr) auto; gap: 12px; min-height: 92px; padding: 17px 20px; background: linear-gradient(125deg, color-mix(in srgb, var(--domain-color) 16%, var(--surface)), var(--surface) 66%); }</w:t>
      </w:r>
    </w:p>
    <w:p>
      <w:r>
        <w:t>.taxonomy-domain-dot { width: 12px; height: 12px; box-shadow: 0 0 0 5px color-mix(in srgb, var(--domain-color) 13%, transparent); }</w:t>
      </w:r>
    </w:p>
    <w:p>
      <w:r>
        <w:t>.taxonomy-level-label { padding: 4px 8px; font-size: .76rem; }</w:t>
      </w:r>
    </w:p>
    <w:p>
      <w:r>
        <w:t>.taxonomy-domain-copy strong { font-size: 1.28rem; }</w:t>
      </w:r>
    </w:p>
    <w:p>
      <w:r>
        <w:t>.taxonomy-domain-copy small { margin-top: 5px; overflow: visible; font-size: .92rem; line-height: 1.55; text-overflow: clip; white-space: normal; }</w:t>
      </w:r>
    </w:p>
    <w:p>
      <w:r>
        <w:t>.taxonomy-domain-head &gt; b { padding: 5px 10px; border-radius: 999px; background: color-mix(in srgb, var(--domain-color) 11%, var(--surface)); font-size: .86rem; }</w:t>
      </w:r>
    </w:p>
    <w:p>
      <w:r>
        <w:t>.taxonomy-domain-body { padding: 18px; background: linear-gradient(180deg, color-mix(in srgb, var(--domain-color) 4%, var(--surface)), var(--surface)); }</w:t>
      </w:r>
    </w:p>
    <w:p>
      <w:r>
        <w:t>.taxonomy-direct-summary { margin-bottom: 14px; padding: 10px 13px; border-radius: 11px; font-size: .88rem; background: color-mix(in srgb, var(--domain-color) 4%, var(--surface)); }</w:t>
      </w:r>
    </w:p>
    <w:p>
      <w:r>
        <w:t>.taxonomy-subtopic-grid { grid-template-columns: repeat(auto-fit, minmax(275px, 1fr)); gap: 15px; }</w:t>
      </w:r>
    </w:p>
    <w:p>
      <w:r>
        <w:t>.taxonomy-subtopic-card { min-height: 190px; padding: 14px; border-radius: 14px; border-inline-start-width: 5px; box-shadow: 0 8px 20px rgba(12,35,49,.07); }</w:t>
      </w:r>
    </w:p>
    <w:p>
      <w:r>
        <w:t>.taxonomy-subtopic-card:hover { border-color: var(--subtopic-color); box-shadow: 0 13px 28px color-mix(in srgb, var(--subtopic-color) 13%, transparent); }</w:t>
      </w:r>
    </w:p>
    <w:p>
      <w:r>
        <w:t>.taxonomy-subtopic-head { gap: 9px; min-height: 48px; padding-bottom: 10px; }</w:t>
      </w:r>
    </w:p>
    <w:p>
      <w:r>
        <w:t>.taxonomy-subtopic-head strong { font-size: 1.12rem; white-space: normal; }</w:t>
      </w:r>
    </w:p>
    <w:p>
      <w:r>
        <w:t>.taxonomy-subtopic-head b { min-width: 31px; padding: 3px 8px; font-size: .79rem; }</w:t>
      </w:r>
    </w:p>
    <w:p>
      <w:r>
        <w:t>.taxonomy-subtopic-card &gt; p { margin: 9px 0; font-size: .88rem; line-height: 1.6; }</w:t>
      </w:r>
    </w:p>
    <w:p>
      <w:r>
        <w:t>.taxonomy-subtopic-direct { padding: 9px 2px; font-size: .86rem; }</w:t>
      </w:r>
    </w:p>
    <w:p>
      <w:r>
        <w:t>.taxonomy-child-list { gap: 8px; margin-top: 7px; padding: 10px; border-radius: 11px; }</w:t>
      </w:r>
    </w:p>
    <w:p>
      <w:r>
        <w:t>.taxonomy-child-node { min-height: 48px; gap: 8px; padding: 9px 10px; border-radius: 9px; box-shadow: 0 3px 9px rgba(12,35,49,.05); }</w:t>
      </w:r>
    </w:p>
    <w:p>
      <w:r>
        <w:t>.taxonomy-child-node strong { font-size: .9rem; white-space: normal; }</w:t>
      </w:r>
    </w:p>
    <w:p>
      <w:r>
        <w:t>.taxonomy-child-node b { font-size: .78rem; }</w:t>
      </w:r>
    </w:p>
    <w:p>
      <w:r>
        <w:t>.taxonomy-child-node small { font-size: .75rem; line-height: 1.45; }</w:t>
      </w:r>
    </w:p>
    <w:p>
      <w:r>
        <w:t>.taxonomy-no-children { padding-top: 9px; font-size: .84rem; }</w:t>
      </w:r>
    </w:p>
    <w:p/>
    <w:p>
      <w:r>
        <w:t>.control-panel { padding: 15px 18px !important; border-radius: 15px; box-shadow: var(--shadow-sm); }</w:t>
      </w:r>
    </w:p>
    <w:p>
      <w:r>
        <w:t>.active-context { font-size: .96rem; }</w:t>
      </w:r>
    </w:p>
    <w:p>
      <w:r>
        <w:t>.filters label { font-size: .86rem; }</w:t>
      </w:r>
    </w:p>
    <w:p>
      <w:r>
        <w:t>.filters select { min-height: 44px; font-size: .92rem; }</w:t>
      </w:r>
    </w:p>
    <w:p>
      <w:r>
        <w:t>.results-head { margin: 18px 4px 12px !important; padding: 15px 18px; border: 1px solid var(--line); border-radius: 14px; background: color-mix(in srgb, var(--surface) 94%, var(--primary)); box-shadow: var(--shadow-sm); scroll-margin-top: 94px; }</w:t>
      </w:r>
    </w:p>
    <w:p>
      <w:r>
        <w:t>.results-head h2 { font-size: 1.55rem !important; }</w:t>
      </w:r>
    </w:p>
    <w:p>
      <w:r>
        <w:t>.results-head p { margin-top: 4px; font-size: .88rem; }</w:t>
      </w:r>
    </w:p>
    <w:p/>
    <w:p>
      <w:r>
        <w:t>.dictionary-grid { grid-template-columns: repeat(auto-fill, minmax(310px, 1fr)); gap: 18px; }</w:t>
      </w:r>
    </w:p>
    <w:p>
      <w:r>
        <w:t>.term-card { min-height: 260px; padding: 22px; border-radius: 16px; box-shadow: 0 10px 26px rgba(12,35,49,.10), 0 2px 7px rgba(12,35,49,.06); }</w:t>
      </w:r>
    </w:p>
    <w:p>
      <w:r>
        <w:t>.term-card::before { width: 6px; }</w:t>
      </w:r>
    </w:p>
    <w:p>
      <w:r>
        <w:t>.term-card:hover { transform: translateY(-5px); border-color: var(--domain-color); box-shadow: 0 22px 46px color-mix(in srgb, var(--domain-color) 14%, rgba(12,35,49,.13)); }</w:t>
      </w:r>
    </w:p>
    <w:p>
      <w:r>
        <w:t>.card-code { font-size: .82rem; }</w:t>
      </w:r>
    </w:p>
    <w:p>
      <w:r>
        <w:t>.term-card h3 { margin-top: 16px; font-size: 1.42rem; }</w:t>
      </w:r>
    </w:p>
    <w:p>
      <w:r>
        <w:t>.card-name-en { margin-top: 3px; font-size: .84rem; }</w:t>
      </w:r>
    </w:p>
    <w:p>
      <w:r>
        <w:t>.term-card .summary { font-size: 1rem; line-height: 1.7; }</w:t>
      </w:r>
    </w:p>
    <w:p>
      <w:r>
        <w:t>.card-meta { gap: 8px; margin-top: 18px; }</w:t>
      </w:r>
    </w:p>
    <w:p>
      <w:r>
        <w:t>.meta-pill { padding: 5px 9px; font-size: .77rem; }</w:t>
      </w:r>
    </w:p>
    <w:p>
      <w:r>
        <w:t>.card-footer { padding-top: 15px; margin-top: 15px; font-size: .8rem; }</w:t>
      </w:r>
    </w:p>
    <w:p>
      <w:r>
        <w:t>.open-hint { display: inline-flex; align-items: center; min-height: 32px; padding: 5px 10px; border-radius: 9px; background: var(--primary-soft); font-size: .85rem; font-weight: 800; }</w:t>
      </w:r>
    </w:p>
    <w:p/>
    <w:p>
      <w:r>
        <w:t>.overlay { background: rgba(4,15,22,.76); backdrop-filter: blur(9px); }</w:t>
      </w:r>
    </w:p>
    <w:p>
      <w:r>
        <w:t>.term-modal { border-radius: 19px; box-shadow: 0 38px 100px rgba(0,0,0,.4), 0 0 0 1px rgba(255,255,255,.08); }</w:t>
      </w:r>
    </w:p>
    <w:p>
      <w:r>
        <w:t>.term-header { padding: 23px 27px; }</w:t>
      </w:r>
    </w:p>
    <w:p>
      <w:r>
        <w:t>.term-heading h2 { font-size: clamp(2rem, 3vw, 2.7rem); }</w:t>
      </w:r>
    </w:p>
    <w:p>
      <w:r>
        <w:t>.term-path { font-size: .83rem; }</w:t>
      </w:r>
    </w:p>
    <w:p>
      <w:r>
        <w:t>.term-code-row code { font-size: .86rem; }</w:t>
      </w:r>
    </w:p>
    <w:p>
      <w:r>
        <w:t>.term-toolbar { gap: 11px; padding: 13px 27px; }</w:t>
      </w:r>
    </w:p>
    <w:p>
      <w:r>
        <w:t>.term-toolbar .btn { min-height: 44px; padding-inline: 15px; font-size: .9rem; }</w:t>
      </w:r>
    </w:p>
    <w:p>
      <w:r>
        <w:t>.status-btn { min-height: 39px; padding: 7px 11px; font-size: .82rem; }</w:t>
      </w:r>
    </w:p>
    <w:p>
      <w:r>
        <w:t>.term-body { padding: 20px 27px 27px; }</w:t>
      </w:r>
    </w:p>
    <w:p>
      <w:r>
        <w:t>.core-definition, .core-visual { border-radius: 15px; box-shadow: inset 0 1px 0 rgba(255,255,255,.75), 0 8px 22px rgba(12,35,49,.07); }</w:t>
      </w:r>
    </w:p>
    <w:p>
      <w:r>
        <w:t>.rich-definition { font-size: clamp(1.08rem, 1.2vw, 1.24rem); line-height: 1.9; }</w:t>
      </w:r>
    </w:p>
    <w:p/>
    <w:p>
      <w:r>
        <w:t>.skip-link { border: 0; cursor: pointer; }</w:t>
      </w:r>
    </w:p>
    <w:p>
      <w:r>
        <w:t>@media (prefers-reduced-motion: reduce) {</w:t>
      </w:r>
    </w:p>
    <w:p>
      <w:r>
        <w:t xml:space="preserve">  *, *::before, *::after { scroll-behavior: auto !important; transition-duration: .01ms !important; animation-duration: .01ms !important; }</w:t>
      </w:r>
    </w:p>
    <w:p>
      <w:r>
        <w:t>}</w:t>
      </w:r>
    </w:p>
    <w:p/>
    <w:p>
      <w:r>
        <w:t>@media (max-width: 1120px) and (min-width: 901px) {</w:t>
      </w:r>
    </w:p>
    <w:p>
      <w:r>
        <w:t xml:space="preserve">  :root { --sidebar-width: 245px; }</w:t>
      </w:r>
    </w:p>
    <w:p>
      <w:r>
        <w:t xml:space="preserve">  .hero p:not(.eyebrow), .metrics small { display: none !important; }</w:t>
      </w:r>
    </w:p>
    <w:p>
      <w:r>
        <w:t xml:space="preserve">  .taxonomy-subtopic-grid { grid-template-columns: repeat(2, minmax(0, 1fr)); }</w:t>
      </w:r>
    </w:p>
    <w:p>
      <w:r>
        <w:t>}</w:t>
      </w:r>
    </w:p>
    <w:p>
      <w:r>
        <w:t>@media (max-width: 900px) {</w:t>
      </w:r>
    </w:p>
    <w:p>
      <w:r>
        <w:t xml:space="preserve">  .main-content { padding: 16px 14px 36px; }</w:t>
      </w:r>
    </w:p>
    <w:p>
      <w:r>
        <w:t xml:space="preserve">  .hero { min-height: 0 !important; padding: 21px !important; }</w:t>
      </w:r>
    </w:p>
    <w:p>
      <w:r>
        <w:t xml:space="preserve">  .hero p:not(.eyebrow) { font-size: .92rem !important; }</w:t>
      </w:r>
    </w:p>
    <w:p>
      <w:r>
        <w:t xml:space="preserve">  .metrics { grid-template-columns: repeat(2, minmax(0, 1fr)); }</w:t>
      </w:r>
    </w:p>
    <w:p>
      <w:r>
        <w:t xml:space="preserve">  .metrics article { min-height: 82px; }</w:t>
      </w:r>
    </w:p>
    <w:p>
      <w:r>
        <w:t xml:space="preserve">  .taxonomy-summary { min-height: 68px; padding: 13px 15px; }</w:t>
      </w:r>
    </w:p>
    <w:p>
      <w:r>
        <w:t xml:space="preserve">  .taxonomy-content { padding: 5px 13px 18px; }</w:t>
      </w:r>
    </w:p>
    <w:p>
      <w:r>
        <w:t xml:space="preserve">  .taxonomy-domain-head { min-height: 80px; padding: 14px; }</w:t>
      </w:r>
    </w:p>
    <w:p>
      <w:r>
        <w:t xml:space="preserve">  .taxonomy-domain-body { padding: 13px; }</w:t>
      </w:r>
    </w:p>
    <w:p>
      <w:r>
        <w:t xml:space="preserve">  .taxonomy-subtopic-grid { grid-template-columns: minmax(0, 1fr); }</w:t>
      </w:r>
    </w:p>
    <w:p>
      <w:r>
        <w:t xml:space="preserve">  .taxonomy-subtopic-card { min-height: 0; }</w:t>
      </w:r>
    </w:p>
    <w:p>
      <w:r>
        <w:t xml:space="preserve">  .dictionary-grid { grid-template-columns: minmax(0, 1fr); }</w:t>
      </w:r>
    </w:p>
    <w:p>
      <w:r>
        <w:t xml:space="preserve">  .term-card { min-height: 230px; }</w:t>
      </w:r>
    </w:p>
    <w:p>
      <w:r>
        <w:t>}</w:t>
      </w:r>
    </w:p>
    <w:p>
      <w:r>
        <w:t>@media (max-width: 520px) {</w:t>
      </w:r>
    </w:p>
    <w:p>
      <w:r>
        <w:t xml:space="preserve">  .taxonomy-summary .section-kicker { display: none; }</w:t>
      </w:r>
    </w:p>
    <w:p>
      <w:r>
        <w:t xml:space="preserve">  .taxonomy-summary { grid-template-columns: minmax(0, 1fr) auto; }</w:t>
      </w:r>
    </w:p>
    <w:p>
      <w:r>
        <w:t xml:space="preserve">  .taxonomy-domain-head { grid-template-columns: auto 12px minmax(0, 1fr); }</w:t>
      </w:r>
    </w:p>
    <w:p>
      <w:r>
        <w:t xml:space="preserve">  .taxonomy-domain-head &gt; b { grid-column: 3; justify-self: start; }</w:t>
      </w:r>
    </w:p>
    <w:p>
      <w:r>
        <w:t xml:space="preserve">  .metrics { grid-template-columns: minmax(0, 1fr); }</w:t>
      </w:r>
    </w:p>
    <w:p>
      <w:r>
        <w:t>}</w:t>
      </w:r>
    </w:p>
    <w:p/>
    <w:p>
      <w:r>
        <w:t>/* MechLex 7.3 — Aurora Precision discovery experience. */</w:t>
      </w:r>
    </w:p>
    <w:p>
      <w:r>
        <w:t>:root {</w:t>
      </w:r>
    </w:p>
    <w:p>
      <w:r>
        <w:t xml:space="preserve">  --aurora-teal: #0ea5a8;</w:t>
      </w:r>
    </w:p>
    <w:p>
      <w:r>
        <w:t xml:space="preserve">  --aurora-indigo: #6366f1;</w:t>
      </w:r>
    </w:p>
    <w:p>
      <w:r>
        <w:t xml:space="preserve">  --aurora-gold: #f59e0b;</w:t>
      </w:r>
    </w:p>
    <w:p>
      <w:r>
        <w:t xml:space="preserve">  --aurora-emerald: #10b981;</w:t>
      </w:r>
    </w:p>
    <w:p>
      <w:r>
        <w:t xml:space="preserve">  --aurora-rose: #ec4899;</w:t>
      </w:r>
    </w:p>
    <w:p>
      <w:r>
        <w:t>}</w:t>
      </w:r>
    </w:p>
    <w:p>
      <w:r>
        <w:t>body {</w:t>
      </w:r>
    </w:p>
    <w:p>
      <w:r>
        <w:t xml:space="preserve">  background:</w:t>
      </w:r>
    </w:p>
    <w:p>
      <w:r>
        <w:t xml:space="preserve">    radial-gradient(circle at 8% 7%, color-mix(in srgb, var(--aurora-indigo) 16%, transparent) 0, transparent 31rem),</w:t>
      </w:r>
    </w:p>
    <w:p>
      <w:r>
        <w:t xml:space="preserve">    radial-gradient(circle at 86% 13%, color-mix(in srgb, var(--aurora-teal) 14%, transparent) 0, transparent 29rem),</w:t>
      </w:r>
    </w:p>
    <w:p>
      <w:r>
        <w:t xml:space="preserve">    radial-gradient(circle at 48% 96%, color-mix(in srgb, var(--aurora-gold) 10%, transparent) 0, transparent 34rem),</w:t>
      </w:r>
    </w:p>
    <w:p>
      <w:r>
        <w:t xml:space="preserve">    linear-gradient(150deg, color-mix(in srgb, var(--bg) 94%, #fff), var(--bg));</w:t>
      </w:r>
    </w:p>
    <w:p>
      <w:r>
        <w:t xml:space="preserve">  background-attachment: fixed;</w:t>
      </w:r>
    </w:p>
    <w:p>
      <w:r>
        <w:t>}</w:t>
      </w:r>
    </w:p>
    <w:p>
      <w:r>
        <w:t>body.dark {</w:t>
      </w:r>
    </w:p>
    <w:p>
      <w:r>
        <w:t xml:space="preserve">  background:</w:t>
      </w:r>
    </w:p>
    <w:p>
      <w:r>
        <w:t xml:space="preserve">    radial-gradient(circle at 8% 7%, color-mix(in srgb, var(--aurora-indigo) 22%, transparent) 0, transparent 32rem),</w:t>
      </w:r>
    </w:p>
    <w:p>
      <w:r>
        <w:t xml:space="preserve">    radial-gradient(circle at 88% 14%, color-mix(in srgb, var(--aurora-teal) 18%, transparent) 0, transparent 30rem),</w:t>
      </w:r>
    </w:p>
    <w:p>
      <w:r>
        <w:t xml:space="preserve">    linear-gradient(155deg, #0a1018, var(--bg));</w:t>
      </w:r>
    </w:p>
    <w:p>
      <w:r>
        <w:t>}</w:t>
      </w:r>
    </w:p>
    <w:p>
      <w:r>
        <w:t>.sidebar {</w:t>
      </w:r>
    </w:p>
    <w:p>
      <w:r>
        <w:t xml:space="preserve">  background: linear-gradient(180deg, color-mix(in srgb, var(--surface) 94%, var(--aurora-teal)) 0, var(--surface) 27%, color-mix(in srgb, var(--surface) 96%, var(--aurora-indigo)) 100%);</w:t>
      </w:r>
    </w:p>
    <w:p>
      <w:r>
        <w:t xml:space="preserve">  border-left-color: color-mix(in srgb, var(--aurora-teal) 22%, var(--line));</w:t>
      </w:r>
    </w:p>
    <w:p>
      <w:r>
        <w:t>}</w:t>
      </w:r>
    </w:p>
    <w:p>
      <w:r>
        <w:t>.brand-mark {</w:t>
      </w:r>
    </w:p>
    <w:p>
      <w:r>
        <w:t xml:space="preserve">  position: relative;</w:t>
      </w:r>
    </w:p>
    <w:p>
      <w:r>
        <w:t xml:space="preserve">  overflow: hidden;</w:t>
      </w:r>
    </w:p>
    <w:p>
      <w:r>
        <w:t xml:space="preserve">  background: linear-gradient(145deg, var(--aurora-teal), #1672b8 52%, var(--aurora-indigo));</w:t>
      </w:r>
    </w:p>
    <w:p>
      <w:r>
        <w:t xml:space="preserve">  box-shadow: 0 12px 28px color-mix(in srgb, var(--aurora-indigo) 28%, transparent), inset 0 1px 0 rgba(255,255,255,.35);</w:t>
      </w:r>
    </w:p>
    <w:p>
      <w:r>
        <w:t>}</w:t>
      </w:r>
    </w:p>
    <w:p>
      <w:r>
        <w:t>.brand-mark::after { content: ""; position: absolute; inset: -55% 42% 34% -35%; transform: rotate(-28deg); background: rgba(255,255,255,.28); border-radius: 50%; }</w:t>
      </w:r>
    </w:p>
    <w:p>
      <w:r>
        <w:t>.nav-item.active { background: linear-gradient(110deg, color-mix(in srgb, var(--aurora-teal) 16%, var(--surface)), color-mix(in srgb, var(--aurora-indigo) 9%, var(--surface))); box-shadow: 0 8px 20px color-mix(in srgb, var(--aurora-indigo) 10%, transparent); }</w:t>
      </w:r>
    </w:p>
    <w:p>
      <w:r>
        <w:t>.topbar {</w:t>
      </w:r>
    </w:p>
    <w:p>
      <w:r>
        <w:t xml:space="preserve">  background: color-mix(in srgb, var(--surface) 86%, transparent);</w:t>
      </w:r>
    </w:p>
    <w:p>
      <w:r>
        <w:t xml:space="preserve">  border-bottom-color: color-mix(in srgb, var(--aurora-teal) 18%, var(--line));</w:t>
      </w:r>
    </w:p>
    <w:p>
      <w:r>
        <w:t xml:space="preserve">  box-shadow: 0 8px 30px rgba(22, 50, 76, .08);</w:t>
      </w:r>
    </w:p>
    <w:p>
      <w:r>
        <w:t>}</w:t>
      </w:r>
    </w:p>
    <w:p>
      <w:r>
        <w:t>.global-search { background: linear-gradient(120deg, color-mix(in srgb, var(--surface-2) 92%, var(--aurora-teal)), color-mix(in srgb, var(--surface-2) 96%, var(--aurora-indigo))); }</w:t>
      </w:r>
    </w:p>
    <w:p>
      <w:r>
        <w:t>.global-search:focus-within { border-color: var(--aurora-teal); box-shadow: 0 0 0 4px color-mix(in srgb, var(--aurora-teal) 16%, transparent), 0 10px 25px rgba(14,165,168,.10); }</w:t>
      </w:r>
    </w:p>
    <w:p/>
    <w:p>
      <w:r>
        <w:t>.random-discovery-btn {</w:t>
      </w:r>
    </w:p>
    <w:p>
      <w:r>
        <w:t xml:space="preserve">  display: inline-flex;</w:t>
      </w:r>
    </w:p>
    <w:p>
      <w:r>
        <w:t xml:space="preserve">  align-items: center;</w:t>
      </w:r>
    </w:p>
    <w:p>
      <w:r>
        <w:t xml:space="preserve">  gap: 8px;</w:t>
      </w:r>
    </w:p>
    <w:p>
      <w:r>
        <w:t xml:space="preserve">  color: #fff;</w:t>
      </w:r>
    </w:p>
    <w:p>
      <w:r>
        <w:t xml:space="preserve">  border-color: transparent;</w:t>
      </w:r>
    </w:p>
    <w:p>
      <w:r>
        <w:t xml:space="preserve">  background: linear-gradient(120deg, var(--aurora-indigo), #7856d8 45%, var(--aurora-rose));</w:t>
      </w:r>
    </w:p>
    <w:p>
      <w:r>
        <w:t xml:space="preserve">  box-shadow: 0 10px 25px color-mix(in srgb, var(--aurora-indigo) 28%, transparent), inset 0 1px 0 rgba(255,255,255,.32);</w:t>
      </w:r>
    </w:p>
    <w:p>
      <w:r>
        <w:t>}</w:t>
      </w:r>
    </w:p>
    <w:p>
      <w:r>
        <w:t>.random-discovery-btn:hover { color: #fff; border-color: transparent; background: linear-gradient(120deg, #5154e5, #7c4ed6 45%, #df3e91); transform: translateY(-2px); box-shadow: 0 15px 31px color-mix(in srgb, var(--aurora-indigo) 34%, transparent); }</w:t>
      </w:r>
    </w:p>
    <w:p>
      <w:r>
        <w:t>.random-discovery-btn &gt; span:first-child { font-size: 1.15rem; animation: aurora-twinkle 2.4s ease-in-out infinite; }</w:t>
      </w:r>
    </w:p>
    <w:p/>
    <w:p>
      <w:r>
        <w:t>.hero {</w:t>
      </w:r>
    </w:p>
    <w:p>
      <w:r>
        <w:t xml:space="preserve">  position: relative;</w:t>
      </w:r>
    </w:p>
    <w:p>
      <w:r>
        <w:t xml:space="preserve">  isolation: isolate;</w:t>
      </w:r>
    </w:p>
    <w:p>
      <w:r>
        <w:t xml:space="preserve">  overflow: hidden;</w:t>
      </w:r>
    </w:p>
    <w:p>
      <w:r>
        <w:t xml:space="preserve">  border: 1px solid color-mix(in srgb, var(--aurora-teal) 25%, var(--line));</w:t>
      </w:r>
    </w:p>
    <w:p>
      <w:r>
        <w:t xml:space="preserve">  border-top: 0 !important;</w:t>
      </w:r>
    </w:p>
    <w:p>
      <w:r>
        <w:t xml:space="preserve">  background: linear-gradient(125deg, color-mix(in srgb, var(--surface) 90%, var(--aurora-teal)) 0%, var(--surface) 48%, color-mix(in srgb, var(--surface) 88%, var(--aurora-indigo)) 100%);</w:t>
      </w:r>
    </w:p>
    <w:p>
      <w:r>
        <w:t xml:space="preserve">  box-shadow: 0 24px 62px rgba(37, 78, 107, .14), inset 0 1px 0 rgba(255,255,255,.9);</w:t>
      </w:r>
    </w:p>
    <w:p>
      <w:r>
        <w:t>}</w:t>
      </w:r>
    </w:p>
    <w:p>
      <w:r>
        <w:t>.hero::before { content: ""; position: absolute; z-index: -1; inset: 0 auto 0 0; width: 46%; background: radial-gradient(circle at 22% 12%, color-mix(in srgb, var(--aurora-gold) 24%, transparent), transparent 42%), radial-gradient(circle at 70% 88%, color-mix(in srgb, var(--aurora-indigo) 23%, transparent), transparent 45%); opacity: .8; }</w:t>
      </w:r>
    </w:p>
    <w:p>
      <w:r>
        <w:t>.hero::after { content: ""; position: absolute; z-index: -1; inset: 0; border-top: 5px solid transparent; border-image: linear-gradient(90deg, var(--aurora-teal), var(--aurora-indigo), var(--aurora-rose), var(--aurora-gold)) 1; pointer-events: none; }</w:t>
      </w:r>
    </w:p>
    <w:p>
      <w:r>
        <w:t>.hero h1 { background: linear-gradient(105deg, var(--text-strong) 20%, color-mix(in srgb, var(--primary) 75%, var(--aurora-indigo))); -webkit-background-clip: text; background-clip: text; color: transparent; }</w:t>
      </w:r>
    </w:p>
    <w:p>
      <w:r>
        <w:t>.hero-progress { background: color-mix(in srgb, var(--surface) 86%, transparent); border-color: color-mix(in srgb, var(--aurora-indigo) 20%, var(--line)); box-shadow: 0 13px 32px color-mix(in srgb, var(--aurora-indigo) 13%, transparent), inset 0 1px 0 rgba(255,255,255,.9); backdrop-filter: blur(10px); }</w:t>
      </w:r>
    </w:p>
    <w:p>
      <w:r>
        <w:t>.progress-ring { background: conic-gradient(var(--aurora-emerald) var(--progress), color-mix(in srgb, var(--aurora-indigo) 12%, var(--surface-3)) 0); box-shadow: 0 0 0 5px color-mix(in srgb, var(--aurora-emerald) 8%, transparent); }</w:t>
      </w:r>
    </w:p>
    <w:p/>
    <w:p>
      <w:r>
        <w:t>.metrics article { --metric-accent: var(--aurora-teal); background: linear-gradient(135deg, color-mix(in srgb, var(--surface) 93%, var(--metric-accent)), var(--surface)); border-color: color-mix(in srgb, var(--metric-accent) 19%, var(--line)); box-shadow: 0 13px 32px color-mix(in srgb, var(--metric-accent) 10%, rgba(12,35,49,.08)); }</w:t>
      </w:r>
    </w:p>
    <w:p>
      <w:r>
        <w:t>.metrics article:nth-child(2) { --metric-accent: var(--aurora-indigo); }</w:t>
      </w:r>
    </w:p>
    <w:p>
      <w:r>
        <w:t>.metrics article:nth-child(3) { --metric-accent: var(--aurora-gold); }</w:t>
      </w:r>
    </w:p>
    <w:p>
      <w:r>
        <w:t>.metrics article:nth-child(4) { --metric-accent: var(--aurora-emerald); }</w:t>
      </w:r>
    </w:p>
    <w:p>
      <w:r>
        <w:t>.metrics article::before { background: linear-gradient(180deg, var(--metric-accent), color-mix(in srgb, var(--metric-accent) 58%, var(--aurora-indigo))); box-shadow: 0 0 16px color-mix(in srgb, var(--metric-accent) 34%, transparent); }</w:t>
      </w:r>
    </w:p>
    <w:p>
      <w:r>
        <w:t>.metrics strong { color: color-mix(in srgb, var(--text-strong) 78%, var(--metric-accent)); }</w:t>
      </w:r>
    </w:p>
    <w:p/>
    <w:p>
      <w:r>
        <w:t>.taxonomy-explorer { border-color: color-mix(in srgb, var(--aurora-indigo) 22%, var(--line)); background: linear-gradient(145deg, color-mix(in srgb, var(--surface) 91%, var(--aurora-teal)) 0%, var(--surface) 44%, color-mix(in srgb, var(--surface) 90%, var(--aurora-gold)) 100%); box-shadow: 0 26px 65px rgba(46,72,110,.14), inset 0 1px 0 rgba(255,255,255,.95); }</w:t>
      </w:r>
    </w:p>
    <w:p>
      <w:r>
        <w:t>.taxonomy-domain-card { overflow: hidden; }</w:t>
      </w:r>
    </w:p>
    <w:p>
      <w:r>
        <w:t>.taxonomy-domain-head { position: relative; }</w:t>
      </w:r>
    </w:p>
    <w:p>
      <w:r>
        <w:t>.taxonomy-domain-head::after { content: ""; position: absolute; inset-inline-end: -30px; top: -56px; width: 150px; height: 150px; border-radius: 50%; background: color-mix(in srgb, var(--domain-color) 11%, transparent); pointer-events: none; }</w:t>
      </w:r>
    </w:p>
    <w:p>
      <w:r>
        <w:t>.taxonomy-subtopic-card { background: linear-gradient(150deg, color-mix(in srgb, var(--surface) 94%, var(--subtopic-color)), var(--surface)); }</w:t>
      </w:r>
    </w:p>
    <w:p/>
    <w:p>
      <w:r>
        <w:t>.term-card { isolation: isolate; background: linear-gradient(145deg, color-mix(in srgb, var(--surface) 94%, var(--domain-color)), var(--surface) 58%); border-color: color-mix(in srgb, var(--domain-color) 18%, var(--line)); }</w:t>
      </w:r>
    </w:p>
    <w:p>
      <w:r>
        <w:t>.term-card::after { content: ""; position: absolute; z-index: -1; inset-inline-end: -58px; top: -68px; width: 175px; height: 175px; border-radius: 50%; background: radial-gradient(circle, color-mix(in srgb, var(--domain-color) 17%, transparent), transparent 68%); transition: transform .25s ease, opacity .25s ease; }</w:t>
      </w:r>
    </w:p>
    <w:p>
      <w:r>
        <w:t>.term-card:hover::after { transform: scale(1.22); opacity: .9; }</w:t>
      </w:r>
    </w:p>
    <w:p>
      <w:r>
        <w:t>.meta-pill { background: color-mix(in srgb, var(--surface-2) 87%, var(--domain-color)); border-color: color-mix(in srgb, var(--domain-color) 17%, var(--line)); }</w:t>
      </w:r>
    </w:p>
    <w:p>
      <w:r>
        <w:t>.open-hint { background: linear-gradient(110deg, color-mix(in srgb, var(--domain-color) 13%, var(--surface)), color-mix(in srgb, var(--aurora-indigo) 8%, var(--surface))); color: color-mix(in srgb, var(--domain-color) 80%, var(--text-strong)); }</w:t>
      </w:r>
    </w:p>
    <w:p/>
    <w:p>
      <w:r>
        <w:t>.overlay { background: radial-gradient(circle at 14% 14%, rgba(99,102,241,.22), transparent 34rem), radial-gradient(circle at 86% 82%, rgba(14,165,168,.20), transparent 32rem), rgba(4,12,20,.79); }</w:t>
      </w:r>
    </w:p>
    <w:p>
      <w:r>
        <w:t>.term-modal { border: 1px solid color-mix(in srgb, var(--aurora-teal) 24%, var(--line)); background: linear-gradient(145deg, color-mix(in srgb, var(--surface) 96%, var(--aurora-teal)), var(--surface) 48%, color-mix(in srgb, var(--surface) 97%, var(--aurora-indigo))); box-shadow: 0 44px 120px rgba(0,0,0,.48), 0 0 0 1px rgba(255,255,255,.1), 0 0 72px rgba(99,102,241,.12); }</w:t>
      </w:r>
    </w:p>
    <w:p>
      <w:r>
        <w:t>.term-header { background: linear-gradient(115deg, color-mix(in srgb, var(--surface) 88%, var(--aurora-teal)), color-mix(in srgb, var(--surface) 92%, var(--aurora-indigo))); border-bottom-color: color-mix(in srgb, var(--aurora-indigo) 18%, var(--line)); }</w:t>
      </w:r>
    </w:p>
    <w:p>
      <w:r>
        <w:t>.term-code-row code, .section-kicker { color: color-mix(in srgb, var(--aurora-teal) 70%, var(--primary)); }</w:t>
      </w:r>
    </w:p>
    <w:p>
      <w:r>
        <w:t>.term-toolbar { background: linear-gradient(90deg, color-mix(in srgb, var(--surface-2) 92%, var(--aurora-teal)), color-mix(in srgb, var(--surface-2) 91%, var(--aurora-indigo))); border-bottom-color: color-mix(in srgb, var(--aurora-indigo) 15%, var(--line)); }</w:t>
      </w:r>
    </w:p>
    <w:p>
      <w:r>
        <w:t>.core-definition, .core-visual { position: relative; overflow: hidden; border-color: color-mix(in srgb, var(--aurora-teal) 17%, var(--line)); background: linear-gradient(150deg, color-mix(in srgb, var(--surface-2) 94%, var(--aurora-teal)), var(--surface-2)); box-shadow: 0 18px 42px rgba(29,64,89,.12), inset 0 1px 0 rgba(255,255,255,.85); }</w:t>
      </w:r>
    </w:p>
    <w:p>
      <w:r>
        <w:t>.core-definition::before, .core-visual::before { content: ""; position: absolute; z-index: 2; inset: 0 0 auto; height: 4px; background: linear-gradient(90deg, var(--aurora-teal), var(--aurora-indigo), var(--aurora-rose)); pointer-events: none; }</w:t>
      </w:r>
    </w:p>
    <w:p>
      <w:r>
        <w:t>.core-visual::before { background: linear-gradient(90deg, var(--aurora-gold), var(--aurora-rose), var(--aurora-indigo)); }</w:t>
      </w:r>
    </w:p>
    <w:p>
      <w:r>
        <w:t>.core-visual .visual-stage { background: radial-gradient(circle at 50% 32%, color-mix(in srgb, var(--aurora-teal) 10%, var(--surface-2)), color-mix(in srgb, var(--surface-2) 94%, var(--aurora-indigo))); border: 0; }</w:t>
      </w:r>
    </w:p>
    <w:p/>
    <w:p>
      <w:r>
        <w:t>.random-next-btn {</w:t>
      </w:r>
    </w:p>
    <w:p>
      <w:r>
        <w:t xml:space="preserve">  min-width: 218px;</w:t>
      </w:r>
    </w:p>
    <w:p>
      <w:r>
        <w:t xml:space="preserve">  min-height: 52px !important;</w:t>
      </w:r>
    </w:p>
    <w:p>
      <w:r>
        <w:t xml:space="preserve">  display: inline-flex;</w:t>
      </w:r>
    </w:p>
    <w:p>
      <w:r>
        <w:t xml:space="preserve">  align-items: center;</w:t>
      </w:r>
    </w:p>
    <w:p>
      <w:r>
        <w:t xml:space="preserve">  justify-content: space-between;</w:t>
      </w:r>
    </w:p>
    <w:p>
      <w:r>
        <w:t xml:space="preserve">  gap: 11px;</w:t>
      </w:r>
    </w:p>
    <w:p>
      <w:r>
        <w:t xml:space="preserve">  padding: 7px 13px !important;</w:t>
      </w:r>
    </w:p>
    <w:p>
      <w:r>
        <w:t xml:space="preserve">  color: #fff;</w:t>
      </w:r>
    </w:p>
    <w:p>
      <w:r>
        <w:t xml:space="preserve">  border-color: transparent;</w:t>
      </w:r>
    </w:p>
    <w:p>
      <w:r>
        <w:t xml:space="preserve">  border-radius: 13px;</w:t>
      </w:r>
    </w:p>
    <w:p>
      <w:r>
        <w:t xml:space="preserve">  background: linear-gradient(120deg, var(--aurora-indigo), #7d52d8 48%, var(--aurora-rose));</w:t>
      </w:r>
    </w:p>
    <w:p>
      <w:r>
        <w:t xml:space="preserve">  box-shadow: 0 12px 28px color-mix(in srgb, var(--aurora-indigo) 30%, transparent), inset 0 1px 0 rgba(255,255,255,.32);</w:t>
      </w:r>
    </w:p>
    <w:p>
      <w:r>
        <w:t>}</w:t>
      </w:r>
    </w:p>
    <w:p>
      <w:r>
        <w:t>.random-next-btn:hover { color: #fff; border-color: transparent; background: linear-gradient(120deg, #5457e6, #7347cd 48%, #df3f91); transform: translateY(-2px); box-shadow: 0 17px 36px color-mix(in srgb, var(--aurora-indigo) 38%, transparent); }</w:t>
      </w:r>
    </w:p>
    <w:p>
      <w:r>
        <w:t>.random-next-spark { font-size: 1.3rem; animation: aurora-twinkle 2.1s ease-in-out infinite; }</w:t>
      </w:r>
    </w:p>
    <w:p>
      <w:r>
        <w:t>.random-next-copy { display: grid; gap: 0; text-align: right; line-height: 1.15; }</w:t>
      </w:r>
    </w:p>
    <w:p>
      <w:r>
        <w:t>.random-next-copy strong { font-size: .94rem; }</w:t>
      </w:r>
    </w:p>
    <w:p>
      <w:r>
        <w:t>.random-next-copy small { margin-top: 3px; color: rgba(255,255,255,.78); font-size: .66rem; font-weight: 600; }</w:t>
      </w:r>
    </w:p>
    <w:p>
      <w:r>
        <w:t>.random-next-arrow { font-size: 1.25rem; transition: transform .18s ease; }</w:t>
      </w:r>
    </w:p>
    <w:p>
      <w:r>
        <w:t>.random-next-btn:hover .random-next-arrow { transform: translateX(-4px); }</w:t>
      </w:r>
    </w:p>
    <w:p>
      <w:r>
        <w:t>.random-learning-mode { border-color: color-mix(in srgb, var(--aurora-indigo) 42%, var(--line)); box-shadow: 0 44px 120px rgba(0,0,0,.5), 0 0 0 2px color-mix(in srgb, var(--aurora-indigo) 19%, transparent), 0 0 92px rgba(99,102,241,.22); }</w:t>
      </w:r>
    </w:p>
    <w:p>
      <w:r>
        <w:t>.random-learning-mode .term-toolbar { flex-wrap: wrap; }</w:t>
      </w:r>
    </w:p>
    <w:p/>
    <w:p>
      <w:r>
        <w:t>.missing-image { min-width: min(430px, 88%); padding: 28px; border: 2px dashed color-mix(in srgb, var(--aurora-rose) 35%, var(--line)); border-radius: 22px; background: radial-gradient(circle at 50% 18%, color-mix(in srgb, var(--aurora-rose) 12%, transparent), transparent 50%), color-mix(in srgb, var(--surface) 64%, transparent); box-shadow: inset 0 0 38px color-mix(in srgb, var(--aurora-indigo) 6%, transparent); }</w:t>
      </w:r>
    </w:p>
    <w:p>
      <w:r>
        <w:t>.missing-image-x { border-color: color-mix(in srgb, var(--aurora-rose) 70%, var(--line)); color: var(--aurora-rose); background: color-mix(in srgb, var(--surface) 86%, var(--aurora-rose)); box-shadow: 0 0 0 9px color-mix(in srgb, var(--aurora-rose) 7%, transparent), 0 12px 28px color-mix(in srgb, var(--aurora-rose) 16%, transparent); }</w:t>
      </w:r>
    </w:p>
    <w:p>
      <w:r>
        <w:t>.missing-image strong { margin-top: 8px; font-size: 1.18rem; }</w:t>
      </w:r>
    </w:p>
    <w:p>
      <w:r>
        <w:t>.missing-image code, .missing-image b { color: color-mix(in srgb, var(--aurora-indigo) 70%, var(--primary)); }</w:t>
      </w:r>
    </w:p>
    <w:p/>
    <w:p>
      <w:r>
        <w:t>@keyframes aurora-twinkle {</w:t>
      </w:r>
    </w:p>
    <w:p>
      <w:r>
        <w:t xml:space="preserve">  0%, 100% { transform: rotate(0deg) scale(1); filter: drop-shadow(0 0 0 rgba(255,255,255,0)); }</w:t>
      </w:r>
    </w:p>
    <w:p>
      <w:r>
        <w:t xml:space="preserve">  50% { transform: rotate(18deg) scale(1.16); filter: drop-shadow(0 0 7px rgba(255,255,255,.72)); }</w:t>
      </w:r>
    </w:p>
    <w:p>
      <w:r>
        <w:t>}</w:t>
      </w:r>
    </w:p>
    <w:p>
      <w:r>
        <w:t>@media (max-width: 1120px) {</w:t>
      </w:r>
    </w:p>
    <w:p>
      <w:r>
        <w:t xml:space="preserve">  .random-next-btn { min-width: 190px; }</w:t>
      </w:r>
    </w:p>
    <w:p>
      <w:r>
        <w:t xml:space="preserve">  .random-learning-mode .term-toolbar { align-items: stretch; }</w:t>
      </w:r>
    </w:p>
    <w:p>
      <w:r>
        <w:t>}</w:t>
      </w:r>
    </w:p>
    <w:p>
      <w:r>
        <w:t>@media (max-width: 1120px) and (min-width: 901px) {</w:t>
      </w:r>
    </w:p>
    <w:p>
      <w:r>
        <w:t xml:space="preserve">  .top-actions #randomBtn { width: 44px; min-width: 44px; display: inline-flex; justify-content: center; padding-inline: 0; }</w:t>
      </w:r>
    </w:p>
    <w:p>
      <w:r>
        <w:t xml:space="preserve">  .top-actions #randomBtn &gt; span:last-child { display: none; }</w:t>
      </w:r>
    </w:p>
    <w:p>
      <w:r>
        <w:t>}</w:t>
      </w:r>
    </w:p>
    <w:p>
      <w:r>
        <w:t>@media (max-width: 900px) {</w:t>
      </w:r>
    </w:p>
    <w:p>
      <w:r>
        <w:t xml:space="preserve">  .top-actions .random-discovery-btn { width: 42px; min-width: 42px; display: inline-flex; justify-content: center; padding: 0; }</w:t>
      </w:r>
    </w:p>
    <w:p>
      <w:r>
        <w:t xml:space="preserve">  .top-actions .random-discovery-btn &gt; span:last-child { display: none; }</w:t>
      </w:r>
    </w:p>
    <w:p>
      <w:r>
        <w:t xml:space="preserve">  .random-next-btn { order: -2; width: 100%; }</w:t>
      </w:r>
    </w:p>
    <w:p>
      <w:r>
        <w:t xml:space="preserve">  .random-next-copy { flex: 1; }</w:t>
      </w:r>
    </w:p>
    <w:p>
      <w:r>
        <w:t xml:space="preserve">  .missing-image { min-width: 0; width: min(430px, 96%); padding: 21px 16px; }</w:t>
      </w:r>
    </w:p>
    <w:p>
      <w:r>
        <w:t xml:space="preserve">  .term-modal .term-body { overflow-x: hidden; overflow-y: auto; }</w:t>
      </w:r>
    </w:p>
    <w:p>
      <w:r>
        <w:t xml:space="preserve">  .term-modal .term-page.active { height: auto; min-height: 100%; }</w:t>
      </w:r>
    </w:p>
    <w:p>
      <w:r>
        <w:t xml:space="preserve">  .term-modal .core-layout,</w:t>
      </w:r>
    </w:p>
    <w:p>
      <w:r>
        <w:t xml:space="preserve">  .term-modal-fullscreen .core-layout,</w:t>
      </w:r>
    </w:p>
    <w:p>
      <w:r>
        <w:t xml:space="preserve">  .term-modal-image-landscape .core-layout,</w:t>
      </w:r>
    </w:p>
    <w:p>
      <w:r>
        <w:t xml:space="preserve">  .term-modal-image-portrait .core-layout,</w:t>
      </w:r>
    </w:p>
    <w:p>
      <w:r>
        <w:t xml:space="preserve">  .term-modal-image-square .core-layout {</w:t>
      </w:r>
    </w:p>
    <w:p>
      <w:r>
        <w:t xml:space="preserve">    width: 100%;</w:t>
      </w:r>
    </w:p>
    <w:p>
      <w:r>
        <w:t xml:space="preserve">    height: auto;</w:t>
      </w:r>
    </w:p>
    <w:p>
      <w:r>
        <w:t xml:space="preserve">    grid-template-columns: minmax(0, 1fr) !important;</w:t>
      </w:r>
    </w:p>
    <w:p>
      <w:r>
        <w:t xml:space="preserve">    gap: 14px;</w:t>
      </w:r>
    </w:p>
    <w:p>
      <w:r>
        <w:t xml:space="preserve">  }</w:t>
      </w:r>
    </w:p>
    <w:p>
      <w:r>
        <w:t xml:space="preserve">  .term-modal .core-definition,</w:t>
      </w:r>
    </w:p>
    <w:p>
      <w:r>
        <w:t xml:space="preserve">  .term-modal .core-visual { width: 100%; min-width: 0; }</w:t>
      </w:r>
    </w:p>
    <w:p>
      <w:r>
        <w:t xml:space="preserve">  .term-modal .core-definition { min-height: 350px; }</w:t>
      </w:r>
    </w:p>
    <w:p>
      <w:r>
        <w:t xml:space="preserve">  .term-modal .core-visual { height: min(62vh, 620px); min-height: 360px; }</w:t>
      </w:r>
    </w:p>
    <w:p>
      <w:r>
        <w:t>}</w:t>
      </w:r>
    </w:p>
    <w:p/>
    <w:p>
      <w:r>
        <w:t>/* MechLex 7.4 — visible terms in the hierarchy and full admin ownership. */</w:t>
      </w:r>
    </w:p>
    <w:p>
      <w:r>
        <w:t>.taxonomy-domain-body &gt; .taxonomy-term-list { --branch-color: var(--domain-color); margin: -2px 0 16px; }</w:t>
      </w:r>
    </w:p>
    <w:p>
      <w:r>
        <w:t>.taxonomy-subtopic-card &gt; .taxonomy-term-list { --branch-color: var(--subtopic-color); margin: 0 0 11px; }</w:t>
      </w:r>
    </w:p>
    <w:p>
      <w:r>
        <w:t>.taxonomy-child-branch &gt; .taxonomy-term-list { --branch-color: var(--child-color, var(--subtopic-color)); margin: 7px 5px 3px 0; padding-inline-start: 11px; border-inline-start: 2px solid color-mix(in srgb, var(--branch-color) 32%, var(--line)); }</w:t>
      </w:r>
    </w:p>
    <w:p>
      <w:r>
        <w:t>.taxonomy-term-list { display: grid; grid-template-columns: repeat(auto-fit, minmax(175px, 1fr)); gap: 7px; }</w:t>
      </w:r>
    </w:p>
    <w:p>
      <w:r>
        <w:t>.taxonomy-term-node {</w:t>
      </w:r>
    </w:p>
    <w:p>
      <w:r>
        <w:t xml:space="preserve">  width: 100%;</w:t>
      </w:r>
    </w:p>
    <w:p>
      <w:r>
        <w:t xml:space="preserve">  min-width: 0;</w:t>
      </w:r>
    </w:p>
    <w:p>
      <w:r>
        <w:t xml:space="preserve">  min-height: 48px;</w:t>
      </w:r>
    </w:p>
    <w:p>
      <w:r>
        <w:t xml:space="preserve">  display: grid;</w:t>
      </w:r>
    </w:p>
    <w:p>
      <w:r>
        <w:t xml:space="preserve">  grid-template-columns: auto minmax(0, 1fr) auto;</w:t>
      </w:r>
    </w:p>
    <w:p>
      <w:r>
        <w:t xml:space="preserve">  align-items: center;</w:t>
      </w:r>
    </w:p>
    <w:p>
      <w:r>
        <w:t xml:space="preserve">  gap: 8px;</w:t>
      </w:r>
    </w:p>
    <w:p>
      <w:r>
        <w:t xml:space="preserve">  padding: 8px 10px;</w:t>
      </w:r>
    </w:p>
    <w:p>
      <w:r>
        <w:t xml:space="preserve">  border: 1px solid color-mix(in srgb, var(--branch-color, var(--primary)) 26%, var(--line));</w:t>
      </w:r>
    </w:p>
    <w:p>
      <w:r>
        <w:t xml:space="preserve">  border-radius: 10px;</w:t>
      </w:r>
    </w:p>
    <w:p>
      <w:r>
        <w:t xml:space="preserve">  background: linear-gradient(120deg, color-mix(in srgb, var(--surface) 94%, var(--branch-color, var(--primary))), var(--surface));</w:t>
      </w:r>
    </w:p>
    <w:p>
      <w:r>
        <w:t xml:space="preserve">  color: var(--text);</w:t>
      </w:r>
    </w:p>
    <w:p>
      <w:r>
        <w:t xml:space="preserve">  text-align: right;</w:t>
      </w:r>
    </w:p>
    <w:p>
      <w:r>
        <w:t xml:space="preserve">  cursor: pointer;</w:t>
      </w:r>
    </w:p>
    <w:p>
      <w:r>
        <w:t xml:space="preserve">  box-shadow: 0 5px 13px color-mix(in srgb, var(--branch-color, var(--primary)) 8%, transparent);</w:t>
      </w:r>
    </w:p>
    <w:p>
      <w:r>
        <w:t xml:space="preserve">  transition: transform .18s ease, border-color .18s ease, box-shadow .18s ease;</w:t>
      </w:r>
    </w:p>
    <w:p>
      <w:r>
        <w:t>}</w:t>
      </w:r>
    </w:p>
    <w:p>
      <w:r>
        <w:t>.taxonomy-term-node:hover { transform: translateY(-2px); border-color: var(--branch-color, var(--primary)); box-shadow: 0 10px 22px color-mix(in srgb, var(--branch-color, var(--primary)) 16%, transparent); }</w:t>
      </w:r>
    </w:p>
    <w:p>
      <w:r>
        <w:t>.taxonomy-term-node &gt; span:nth-child(2) { min-width: 0; display: grid; }</w:t>
      </w:r>
    </w:p>
    <w:p>
      <w:r>
        <w:t>.taxonomy-term-node strong { overflow: hidden; color: var(--text-strong); font-size: .84rem; text-overflow: ellipsis; white-space: nowrap; }</w:t>
      </w:r>
    </w:p>
    <w:p>
      <w:r>
        <w:t>.taxonomy-term-node small { color: color-mix(in srgb, var(--branch-color, var(--primary)) 76%, var(--muted)); font: 800 .64rem ui-monospace, Consolas, monospace; text-align: right; }</w:t>
      </w:r>
    </w:p>
    <w:p>
      <w:r>
        <w:t>.taxonomy-term-icon { color: var(--branch-color, var(--primary)); font-size: .65rem; filter: drop-shadow(0 0 5px color-mix(in srgb, var(--branch-color, var(--primary)) 34%, transparent)); }</w:t>
      </w:r>
    </w:p>
    <w:p>
      <w:r>
        <w:t>.taxonomy-term-node &gt; span:last-child { color: var(--branch-color, var(--primary)); font-weight: 900; }</w:t>
      </w:r>
    </w:p>
    <w:p>
      <w:r>
        <w:t>.taxonomy-no-terms { display: block; margin: 0 0 9px; padding: 7px 9px; border: 1px dashed var(--line); border-radius: 8px; color: var(--muted); font-size: .72rem; }</w:t>
      </w:r>
    </w:p>
    <w:p>
      <w:r>
        <w:t>.taxonomy-child-branch { min-width: 0; padding: 2px; border-radius: 9px; background: color-mix(in srgb, var(--child-color, var(--subtopic-color)) 4%, transparent); }</w:t>
      </w:r>
    </w:p>
    <w:p/>
    <w:p>
      <w:r>
        <w:t>.hierarchy-builder-guide {</w:t>
      </w:r>
    </w:p>
    <w:p>
      <w:r>
        <w:t xml:space="preserve">  display: grid;</w:t>
      </w:r>
    </w:p>
    <w:p>
      <w:r>
        <w:t xml:space="preserve">  grid-template-columns: minmax(130px, 1fr) auto minmax(130px, 1fr) auto minmax(145px, 1fr) auto minmax(145px, 1fr);</w:t>
      </w:r>
    </w:p>
    <w:p>
      <w:r>
        <w:t xml:space="preserve">  align-items: stretch;</w:t>
      </w:r>
    </w:p>
    <w:p>
      <w:r>
        <w:t xml:space="preserve">  gap: 7px;</w:t>
      </w:r>
    </w:p>
    <w:p>
      <w:r>
        <w:t xml:space="preserve">  margin: 2px 0 18px;</w:t>
      </w:r>
    </w:p>
    <w:p>
      <w:r>
        <w:t xml:space="preserve">  padding: 12px;</w:t>
      </w:r>
    </w:p>
    <w:p>
      <w:r>
        <w:t xml:space="preserve">  border: 1px solid color-mix(in srgb, var(--aurora-indigo) 20%, var(--line));</w:t>
      </w:r>
    </w:p>
    <w:p>
      <w:r>
        <w:t xml:space="preserve">  border-radius: 14px;</w:t>
      </w:r>
    </w:p>
    <w:p>
      <w:r>
        <w:t xml:space="preserve">  background: linear-gradient(120deg, color-mix(in srgb, var(--surface-2) 91%, var(--aurora-teal)), color-mix(in srgb, var(--surface-2) 91%, var(--aurora-indigo)));</w:t>
      </w:r>
    </w:p>
    <w:p>
      <w:r>
        <w:t>}</w:t>
      </w:r>
    </w:p>
    <w:p>
      <w:r>
        <w:t>.hierarchy-guide-step { --guide-color: var(--primary); min-width: 0; display: flex; align-items: center; gap: 9px; padding: 9px; border: 1px solid color-mix(in srgb, var(--guide-color) 25%, var(--line)); border-radius: 10px; background: var(--surface); box-shadow: 0 6px 16px color-mix(in srgb, var(--guide-color) 9%, transparent); }</w:t>
      </w:r>
    </w:p>
    <w:p>
      <w:r>
        <w:t>.hierarchy-guide-step.level-subtopic { --guide-color: var(--aurora-rose); }</w:t>
      </w:r>
    </w:p>
    <w:p>
      <w:r>
        <w:t>.hierarchy-guide-step.level-child { --guide-color: var(--aurora-gold); }</w:t>
      </w:r>
    </w:p>
    <w:p>
      <w:r>
        <w:t>.hierarchy-guide-step.level-term { --guide-color: var(--aurora-emerald); }</w:t>
      </w:r>
    </w:p>
    <w:p>
      <w:r>
        <w:t>.hierarchy-guide-step &gt; b { width: 27px; height: 27px; flex: 0 0 auto; display: grid; place-items: center; border-radius: 50%; background: color-mix(in srgb, var(--guide-color) 15%, var(--surface)); color: var(--guide-color); }</w:t>
      </w:r>
    </w:p>
    <w:p>
      <w:r>
        <w:t>.hierarchy-guide-step span { min-width: 0; display: grid; }</w:t>
      </w:r>
    </w:p>
    <w:p>
      <w:r>
        <w:t>.hierarchy-guide-step strong { color: var(--text-strong); font-size: .8rem; }</w:t>
      </w:r>
    </w:p>
    <w:p>
      <w:r>
        <w:t>.hierarchy-guide-step small { color: var(--muted); font-size: .64rem; line-height: 1.3; }</w:t>
      </w:r>
    </w:p>
    <w:p>
      <w:r>
        <w:t>.hierarchy-guide-arrow { align-self: center; color: var(--aurora-indigo); font-size: 1.15rem; font-weight: 900; }</w:t>
      </w:r>
    </w:p>
    <w:p>
      <w:r>
        <w:t>.btn.danger-solid { background: color-mix(in srgb, var(--danger) 88%, #7f1d1d); border-color: var(--danger); color: #fff; }</w:t>
      </w:r>
    </w:p>
    <w:p>
      <w:r>
        <w:t>.btn.danger-solid:hover { background: color-mix(in srgb, var(--danger) 78%, #4c0b0b); color: #fff; }</w:t>
      </w:r>
    </w:p>
    <w:p/>
    <w:p>
      <w:r>
        <w:t>@media (max-width: 1180px) {</w:t>
      </w:r>
    </w:p>
    <w:p>
      <w:r>
        <w:t xml:space="preserve">  .hierarchy-builder-guide { grid-template-columns: 1fr; }</w:t>
      </w:r>
    </w:p>
    <w:p>
      <w:r>
        <w:t xml:space="preserve">  .hierarchy-guide-arrow { transform: rotate(-90deg); justify-self: center; line-height: .7; }</w:t>
      </w:r>
    </w:p>
    <w:p>
      <w:r>
        <w:t>}</w:t>
      </w:r>
    </w:p>
    <w:p>
      <w:r>
        <w:t>@media (max-width: 720px) {</w:t>
      </w:r>
    </w:p>
    <w:p>
      <w:r>
        <w:t xml:space="preserve">  .taxonomy-term-list { grid-template-columns: minmax(0, 1fr); }</w:t>
      </w:r>
    </w:p>
    <w:p>
      <w:r>
        <w:t xml:space="preserve">  .taxonomy-term-node { min-height: 52px; }</w:t>
      </w:r>
    </w:p>
    <w:p>
      <w:r>
        <w:t>}</w:t>
      </w:r>
    </w:p>
    <w:p/>
    <w:p>
      <w:r>
        <w:t>/* MechLex 7.5 — focused domain discovery and deeper professional colour. */</w:t>
      </w:r>
    </w:p>
    <w:p>
      <w:r>
        <w:t>:root {</w:t>
      </w:r>
    </w:p>
    <w:p>
      <w:r>
        <w:t xml:space="preserve">  --bg: #dce7ec;</w:t>
      </w:r>
    </w:p>
    <w:p>
      <w:r>
        <w:t xml:space="preserve">  --surface: #f2f6f7;</w:t>
      </w:r>
    </w:p>
    <w:p>
      <w:r>
        <w:t xml:space="preserve">  --surface-2: #e7eff2;</w:t>
      </w:r>
    </w:p>
    <w:p>
      <w:r>
        <w:t xml:space="preserve">  --surface-3: #d6e3e8;</w:t>
      </w:r>
    </w:p>
    <w:p>
      <w:r>
        <w:t xml:space="preserve">  --line: #b8cbd3;</w:t>
      </w:r>
    </w:p>
    <w:p>
      <w:r>
        <w:t xml:space="preserve">  --line-strong: #93adb9;</w:t>
      </w:r>
    </w:p>
    <w:p>
      <w:r>
        <w:t>}</w:t>
      </w:r>
    </w:p>
    <w:p>
      <w:r>
        <w:t>body {</w:t>
      </w:r>
    </w:p>
    <w:p>
      <w:r>
        <w:t xml:space="preserve">  background:</w:t>
      </w:r>
    </w:p>
    <w:p>
      <w:r>
        <w:t xml:space="preserve">    radial-gradient(circle at 4% 4%, rgba(99,102,241,.20) 0, transparent 30rem),</w:t>
      </w:r>
    </w:p>
    <w:p>
      <w:r>
        <w:t xml:space="preserve">    radial-gradient(circle at 94% 14%, rgba(14,165,168,.18) 0, transparent 34rem),</w:t>
      </w:r>
    </w:p>
    <w:p>
      <w:r>
        <w:t xml:space="preserve">    radial-gradient(circle at 54% 92%, rgba(245,158,11,.13) 0, transparent 38rem),</w:t>
      </w:r>
    </w:p>
    <w:p>
      <w:r>
        <w:t xml:space="preserve">    linear-gradient(145deg, color-mix(in srgb, var(--bg) 84%, #91abc0), var(--bg) 48%, color-mix(in srgb, var(--bg) 88%, #b98bc9));</w:t>
      </w:r>
    </w:p>
    <w:p>
      <w:r>
        <w:t>}</w:t>
      </w:r>
    </w:p>
    <w:p>
      <w:r>
        <w:t>body.dark {</w:t>
      </w:r>
    </w:p>
    <w:p>
      <w:r>
        <w:t xml:space="preserve">  --surface-2: #17242d;</w:t>
      </w:r>
    </w:p>
    <w:p>
      <w:r>
        <w:t xml:space="preserve">  --surface-3: #20313d;</w:t>
      </w:r>
    </w:p>
    <w:p>
      <w:r>
        <w:t xml:space="preserve">  --line: #2d414d;</w:t>
      </w:r>
    </w:p>
    <w:p>
      <w:r>
        <w:t xml:space="preserve">  --line-strong: #425966;</w:t>
      </w:r>
    </w:p>
    <w:p>
      <w:r>
        <w:t>}</w:t>
      </w:r>
    </w:p>
    <w:p>
      <w:r>
        <w:t>.main-content {</w:t>
      </w:r>
    </w:p>
    <w:p>
      <w:r>
        <w:t xml:space="preserve">  background: linear-gradient(155deg, color-mix(in srgb, var(--bg) 88%, #8fb7c6), color-mix(in srgb, var(--bg) 93%, #a99ac9) 52%, color-mix(in srgb, var(--bg) 90%, #c9ad78));</w:t>
      </w:r>
    </w:p>
    <w:p>
      <w:r>
        <w:t>}</w:t>
      </w:r>
    </w:p>
    <w:p>
      <w:r>
        <w:t>.topbar {</w:t>
      </w:r>
    </w:p>
    <w:p>
      <w:r>
        <w:t xml:space="preserve">  background: linear-gradient(105deg, color-mix(in srgb, var(--surface) 80%, #b9dfe0), color-mix(in srgb, var(--surface) 82%, #c9c5ef));</w:t>
      </w:r>
    </w:p>
    <w:p>
      <w:r>
        <w:t>}</w:t>
      </w:r>
    </w:p>
    <w:p>
      <w:r>
        <w:t>.sidebar {</w:t>
      </w:r>
    </w:p>
    <w:p>
      <w:r>
        <w:t xml:space="preserve">  background: linear-gradient(180deg, color-mix(in srgb, var(--surface) 78%, #a9d8d8), color-mix(in srgb, var(--surface) 88%, #b8c9dc) 54%, color-mix(in srgb, var(--surface) 80%, #cbc2e8));</w:t>
      </w:r>
    </w:p>
    <w:p>
      <w:r>
        <w:t>}</w:t>
      </w:r>
    </w:p>
    <w:p>
      <w:r>
        <w:t>.hero {</w:t>
      </w:r>
    </w:p>
    <w:p>
      <w:r>
        <w:t xml:space="preserve">  background: linear-gradient(125deg, color-mix(in srgb, var(--surface) 70%, #83cfd0), color-mix(in srgb, var(--surface) 82%, #b9b7ed) 51%, color-mix(in srgb, var(--surface) 72%, #e5c681));</w:t>
      </w:r>
    </w:p>
    <w:p>
      <w:r>
        <w:t>}</w:t>
      </w:r>
    </w:p>
    <w:p>
      <w:r>
        <w:t>.hero-progress {</w:t>
      </w:r>
    </w:p>
    <w:p>
      <w:r>
        <w:t xml:space="preserve">  background: color-mix(in srgb, var(--surface) 73%, #c6d6ec);</w:t>
      </w:r>
    </w:p>
    <w:p>
      <w:r>
        <w:t>}</w:t>
      </w:r>
    </w:p>
    <w:p>
      <w:r>
        <w:t>.metrics article:nth-child(1) { background: linear-gradient(135deg, color-mix(in srgb, var(--surface) 73%, #82d0d0), color-mix(in srgb, var(--surface) 91%, #4e9fad)); }</w:t>
      </w:r>
    </w:p>
    <w:p>
      <w:r>
        <w:t>.metrics article:nth-child(2) { background: linear-gradient(135deg, color-mix(in srgb, var(--surface) 74%, #a8a8ed), color-mix(in srgb, var(--surface) 92%, #736cce)); }</w:t>
      </w:r>
    </w:p>
    <w:p>
      <w:r>
        <w:t>.metrics article:nth-child(3) { background: linear-gradient(135deg, color-mix(in srgb, var(--surface) 72%, #edc173), color-mix(in srgb, var(--surface) 91%, #d4952d)); }</w:t>
      </w:r>
    </w:p>
    <w:p>
      <w:r>
        <w:t>.metrics article:nth-child(4) { background: linear-gradient(135deg, color-mix(in srgb, var(--surface) 73%, #89d4b5), color-mix(in srgb, var(--surface) 91%, #38a879)); }</w:t>
      </w:r>
    </w:p>
    <w:p>
      <w:r>
        <w:t>.taxonomy-explorer {</w:t>
      </w:r>
    </w:p>
    <w:p>
      <w:r>
        <w:t xml:space="preserve">  background: linear-gradient(145deg, color-mix(in srgb, var(--surface) 68%, #9ed6d4), color-mix(in srgb, var(--surface) 78%, #c0bbed) 48%, color-mix(in srgb, var(--surface) 72%, #eccb8a));</w:t>
      </w:r>
    </w:p>
    <w:p>
      <w:r>
        <w:t>}</w:t>
      </w:r>
    </w:p>
    <w:p>
      <w:r>
        <w:t>.taxonomy-summary {</w:t>
      </w:r>
    </w:p>
    <w:p>
      <w:r>
        <w:t xml:space="preserve">  background: linear-gradient(105deg, color-mix(in srgb, var(--surface) 75%, #90cbd0), color-mix(in srgb, var(--surface) 82%, #b9b4e5));</w:t>
      </w:r>
    </w:p>
    <w:p>
      <w:r>
        <w:t>}</w:t>
      </w:r>
    </w:p>
    <w:p/>
    <w:p>
      <w:r>
        <w:t>.domain-picker-intro {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justify-content: space-between;</w:t>
      </w:r>
    </w:p>
    <w:p>
      <w:r>
        <w:t xml:space="preserve">  gap: 22px;</w:t>
      </w:r>
    </w:p>
    <w:p>
      <w:r>
        <w:t xml:space="preserve">  margin: 2px 0 20px;</w:t>
      </w:r>
    </w:p>
    <w:p>
      <w:r>
        <w:t xml:space="preserve">  padding: 20px 22px;</w:t>
      </w:r>
    </w:p>
    <w:p>
      <w:r>
        <w:t xml:space="preserve">  border: 1px solid color-mix(in srgb, var(--aurora-indigo) 26%, var(--line));</w:t>
      </w:r>
    </w:p>
    <w:p>
      <w:r>
        <w:t xml:space="preserve">  border-radius: 18px;</w:t>
      </w:r>
    </w:p>
    <w:p>
      <w:r>
        <w:t xml:space="preserve">  background: linear-gradient(120deg, color-mix(in srgb, var(--surface-2) 65%, #78c9ca), color-mix(in srgb, var(--surface-2) 70%, #aaa4e7));</w:t>
      </w:r>
    </w:p>
    <w:p>
      <w:r>
        <w:t xml:space="preserve">  box-shadow: inset 0 1px 0 rgba(255,255,255,.62), 0 14px 34px rgba(43,71,99,.11);</w:t>
      </w:r>
    </w:p>
    <w:p>
      <w:r>
        <w:t>}</w:t>
      </w:r>
    </w:p>
    <w:p>
      <w:r>
        <w:t>.domain-picker-kicker { color: color-mix(in srgb, var(--aurora-teal) 74%, var(--text-strong)); font-size: .72rem; font-weight: 900; letter-spacing: .08em; }</w:t>
      </w:r>
    </w:p>
    <w:p>
      <w:r>
        <w:t>.domain-picker-intro h2 { margin: 3px 0 4px; color: var(--text-strong); font-size: clamp(1.35rem, 2.2vw, 2rem); }</w:t>
      </w:r>
    </w:p>
    <w:p>
      <w:r>
        <w:t>.domain-picker-intro p { max-width: 760px; margin: 0; color: var(--text); font-size: 1rem; line-height: 1.65; }</w:t>
      </w:r>
    </w:p>
    <w:p>
      <w:r>
        <w:t>.domain-picker-count { min-width: 120px; display: grid; place-items: center; padding: 13px 18px; border: 1px solid color-mix(in srgb, var(--aurora-indigo) 30%, var(--line)); border-radius: 15px; background: color-mix(in srgb, var(--surface) 67%, #c5c2ec); color: var(--muted); box-shadow: 0 10px 25px rgba(62,63,133,.12); }</w:t>
      </w:r>
    </w:p>
    <w:p>
      <w:r>
        <w:t>.domain-picker-count b { color: var(--aurora-indigo); font-size: 1.7rem; line-height: 1; }</w:t>
      </w:r>
    </w:p>
    <w:p>
      <w:r>
        <w:t>.domain-picker-grid { display: grid; grid-template-columns: repeat(2, minmax(0, 1fr)); gap: 20px; }</w:t>
      </w:r>
    </w:p>
    <w:p>
      <w:r>
        <w:t>.domain-picker-card {</w:t>
      </w:r>
    </w:p>
    <w:p>
      <w:r>
        <w:t xml:space="preserve">  position: relative;</w:t>
      </w:r>
    </w:p>
    <w:p>
      <w:r>
        <w:t xml:space="preserve">  isolation: isolate;</w:t>
      </w:r>
    </w:p>
    <w:p>
      <w:r>
        <w:t xml:space="preserve">  min-width: 0;</w:t>
      </w:r>
    </w:p>
    <w:p>
      <w:r>
        <w:t xml:space="preserve">  min-height: 292px;</w:t>
      </w:r>
    </w:p>
    <w:p>
      <w:r>
        <w:t xml:space="preserve">  display: grid;</w:t>
      </w:r>
    </w:p>
    <w:p>
      <w:r>
        <w:t xml:space="preserve">  grid-template-rows: auto 1fr auto auto;</w:t>
      </w:r>
    </w:p>
    <w:p>
      <w:r>
        <w:t xml:space="preserve">  gap: 12px;</w:t>
      </w:r>
    </w:p>
    <w:p>
      <w:r>
        <w:t xml:space="preserve">  overflow: hidden;</w:t>
      </w:r>
    </w:p>
    <w:p>
      <w:r>
        <w:t xml:space="preserve">  padding: 22px;</w:t>
      </w:r>
    </w:p>
    <w:p>
      <w:r>
        <w:t xml:space="preserve">  border: 2px solid color-mix(in srgb, var(--domain-color) 54%, var(--line));</w:t>
      </w:r>
    </w:p>
    <w:p>
      <w:r>
        <w:t xml:space="preserve">  border-radius: 22px;</w:t>
      </w:r>
    </w:p>
    <w:p>
      <w:r>
        <w:t xml:space="preserve">  background: linear-gradient(145deg, color-mix(in srgb, var(--surface) 61%, var(--domain-color)), color-mix(in srgb, var(--surface) 82%, var(--domain-color)) 52%, color-mix(in srgb, var(--surface-2) 74%, #97a7cf));</w:t>
      </w:r>
    </w:p>
    <w:p>
      <w:r>
        <w:t xml:space="preserve">  color: var(--text);</w:t>
      </w:r>
    </w:p>
    <w:p>
      <w:r>
        <w:t xml:space="preserve">  text-align: right;</w:t>
      </w:r>
    </w:p>
    <w:p>
      <w:r>
        <w:t xml:space="preserve">  cursor: pointer;</w:t>
      </w:r>
    </w:p>
    <w:p>
      <w:r>
        <w:t xml:space="preserve">  box-shadow: 0 20px 44px color-mix(in srgb, var(--domain-color) 19%, rgba(30,48,66,.15)), inset 0 1px 0 rgba(255,255,255,.68);</w:t>
      </w:r>
    </w:p>
    <w:p>
      <w:r>
        <w:t xml:space="preserve">  transition: transform .22s ease, box-shadow .22s ease, border-color .22s ease;</w:t>
      </w:r>
    </w:p>
    <w:p>
      <w:r>
        <w:t>}</w:t>
      </w:r>
    </w:p>
    <w:p>
      <w:r>
        <w:t>.domain-picker-card::before { content: ""; position: absolute; z-index: -1; inset-inline-end: -78px; top: -95px; width: 260px; height: 260px; border-radius: 50%; background: radial-gradient(circle, color-mix(in srgb, var(--domain-color) 46%, transparent), transparent 68%); opacity: .78; }</w:t>
      </w:r>
    </w:p>
    <w:p>
      <w:r>
        <w:t>.domain-picker-card::after { content: ""; position: absolute; z-index: -1; inset: auto -12% -58% 27%; height: 170px; transform: rotate(-5deg); border-radius: 50%; background: color-mix(in srgb, var(--aurora-indigo) 13%, transparent); filter: blur(1px); }</w:t>
      </w:r>
    </w:p>
    <w:p>
      <w:r>
        <w:t>.domain-picker-card:hover { transform: translateY(-6px); border-color: var(--domain-color); box-shadow: 0 28px 58px color-mix(in srgb, var(--domain-color) 26%, rgba(26,43,61,.17)); }</w:t>
      </w:r>
    </w:p>
    <w:p>
      <w:r>
        <w:t>.domain-picker-number { width: 48px; height: 48px; display: grid; place-items: center; border: 1px solid color-mix(in srgb, var(--domain-color) 55%, transparent); border-radius: 15px; background: color-mix(in srgb, var(--surface) 58%, var(--domain-color)); color: color-mix(in srgb, var(--domain-color) 78%, var(--text-strong)); font: 900 1rem ui-monospace, Consolas, monospace; box-shadow: 0 9px 20px color-mix(in srgb, var(--domain-color) 18%, transparent); }</w:t>
      </w:r>
    </w:p>
    <w:p>
      <w:r>
        <w:t>.domain-picker-copy { min-width: 0; display: block; }</w:t>
      </w:r>
    </w:p>
    <w:p>
      <w:r>
        <w:t>.domain-picker-copy .taxonomy-level-label { display: inline-flex; margin-bottom: 7px; background: color-mix(in srgb, var(--surface) 56%, var(--domain-color)); }</w:t>
      </w:r>
    </w:p>
    <w:p>
      <w:r>
        <w:t>.domain-picker-copy strong { display: block; color: var(--text-strong); font-size: clamp(1.25rem, 2vw, 1.6rem); line-height: 1.3; }</w:t>
      </w:r>
    </w:p>
    <w:p>
      <w:r>
        <w:t>.domain-picker-copy small { display: block; margin-top: 3px; color: color-mix(in srgb, var(--domain-color) 65%, var(--muted)); font-size: .82rem; font-weight: 700; text-align: right; }</w:t>
      </w:r>
    </w:p>
    <w:p>
      <w:r>
        <w:t>.domain-picker-copy p { display: -webkit-box; margin: 10px 0 0; overflow: hidden; color: var(--text); font-size: .92rem; line-height: 1.62; -webkit-box-orient: vertical; -webkit-line-clamp: 3; }</w:t>
      </w:r>
    </w:p>
    <w:p>
      <w:r>
        <w:t>.domain-picker-stats { display: flex; flex-wrap: wrap; gap: 7px; }</w:t>
      </w:r>
    </w:p>
    <w:p>
      <w:r>
        <w:t>.domain-picker-stats &gt; span { padding: 7px 10px; border: 1px solid color-mix(in srgb, var(--domain-color) 24%, var(--line)); border-radius: 999px; background: color-mix(in srgb, var(--surface) 61%, var(--domain-color)); color: var(--muted); font-size: .75rem; }</w:t>
      </w:r>
    </w:p>
    <w:p>
      <w:r>
        <w:t>.domain-picker-stats b { color: color-mix(in srgb, var(--domain-color) 74%, var(--text-strong)); font-size: .88rem; }</w:t>
      </w:r>
    </w:p>
    <w:p>
      <w:r>
        <w:t>.domain-picker-action { display: flex; align-items: center; justify-content: space-between; min-height: 44px; padding: 9px 13px; border-radius: 12px; background: color-mix(in srgb, var(--domain-color) 78%, #263958); color: #fff; font-weight: 800; box-shadow: 0 10px 24px color-mix(in srgb, var(--domain-color) 24%, transparent); }</w:t>
      </w:r>
    </w:p>
    <w:p>
      <w:r>
        <w:t>.domain-picker-action b { font-size: 1.2rem; transition: transform .2s ease; }</w:t>
      </w:r>
    </w:p>
    <w:p>
      <w:r>
        <w:t>.domain-picker-card:hover .domain-picker-action b { transform: translateX(-5px); }</w:t>
      </w:r>
    </w:p>
    <w:p/>
    <w:p>
      <w:r>
        <w:t>.domain-selection-state {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gap: 15px;</w:t>
      </w:r>
    </w:p>
    <w:p>
      <w:r>
        <w:t xml:space="preserve">  margin-top: 18px;</w:t>
      </w:r>
    </w:p>
    <w:p>
      <w:r>
        <w:t xml:space="preserve">  padding: 19px 21px;</w:t>
      </w:r>
    </w:p>
    <w:p>
      <w:r>
        <w:t xml:space="preserve">  border: 1px solid color-mix(in srgb, var(--aurora-teal) 28%, var(--line));</w:t>
      </w:r>
    </w:p>
    <w:p>
      <w:r>
        <w:t xml:space="preserve">  border-radius: 18px;</w:t>
      </w:r>
    </w:p>
    <w:p>
      <w:r>
        <w:t xml:space="preserve">  background: linear-gradient(110deg, color-mix(in srgb, var(--surface-2) 68%, #88d2cb), color-mix(in srgb, var(--surface-2) 75%, #b6afe5));</w:t>
      </w:r>
    </w:p>
    <w:p>
      <w:r>
        <w:t xml:space="preserve">  box-shadow: 0 15px 36px rgba(41,75,94,.12);</w:t>
      </w:r>
    </w:p>
    <w:p>
      <w:r>
        <w:t>}</w:t>
      </w:r>
    </w:p>
    <w:p>
      <w:r>
        <w:t>.domain-selection-icon { width: 54px; height: 54px; flex: 0 0 auto; display: grid; place-items: center; border-radius: 17px; background: linear-gradient(145deg, var(--aurora-teal), var(--aurora-indigo)); color: #fff; font-size: 1.65rem; box-shadow: 0 12px 26px rgba(65,84,163,.24); }</w:t>
      </w:r>
    </w:p>
    <w:p>
      <w:r>
        <w:t>.domain-selection-state strong { color: var(--text-strong); font-size: 1.08rem; }</w:t>
      </w:r>
    </w:p>
    <w:p>
      <w:r>
        <w:t>.domain-selection-state p { margin: 3px 0 0; color: var(--text); }</w:t>
      </w:r>
    </w:p>
    <w:p>
      <w:r>
        <w:t>.control-panel { background: linear-gradient(115deg, color-mix(in srgb, var(--surface) 68%, #83cdcb), color-mix(in srgb, var(--surface) 78%, #b1ace1)); }</w:t>
      </w:r>
    </w:p>
    <w:p>
      <w:r>
        <w:t>.results-head { background: linear-gradient(115deg, color-mix(in srgb, var(--surface) 70%, #a2d7d5), color-mix(in srgb, var(--surface) 80%, #c0b9e8)); }</w:t>
      </w:r>
    </w:p>
    <w:p>
      <w:r>
        <w:t>.term-card { background: linear-gradient(145deg, color-mix(in srgb, var(--surface) 76%, var(--domain-color)), color-mix(in srgb, var(--surface-2) 86%, var(--domain-color)) 58%, color-mix(in srgb, var(--surface) 87%, #a9a2d8)); }</w:t>
      </w:r>
    </w:p>
    <w:p>
      <w:r>
        <w:t>.taxonomy-domain-body { background: linear-gradient(180deg, color-mix(in srgb, var(--surface) 78%, var(--domain-color)), color-mix(in srgb, var(--surface-2) 90%, var(--domain-color))); }</w:t>
      </w:r>
    </w:p>
    <w:p>
      <w:r>
        <w:t>.taxonomy-subtopic-card { background: linear-gradient(150deg, color-mix(in srgb, var(--surface) 77%, var(--subtopic-color)), color-mix(in srgb, var(--surface-2) 91%, var(--subtopic-color))); }</w:t>
      </w:r>
    </w:p>
    <w:p>
      <w:r>
        <w:t>.taxonomy-child-branch { background: color-mix(in srgb, var(--child-color, var(--subtopic-color)) 12%, var(--surface-2)); }</w:t>
      </w:r>
    </w:p>
    <w:p/>
    <w:p>
      <w:r>
        <w:t>@media (max-width: 1000px) {</w:t>
      </w:r>
    </w:p>
    <w:p>
      <w:r>
        <w:t xml:space="preserve">  .domain-picker-grid { grid-template-columns: minmax(0, 1fr); }</w:t>
      </w:r>
    </w:p>
    <w:p>
      <w:r>
        <w:t xml:space="preserve">  .domain-picker-card { min-height: 250px; }</w:t>
      </w:r>
    </w:p>
    <w:p>
      <w:r>
        <w:t>}</w:t>
      </w:r>
    </w:p>
    <w:p>
      <w:r>
        <w:t>@media (max-width: 640px) {</w:t>
      </w:r>
    </w:p>
    <w:p>
      <w:r>
        <w:t xml:space="preserve">  .domain-picker-intro { align-items: stretch; flex-direction: column; padding: 16px; }</w:t>
      </w:r>
    </w:p>
    <w:p>
      <w:r>
        <w:t xml:space="preserve">  .domain-picker-count { width: 100%; grid-template-columns: auto auto; justify-content: center; gap: 8px; }</w:t>
      </w:r>
    </w:p>
    <w:p>
      <w:r>
        <w:t xml:space="preserve">  .domain-picker-grid { gap: 14px; }</w:t>
      </w:r>
    </w:p>
    <w:p>
      <w:r>
        <w:t xml:space="preserve">  .domain-picker-card { min-height: 0; padding: 17px; border-radius: 18px; }</w:t>
      </w:r>
    </w:p>
    <w:p>
      <w:r>
        <w:t xml:space="preserve">  .domain-picker-copy p { -webkit-line-clamp: 2; }</w:t>
      </w:r>
    </w:p>
    <w:p>
      <w:r>
        <w:t xml:space="preserve">  .domain-picker-stats { display: grid; grid-template-columns: repeat(3, minmax(0, 1fr)); }</w:t>
      </w:r>
    </w:p>
    <w:p>
      <w:r>
        <w:t xml:space="preserve">  .domain-picker-stats &gt; span { padding: 6px; text-align: center; }</w:t>
      </w:r>
    </w:p>
    <w:p>
      <w:r>
        <w:t xml:space="preserve">  .domain-selection-state { align-items: flex-start; padding: 15px; }</w:t>
      </w:r>
    </w:p>
    <w:p>
      <w:r>
        <w:t xml:space="preserve">  .domain-selection-icon { width: 44px; height: 44px; border-radius: 13px; }</w:t>
      </w:r>
    </w:p>
    <w:p>
      <w:r>
        <w:t>}</w:t>
      </w:r>
    </w:p>
    <w:p/>
    <w:p>
      <w:r>
        <w:t>/* MechLex 7.6 — lively responsive motion and a simpler admin editor. */</w:t>
      </w:r>
    </w:p>
    <w:p>
      <w:r>
        <w:t>.basic-identity-grid {</w:t>
      </w:r>
    </w:p>
    <w:p>
      <w:r>
        <w:t xml:space="preserve">  padding: 16px;</w:t>
      </w:r>
    </w:p>
    <w:p>
      <w:r>
        <w:t xml:space="preserve">  border: 1px solid color-mix(in srgb, var(--aurora-teal) 28%, var(--line));</w:t>
      </w:r>
    </w:p>
    <w:p>
      <w:r>
        <w:t xml:space="preserve">  border-radius: 16px;</w:t>
      </w:r>
    </w:p>
    <w:p>
      <w:r>
        <w:t xml:space="preserve">  background: linear-gradient(120deg, color-mix(in srgb, var(--surface-2) 72%, #8bd0ce), color-mix(in srgb, var(--surface-2) 79%, #b8b1e6));</w:t>
      </w:r>
    </w:p>
    <w:p>
      <w:r>
        <w:t xml:space="preserve">  box-shadow: inset 0 1px 0 rgba(255,255,255,.62), 0 12px 28px rgba(43,75,93,.09);</w:t>
      </w:r>
    </w:p>
    <w:p>
      <w:r>
        <w:t>}</w:t>
      </w:r>
    </w:p>
    <w:p>
      <w:r>
        <w:t>.term-name-field input { min-height: 52px; font-size: 1.08rem; font-weight: 800; }</w:t>
      </w:r>
    </w:p>
    <w:p>
      <w:r>
        <w:t>.basic-identity-grid select { min-height: 48px; }</w:t>
      </w:r>
    </w:p>
    <w:p/>
    <w:p>
      <w:r>
        <w:t>.btn, .icon-btn, .status-btn, .nav-item, .domain-nav button,</w:t>
      </w:r>
    </w:p>
    <w:p>
      <w:r>
        <w:t>.admin-tabs button, .term-tabs button, .rich-editor-toolbar button,</w:t>
      </w:r>
    </w:p>
    <w:p>
      <w:r>
        <w:t>.taxonomy-term-node, .taxonomy-subtopic-head, .taxonomy-child-node,</w:t>
      </w:r>
    </w:p>
    <w:p>
      <w:r>
        <w:t>.record-item, .domain-record, .metrics article, .editor-disclosure summary {</w:t>
      </w:r>
    </w:p>
    <w:p>
      <w:r>
        <w:t xml:space="preserve">  will-change: transform, box-shadow, filter;</w:t>
      </w:r>
    </w:p>
    <w:p>
      <w:r>
        <w:t xml:space="preserve">  transition: transform .28s cubic-bezier(.2,.9,.25,1.35), box-shadow .28s ease, border-color .24s ease, background .24s ease, color .24s ease, filter .24s ease;</w:t>
      </w:r>
    </w:p>
    <w:p>
      <w:r>
        <w:t>}</w:t>
      </w:r>
    </w:p>
    <w:p>
      <w:r>
        <w:t>.btn, .icon-btn, .status-btn, .rich-editor-toolbar button,</w:t>
      </w:r>
    </w:p>
    <w:p>
      <w:r>
        <w:t>.taxonomy-term-node, .taxonomy-child-node {</w:t>
      </w:r>
    </w:p>
    <w:p>
      <w:r>
        <w:t xml:space="preserve">  position: relative;</w:t>
      </w:r>
    </w:p>
    <w:p>
      <w:r>
        <w:t xml:space="preserve">  isolation: isolate;</w:t>
      </w:r>
    </w:p>
    <w:p>
      <w:r>
        <w:t xml:space="preserve">  overflow: hidden;</w:t>
      </w:r>
    </w:p>
    <w:p>
      <w:r>
        <w:t>}</w:t>
      </w:r>
    </w:p>
    <w:p>
      <w:r>
        <w:t>.btn::before, .icon-btn::before, .status-btn::before,</w:t>
      </w:r>
    </w:p>
    <w:p>
      <w:r>
        <w:t>.rich-editor-toolbar button::before, .taxonomy-term-node::before,</w:t>
      </w:r>
    </w:p>
    <w:p>
      <w:r>
        <w:t>.taxonomy-child-node::before {</w:t>
      </w:r>
    </w:p>
    <w:p>
      <w:r>
        <w:t xml:space="preserve">  content: "";</w:t>
      </w:r>
    </w:p>
    <w:p>
      <w:r>
        <w:t xml:space="preserve">  position: absolute;</w:t>
      </w:r>
    </w:p>
    <w:p>
      <w:r>
        <w:t xml:space="preserve">  z-index: 2;</w:t>
      </w:r>
    </w:p>
    <w:p>
      <w:r>
        <w:t xml:space="preserve">  inset: -45% auto -45% -55%;</w:t>
      </w:r>
    </w:p>
    <w:p>
      <w:r>
        <w:t xml:space="preserve">  width: 34%;</w:t>
      </w:r>
    </w:p>
    <w:p>
      <w:r>
        <w:t xml:space="preserve">  transform: translateX(-210%) skewX(-18deg);</w:t>
      </w:r>
    </w:p>
    <w:p>
      <w:r>
        <w:t xml:space="preserve">  background: linear-gradient(90deg, transparent, rgba(255,255,255,.68), transparent);</w:t>
      </w:r>
    </w:p>
    <w:p>
      <w:r>
        <w:t xml:space="preserve">  pointer-events: none;</w:t>
      </w:r>
    </w:p>
    <w:p>
      <w:r>
        <w:t>}</w:t>
      </w:r>
    </w:p>
    <w:p/>
    <w:p>
      <w:r>
        <w:t>@keyframes control-hop {</w:t>
      </w:r>
    </w:p>
    <w:p>
      <w:r>
        <w:t xml:space="preserve">  0% { transform: translateY(0) scale(1); }</w:t>
      </w:r>
    </w:p>
    <w:p>
      <w:r>
        <w:t xml:space="preserve">  48% { transform: translateY(-7px) scale(1.055); }</w:t>
      </w:r>
    </w:p>
    <w:p>
      <w:r>
        <w:t xml:space="preserve">  72% { transform: translateY(-3px) scale(1.025); }</w:t>
      </w:r>
    </w:p>
    <w:p>
      <w:r>
        <w:t xml:space="preserve">  100% { transform: translateY(-4px) scale(1.035); }</w:t>
      </w:r>
    </w:p>
    <w:p>
      <w:r>
        <w:t>}</w:t>
      </w:r>
    </w:p>
    <w:p>
      <w:r>
        <w:t>@keyframes control-glow {</w:t>
      </w:r>
    </w:p>
    <w:p>
      <w:r>
        <w:t xml:space="preserve">  from { box-shadow: 0 8px 20px color-mix(in srgb, var(--primary) 15%, transparent); filter: saturate(1); }</w:t>
      </w:r>
    </w:p>
    <w:p>
      <w:r>
        <w:t xml:space="preserve">  to { box-shadow: 0 14px 34px color-mix(in srgb, var(--aurora-indigo) 32%, transparent), 0 0 0 4px color-mix(in srgb, var(--aurora-teal) 13%, transparent); filter: saturate(1.18) brightness(1.04); }</w:t>
      </w:r>
    </w:p>
    <w:p>
      <w:r>
        <w:t>}</w:t>
      </w:r>
    </w:p>
    <w:p>
      <w:r>
        <w:t>@keyframes shine-pass {</w:t>
      </w:r>
    </w:p>
    <w:p>
      <w:r>
        <w:t xml:space="preserve">  from { transform: translateX(-210%) skewX(-18deg); }</w:t>
      </w:r>
    </w:p>
    <w:p>
      <w:r>
        <w:t xml:space="preserve">  to { transform: translateX(540%) skewX(-18deg); }</w:t>
      </w:r>
    </w:p>
    <w:p>
      <w:r>
        <w:t>}</w:t>
      </w:r>
    </w:p>
    <w:p>
      <w:r>
        <w:t>@keyframes action-pulse {</w:t>
      </w:r>
    </w:p>
    <w:p>
      <w:r>
        <w:t xml:space="preserve">  0%, 100% { box-shadow: 0 10px 24px color-mix(in srgb, var(--domain-color, var(--primary)) 24%, transparent); }</w:t>
      </w:r>
    </w:p>
    <w:p>
      <w:r>
        <w:t xml:space="preserve">  50% { box-shadow: 0 16px 36px color-mix(in srgb, var(--domain-color, var(--primary)) 44%, transparent), 0 0 0 5px color-mix(in srgb, var(--domain-color, var(--primary)) 12%, transparent); }</w:t>
      </w:r>
    </w:p>
    <w:p>
      <w:r>
        <w:t>}</w:t>
      </w:r>
    </w:p>
    <w:p>
      <w:r>
        <w:t>@keyframes arrow-nudge {</w:t>
      </w:r>
    </w:p>
    <w:p>
      <w:r>
        <w:t xml:space="preserve">  0%, 100% { transform: translateX(0); }</w:t>
      </w:r>
    </w:p>
    <w:p>
      <w:r>
        <w:t xml:space="preserve">  50% { transform: translateX(-7px); }</w:t>
      </w:r>
    </w:p>
    <w:p>
      <w:r>
        <w:t>}</w:t>
      </w:r>
    </w:p>
    <w:p/>
    <w:p>
      <w:r>
        <w:t>@media (hover: hover) and (pointer: fine) {</w:t>
      </w:r>
    </w:p>
    <w:p>
      <w:r>
        <w:t xml:space="preserve">  .btn:hover, .icon-btn:hover, .status-btn:hover, .rich-editor-toolbar button:hover {</w:t>
      </w:r>
    </w:p>
    <w:p>
      <w:r>
        <w:t xml:space="preserve">    z-index: 3;</w:t>
      </w:r>
    </w:p>
    <w:p>
      <w:r>
        <w:t xml:space="preserve">    border-color: color-mix(in srgb, var(--aurora-indigo) 56%, var(--line));</w:t>
      </w:r>
    </w:p>
    <w:p>
      <w:r>
        <w:t xml:space="preserve">    animation: control-hop .46s both, control-glow .85s .12s ease-in-out infinite alternate;</w:t>
      </w:r>
    </w:p>
    <w:p>
      <w:r>
        <w:t xml:space="preserve">  }</w:t>
      </w:r>
    </w:p>
    <w:p>
      <w:r>
        <w:t xml:space="preserve">  .btn:hover::before, .icon-btn:hover::before, .status-btn:hover::before,</w:t>
      </w:r>
    </w:p>
    <w:p>
      <w:r>
        <w:t xml:space="preserve">  .rich-editor-toolbar button:hover::before, .taxonomy-term-node:hover::before,</w:t>
      </w:r>
    </w:p>
    <w:p>
      <w:r>
        <w:t xml:space="preserve">  .taxonomy-child-node:hover::before { animation: shine-pass .72s ease-out; }</w:t>
      </w:r>
    </w:p>
    <w:p>
      <w:r>
        <w:t xml:space="preserve">  .btn.primary:hover, .random-discovery-btn:hover, .random-next-btn:hover {</w:t>
      </w:r>
    </w:p>
    <w:p>
      <w:r>
        <w:t xml:space="preserve">    border-color: rgba(255,255,255,.68);</w:t>
      </w:r>
    </w:p>
    <w:p>
      <w:r>
        <w:t xml:space="preserve">    filter: saturate(1.22) brightness(1.06);</w:t>
      </w:r>
    </w:p>
    <w:p>
      <w:r>
        <w:t xml:space="preserve">  }</w:t>
      </w:r>
    </w:p>
    <w:p>
      <w:r>
        <w:t xml:space="preserve">  .icon-btn:hover { color: var(--aurora-indigo); }</w:t>
      </w:r>
    </w:p>
    <w:p>
      <w:r>
        <w:t xml:space="preserve">  .close-btn:hover { color: #fff; border-color: var(--danger); background: var(--danger); transform: translateY(-3px) rotate(8deg) scale(1.08); }</w:t>
      </w:r>
    </w:p>
    <w:p>
      <w:r>
        <w:t xml:space="preserve">  .nav-item:hover, .domain-nav button:hover {</w:t>
      </w:r>
    </w:p>
    <w:p>
      <w:r>
        <w:t xml:space="preserve">    transform: translateX(-6px) scale(1.025);</w:t>
      </w:r>
    </w:p>
    <w:p>
      <w:r>
        <w:t xml:space="preserve">    border-color: color-mix(in srgb, var(--domain-color, var(--aurora-teal)) 40%, var(--line));</w:t>
      </w:r>
    </w:p>
    <w:p>
      <w:r>
        <w:t xml:space="preserve">    background: linear-gradient(110deg, color-mix(in srgb, var(--surface-2) 72%, var(--domain-color, var(--aurora-teal))), color-mix(in srgb, var(--surface-2) 86%, var(--aurora-indigo)));</w:t>
      </w:r>
    </w:p>
    <w:p>
      <w:r>
        <w:t xml:space="preserve">    box-shadow: 0 11px 26px color-mix(in srgb, var(--domain-color, var(--aurora-indigo)) 18%, transparent);</w:t>
      </w:r>
    </w:p>
    <w:p>
      <w:r>
        <w:t xml:space="preserve">  }</w:t>
      </w:r>
    </w:p>
    <w:p>
      <w:r>
        <w:t xml:space="preserve">  .admin-tabs button:hover, .term-tabs button:hover {</w:t>
      </w:r>
    </w:p>
    <w:p>
      <w:r>
        <w:t xml:space="preserve">    transform: translateY(-4px) scale(1.045);</w:t>
      </w:r>
    </w:p>
    <w:p>
      <w:r>
        <w:t xml:space="preserve">    color: var(--aurora-indigo);</w:t>
      </w:r>
    </w:p>
    <w:p>
      <w:r>
        <w:t xml:space="preserve">    text-shadow: 0 0 18px color-mix(in srgb, var(--aurora-indigo) 38%, transparent);</w:t>
      </w:r>
    </w:p>
    <w:p>
      <w:r>
        <w:t xml:space="preserve">  }</w:t>
      </w:r>
    </w:p>
    <w:p>
      <w:r>
        <w:t xml:space="preserve">  .metrics article:hover {</w:t>
      </w:r>
    </w:p>
    <w:p>
      <w:r>
        <w:t xml:space="preserve">    z-index: 2;</w:t>
      </w:r>
    </w:p>
    <w:p>
      <w:r>
        <w:t xml:space="preserve">    transform: translateY(-8px) scale(1.035);</w:t>
      </w:r>
    </w:p>
    <w:p>
      <w:r>
        <w:t xml:space="preserve">    border-color: var(--metric-accent);</w:t>
      </w:r>
    </w:p>
    <w:p>
      <w:r>
        <w:t xml:space="preserve">    box-shadow: 0 22px 44px color-mix(in srgb, var(--metric-accent) 26%, rgba(26,45,61,.12));</w:t>
      </w:r>
    </w:p>
    <w:p>
      <w:r>
        <w:t xml:space="preserve">    filter: saturate(1.14);</w:t>
      </w:r>
    </w:p>
    <w:p>
      <w:r>
        <w:t xml:space="preserve">  }</w:t>
      </w:r>
    </w:p>
    <w:p>
      <w:r>
        <w:t xml:space="preserve">  .domain-picker-card:hover {</w:t>
      </w:r>
    </w:p>
    <w:p>
      <w:r>
        <w:t xml:space="preserve">    z-index: 4;</w:t>
      </w:r>
    </w:p>
    <w:p>
      <w:r>
        <w:t xml:space="preserve">    transform: perspective(1000px) rotateX(var(--tilt-x, 0deg)) rotateY(var(--tilt-y, 0deg)) translateY(-11px) scale(1.025);</w:t>
      </w:r>
    </w:p>
    <w:p>
      <w:r>
        <w:t xml:space="preserve">    box-shadow: 0 36px 72px color-mix(in srgb, var(--domain-color) 34%, rgba(25,43,60,.2)), 0 0 0 5px color-mix(in srgb, var(--domain-color) 11%, transparent);</w:t>
      </w:r>
    </w:p>
    <w:p>
      <w:r>
        <w:t xml:space="preserve">    filter: saturate(1.16) brightness(1.025);</w:t>
      </w:r>
    </w:p>
    <w:p>
      <w:r>
        <w:t xml:space="preserve">  }</w:t>
      </w:r>
    </w:p>
    <w:p>
      <w:r>
        <w:t xml:space="preserve">  .domain-picker-card:hover .domain-picker-number { transform: rotate(-6deg) scale(1.12); box-shadow: 0 14px 30px color-mix(in srgb, var(--domain-color) 35%, transparent); }</w:t>
      </w:r>
    </w:p>
    <w:p>
      <w:r>
        <w:t xml:space="preserve">  .domain-picker-card:hover .domain-picker-action { animation: action-pulse .9s ease-in-out infinite; }</w:t>
      </w:r>
    </w:p>
    <w:p>
      <w:r>
        <w:t xml:space="preserve">  .domain-picker-card:hover .domain-picker-action b { animation: arrow-nudge .7s ease-in-out infinite; }</w:t>
      </w:r>
    </w:p>
    <w:p>
      <w:r>
        <w:t xml:space="preserve">  .term-card:hover {</w:t>
      </w:r>
    </w:p>
    <w:p>
      <w:r>
        <w:t xml:space="preserve">    z-index: 3;</w:t>
      </w:r>
    </w:p>
    <w:p>
      <w:r>
        <w:t xml:space="preserve">    transform: perspective(1000px) rotateX(var(--tilt-x, 0deg)) rotateY(var(--tilt-y, 0deg)) translateY(-10px) scale(1.022);</w:t>
      </w:r>
    </w:p>
    <w:p>
      <w:r>
        <w:t xml:space="preserve">    box-shadow: 0 32px 66px color-mix(in srgb, var(--domain-color) 30%, rgba(22,43,58,.18)), 0 0 0 4px color-mix(in srgb, var(--domain-color) 11%, transparent);</w:t>
      </w:r>
    </w:p>
    <w:p>
      <w:r>
        <w:t xml:space="preserve">    filter: saturate(1.13);</w:t>
      </w:r>
    </w:p>
    <w:p>
      <w:r>
        <w:t xml:space="preserve">  }</w:t>
      </w:r>
    </w:p>
    <w:p>
      <w:r>
        <w:t xml:space="preserve">  .term-card:hover .open-hint { animation: action-pulse .85s ease-in-out infinite; transform: translateX(-4px); }</w:t>
      </w:r>
    </w:p>
    <w:p>
      <w:r>
        <w:t xml:space="preserve">  .taxonomy-subtopic-card:hover { transform: translateY(-7px) scale(1.018); box-shadow: 0 24px 46px color-mix(in srgb, var(--subtopic-color) 25%, transparent); }</w:t>
      </w:r>
    </w:p>
    <w:p>
      <w:r>
        <w:t xml:space="preserve">  .taxonomy-term-node:hover, .taxonomy-child-node:hover { transform: translateX(-6px) translateY(-3px) scale(1.025); filter: saturate(1.18); }</w:t>
      </w:r>
    </w:p>
    <w:p>
      <w:r>
        <w:t xml:space="preserve">  .taxonomy-subtopic-head:hover { transform: translateX(-4px); color: var(--subtopic-color); }</w:t>
      </w:r>
    </w:p>
    <w:p>
      <w:r>
        <w:t xml:space="preserve">  .record-item:hover, .domain-record:hover {</w:t>
      </w:r>
    </w:p>
    <w:p>
      <w:r>
        <w:t xml:space="preserve">    z-index: 2;</w:t>
      </w:r>
    </w:p>
    <w:p>
      <w:r>
        <w:t xml:space="preserve">    transform: perspective(900px) rotateX(var(--tilt-x, 0deg)) rotateY(var(--tilt-y, 0deg)) translateY(-6px) scale(1.018);</w:t>
      </w:r>
    </w:p>
    <w:p>
      <w:r>
        <w:t xml:space="preserve">    box-shadow: 0 20px 42px color-mix(in srgb, var(--domain-color, var(--aurora-indigo)) 22%, rgba(25,43,60,.13));</w:t>
      </w:r>
    </w:p>
    <w:p>
      <w:r>
        <w:t xml:space="preserve">  }</w:t>
      </w:r>
    </w:p>
    <w:p>
      <w:r>
        <w:t xml:space="preserve">  .editor-disclosure summary:hover { transform: translateX(-5px); color: var(--aurora-indigo); background: color-mix(in srgb, var(--surface-2) 76%, var(--aurora-indigo)); }</w:t>
      </w:r>
    </w:p>
    <w:p>
      <w:r>
        <w:t>}</w:t>
      </w:r>
    </w:p>
    <w:p/>
    <w:p>
      <w:r>
        <w:t>.btn:active, .icon-btn:active, .status-btn:active,</w:t>
      </w:r>
    </w:p>
    <w:p>
      <w:r>
        <w:t>.taxonomy-term-node:active, .taxonomy-child-node:active,</w:t>
      </w:r>
    </w:p>
    <w:p>
      <w:r>
        <w:t>.domain-picker-card:active, .term-card:active {</w:t>
      </w:r>
    </w:p>
    <w:p>
      <w:r>
        <w:t xml:space="preserve">  transform: translateY(2px) scale(.965) !important;</w:t>
      </w:r>
    </w:p>
    <w:p>
      <w:r>
        <w:t xml:space="preserve">  filter: brightness(.96) !important;</w:t>
      </w:r>
    </w:p>
    <w:p>
      <w:r>
        <w:t xml:space="preserve">  transition-duration: .07s !important;</w:t>
      </w:r>
    </w:p>
    <w:p>
      <w:r>
        <w:t>}</w:t>
      </w:r>
    </w:p>
    <w:p>
      <w:r>
        <w:t>input:focus, select:focus, textarea:focus, .rich-editor:focus {</w:t>
      </w:r>
    </w:p>
    <w:p>
      <w:r>
        <w:t xml:space="preserve">  border-color: var(--aurora-indigo) !important;</w:t>
      </w:r>
    </w:p>
    <w:p>
      <w:r>
        <w:t xml:space="preserve">  box-shadow: 0 0 0 4px color-mix(in srgb, var(--aurora-indigo) 14%, transparent), 0 13px 28px rgba(64,75,145,.12);</w:t>
      </w:r>
    </w:p>
    <w:p>
      <w:r>
        <w:t xml:space="preserve">  background: color-mix(in srgb, var(--surface) 86%, #d8d6f7);</w:t>
      </w:r>
    </w:p>
    <w:p>
      <w:r>
        <w:t>}</w:t>
      </w:r>
    </w:p>
    <w:p>
      <w:r>
        <w:t>.domain-picker-number, .domain-picker-action, .open-hint { transition: transform .28s cubic-bezier(.2,.9,.25,1.35), box-shadow .25s ease, filter .25s ease; }</w:t>
      </w:r>
    </w:p>
    <w:p/>
    <w:p>
      <w:r>
        <w:t>@media (prefers-reduced-motion: reduce) {</w:t>
      </w:r>
    </w:p>
    <w:p>
      <w:r>
        <w:t xml:space="preserve">  .btn:hover, .icon-btn:hover, .status-btn:hover, .rich-editor-toolbar button:hover,</w:t>
      </w:r>
    </w:p>
    <w:p>
      <w:r>
        <w:t xml:space="preserve">  .nav-item:hover, .domain-nav button:hover, .admin-tabs button:hover, .term-tabs button:hover,</w:t>
      </w:r>
    </w:p>
    <w:p>
      <w:r>
        <w:t xml:space="preserve">  .metrics article:hover, .domain-picker-card:hover, .term-card:hover,</w:t>
      </w:r>
    </w:p>
    <w:p>
      <w:r>
        <w:t xml:space="preserve">  .taxonomy-subtopic-card:hover, .taxonomy-term-node:hover, .taxonomy-child-node:hover,</w:t>
      </w:r>
    </w:p>
    <w:p>
      <w:r>
        <w:t xml:space="preserve">  .taxonomy-subtopic-head:hover, .record-item:hover, .domain-record:hover,</w:t>
      </w:r>
    </w:p>
    <w:p>
      <w:r>
        <w:t xml:space="preserve">  .editor-disclosure summary:hover {</w:t>
      </w:r>
    </w:p>
    <w:p>
      <w:r>
        <w:t xml:space="preserve">    animation: none !important;</w:t>
      </w:r>
    </w:p>
    <w:p>
      <w:r>
        <w:t xml:space="preserve">    transform: none !important;</w:t>
      </w:r>
    </w:p>
    <w:p>
      <w:r>
        <w:t xml:space="preserve">    filter: none !important;</w:t>
      </w:r>
    </w:p>
    <w:p>
      <w:r>
        <w:t xml:space="preserve">  }</w:t>
      </w:r>
    </w:p>
    <w:p>
      <w:r>
        <w:t xml:space="preserve">  .btn::before, .icon-btn::before, .status-btn::before,</w:t>
      </w:r>
    </w:p>
    <w:p>
      <w:r>
        <w:t xml:space="preserve">  .rich-editor-toolbar button::before, .taxonomy-term-node::before,</w:t>
      </w:r>
    </w:p>
    <w:p>
      <w:r>
        <w:t xml:space="preserve">  .taxonomy-child-node::before { display: none !important; }</w:t>
      </w:r>
    </w:p>
    <w:p>
      <w:r>
        <w:t xml:space="preserve">  .domain-picker-card:hover .domain-picker-action,</w:t>
      </w:r>
    </w:p>
    <w:p>
      <w:r>
        <w:t xml:space="preserve">  .domain-picker-card:hover .domain-picker-action b,</w:t>
      </w:r>
    </w:p>
    <w:p>
      <w:r>
        <w:t xml:space="preserve">  .term-card:hover .open-hint { animation: none !important; }</w:t>
      </w:r>
    </w:p>
    <w:p>
      <w:r>
        <w:t>}</w:t>
      </w:r>
    </w:p>
    <w:p/>
    <w:p>
      <w:r>
        <w:t>/* ─────────────────────────────────────────────────────────────</w:t>
      </w:r>
    </w:p>
    <w:p>
      <w:r>
        <w:t xml:space="preserve">   MechLex 7.6.1 — Microsoft Edge 95 compatibility fallbacks</w:t>
      </w:r>
    </w:p>
    <w:p>
      <w:r>
        <w:t xml:space="preserve">   Edge 95 does not support CSS color-mix(). The original modern</w:t>
      </w:r>
    </w:p>
    <w:p>
      <w:r>
        <w:t xml:space="preserve">   declarations stay intact; these later rules are enabled only when</w:t>
      </w:r>
    </w:p>
    <w:p>
      <w:r>
        <w:t xml:space="preserve">   color-mix() is unavailable and approximate the same visual hierarchy.</w:t>
      </w:r>
    </w:p>
    <w:p>
      <w:r>
        <w:t xml:space="preserve">   ───────────────────────────────────────────────────────────── */</w:t>
      </w:r>
    </w:p>
    <w:p>
      <w:r>
        <w:t>html.legacy-edge95 {</w:t>
      </w:r>
    </w:p>
    <w:p>
      <w:r>
        <w:t xml:space="preserve">  --legacy-indigo-shadow: rgba(99, 102, 241, .28);</w:t>
      </w:r>
    </w:p>
    <w:p>
      <w:r>
        <w:t xml:space="preserve">  --legacy-teal-shadow: rgba(14, 165, 168, .22);</w:t>
      </w:r>
    </w:p>
    <w:p>
      <w:r>
        <w:t xml:space="preserve">  --legacy-domain-shadow: rgba(31, 63, 83, .22);</w:t>
      </w:r>
    </w:p>
    <w:p>
      <w:r>
        <w:t xml:space="preserve">  --legacy-soft-indigo: #e7e7fb;</w:t>
      </w:r>
    </w:p>
    <w:p>
      <w:r>
        <w:t xml:space="preserve">  --legacy-soft-teal: #dceff0;</w:t>
      </w:r>
    </w:p>
    <w:p>
      <w:r>
        <w:t xml:space="preserve">  --legacy-soft-gold: #f8ecd2;</w:t>
      </w:r>
    </w:p>
    <w:p>
      <w:r>
        <w:t xml:space="preserve">  --legacy-soft-rose: #f6e0ec;</w:t>
      </w:r>
    </w:p>
    <w:p>
      <w:r>
        <w:t>}</w:t>
      </w:r>
    </w:p>
    <w:p/>
    <w:p>
      <w:r>
        <w:t>html.legacy-edge95 button:focus-visible,</w:t>
      </w:r>
    </w:p>
    <w:p>
      <w:r>
        <w:t>html.legacy-edge95 input:focus-visible,</w:t>
      </w:r>
    </w:p>
    <w:p>
      <w:r>
        <w:t>html.legacy-edge95 select:focus-visible,</w:t>
      </w:r>
    </w:p>
    <w:p>
      <w:r>
        <w:t>html.legacy-edge95 textarea:focus-visible,</w:t>
      </w:r>
    </w:p>
    <w:p>
      <w:r>
        <w:t>html.legacy-edge95 a:focus-visible,</w:t>
      </w:r>
    </w:p>
    <w:p>
      <w:r>
        <w:t>html.legacy-edge95 [tabindex]:focus-visible {</w:t>
      </w:r>
    </w:p>
    <w:p>
      <w:r>
        <w:t xml:space="preserve">  outline: 3px solid rgba(99, 102, 241, .38);</w:t>
      </w:r>
    </w:p>
    <w:p>
      <w:r>
        <w:t xml:space="preserve">  outline-offset: 2px;</w:t>
      </w:r>
    </w:p>
    <w:p>
      <w:r>
        <w:t>}</w:t>
      </w:r>
    </w:p>
    <w:p/>
    <w:p>
      <w:r>
        <w:t>html.legacy-edge95 body {</w:t>
      </w:r>
    </w:p>
    <w:p>
      <w:r>
        <w:t xml:space="preserve">  background:</w:t>
      </w:r>
    </w:p>
    <w:p>
      <w:r>
        <w:t xml:space="preserve">    radial-gradient(circle at 4% 4%, rgba(99,102,241,.20) 0, transparent 30rem),</w:t>
      </w:r>
    </w:p>
    <w:p>
      <w:r>
        <w:t xml:space="preserve">    radial-gradient(circle at 94% 14%, rgba(14,165,168,.18) 0, transparent 34rem),</w:t>
      </w:r>
    </w:p>
    <w:p>
      <w:r>
        <w:t xml:space="preserve">    radial-gradient(circle at 54% 92%, rgba(245,158,11,.13) 0, transparent 38rem),</w:t>
      </w:r>
    </w:p>
    <w:p>
      <w:r>
        <w:t xml:space="preserve">    linear-gradient(145deg, #d5e2e8, var(--bg) 48%, #e7dce9);</w:t>
      </w:r>
    </w:p>
    <w:p>
      <w:r>
        <w:t xml:space="preserve">  background-attachment: fixed;</w:t>
      </w:r>
    </w:p>
    <w:p>
      <w:r>
        <w:t>}</w:t>
      </w:r>
    </w:p>
    <w:p>
      <w:r>
        <w:t>html.legacy-edge95 body.dark {</w:t>
      </w:r>
    </w:p>
    <w:p>
      <w:r>
        <w:t xml:space="preserve">  background:</w:t>
      </w:r>
    </w:p>
    <w:p>
      <w:r>
        <w:t xml:space="preserve">    radial-gradient(circle at 8% 7%, rgba(99,102,241,.22) 0, transparent 32rem),</w:t>
      </w:r>
    </w:p>
    <w:p>
      <w:r>
        <w:t xml:space="preserve">    radial-gradient(circle at 88% 14%, rgba(14,165,168,.18) 0, transparent 30rem),</w:t>
      </w:r>
    </w:p>
    <w:p>
      <w:r>
        <w:t xml:space="preserve">    linear-gradient(155deg, #0a1018, var(--bg));</w:t>
      </w:r>
    </w:p>
    <w:p>
      <w:r>
        <w:t>}</w:t>
      </w:r>
    </w:p>
    <w:p>
      <w:r>
        <w:t>html.legacy-edge95 .main-content { background: linear-gradient(155deg, #d5e5ea, var(--bg) 52%, #e5ddea); }</w:t>
      </w:r>
    </w:p>
    <w:p>
      <w:r>
        <w:t>html.legacy-edge95 body.dark .main-content { background: linear-gradient(155deg, #0c171f, var(--bg) 52%, #151526); }</w:t>
      </w:r>
    </w:p>
    <w:p/>
    <w:p>
      <w:r>
        <w:t>html.legacy-edge95 .sidebar {</w:t>
      </w:r>
    </w:p>
    <w:p>
      <w:r>
        <w:t xml:space="preserve">  background: linear-gradient(180deg, #dceff0 0, var(--surface) 28%, #e5e3f4 100%);</w:t>
      </w:r>
    </w:p>
    <w:p>
      <w:r>
        <w:t xml:space="preserve">  border-left-color: var(--line);</w:t>
      </w:r>
    </w:p>
    <w:p>
      <w:r>
        <w:t>}</w:t>
      </w:r>
    </w:p>
    <w:p>
      <w:r>
        <w:t>html.legacy-edge95 body.dark .sidebar { background: linear-gradient(180deg, #10262b, var(--surface) 42%, #1b1b31); }</w:t>
      </w:r>
    </w:p>
    <w:p>
      <w:r>
        <w:t>html.legacy-edge95 .topbar {</w:t>
      </w:r>
    </w:p>
    <w:p>
      <w:r>
        <w:t xml:space="preserve">  background: linear-gradient(105deg, #e4f0f1, #e9e8f7);</w:t>
      </w:r>
    </w:p>
    <w:p>
      <w:r>
        <w:t xml:space="preserve">  border-bottom-color: var(--line);</w:t>
      </w:r>
    </w:p>
    <w:p>
      <w:r>
        <w:t xml:space="preserve">  box-shadow: 0 8px 30px rgba(22,50,76,.10);</w:t>
      </w:r>
    </w:p>
    <w:p>
      <w:r>
        <w:t>}</w:t>
      </w:r>
    </w:p>
    <w:p>
      <w:r>
        <w:t>html.legacy-edge95 body.dark .topbar { background: linear-gradient(105deg, #14242c, #1d1e34); }</w:t>
      </w:r>
    </w:p>
    <w:p>
      <w:r>
        <w:t>html.legacy-edge95 .global-search { background: linear-gradient(120deg, var(--surface-2), #e7e6f6); }</w:t>
      </w:r>
    </w:p>
    <w:p>
      <w:r>
        <w:t>html.legacy-edge95 body.dark .global-search { background: linear-gradient(120deg, var(--surface-2), #25253e); }</w:t>
      </w:r>
    </w:p>
    <w:p>
      <w:r>
        <w:t>html.legacy-edge95 .global-search:focus-within {</w:t>
      </w:r>
    </w:p>
    <w:p>
      <w:r>
        <w:t xml:space="preserve">  border-color: var(--aurora-teal);</w:t>
      </w:r>
    </w:p>
    <w:p>
      <w:r>
        <w:t xml:space="preserve">  box-shadow: 0 0 0 4px rgba(14,165,168,.16), 0 10px 25px rgba(14,165,168,.10);</w:t>
      </w:r>
    </w:p>
    <w:p>
      <w:r>
        <w:t>}</w:t>
      </w:r>
    </w:p>
    <w:p/>
    <w:p>
      <w:r>
        <w:t>html.legacy-edge95 .nav-item.active {</w:t>
      </w:r>
    </w:p>
    <w:p>
      <w:r>
        <w:t xml:space="preserve">  background: linear-gradient(110deg, #d9eff0, #e6e5f8);</w:t>
      </w:r>
    </w:p>
    <w:p>
      <w:r>
        <w:t xml:space="preserve">  box-shadow: 0 8px 20px rgba(99,102,241,.12);</w:t>
      </w:r>
    </w:p>
    <w:p>
      <w:r>
        <w:t>}</w:t>
      </w:r>
    </w:p>
    <w:p>
      <w:r>
        <w:t>html.legacy-edge95 body.dark .nav-item.active { background: linear-gradient(110deg, #17373a, #272642); }</w:t>
      </w:r>
    </w:p>
    <w:p>
      <w:r>
        <w:t>html.legacy-edge95 .brand-mark { box-shadow: 0 12px 28px rgba(99,102,241,.28), inset 0 1px 0 rgba(255,255,255,.35); }</w:t>
      </w:r>
    </w:p>
    <w:p>
      <w:r>
        <w:t>html.legacy-edge95 .random-discovery-btn,</w:t>
      </w:r>
    </w:p>
    <w:p>
      <w:r>
        <w:t>html.legacy-edge95 .random-next-btn { box-shadow: 0 12px 28px rgba(99,102,241,.30), inset 0 1px 0 rgba(255,255,255,.32); }</w:t>
      </w:r>
    </w:p>
    <w:p/>
    <w:p>
      <w:r>
        <w:t>html.legacy-edge95 .hero {</w:t>
      </w:r>
    </w:p>
    <w:p>
      <w:r>
        <w:t xml:space="preserve">  border-color: #8fc9cb;</w:t>
      </w:r>
    </w:p>
    <w:p>
      <w:r>
        <w:t xml:space="preserve">  background: linear-gradient(125deg, #cce9e8 0%, var(--surface) 48%, #deddf5 100%);</w:t>
      </w:r>
    </w:p>
    <w:p>
      <w:r>
        <w:t xml:space="preserve">  box-shadow: 0 24px 62px rgba(37,78,107,.14), inset 0 1px 0 rgba(255,255,255,.9);</w:t>
      </w:r>
    </w:p>
    <w:p>
      <w:r>
        <w:t>}</w:t>
      </w:r>
    </w:p>
    <w:p>
      <w:r>
        <w:t>html.legacy-edge95 body.dark .hero { background: linear-gradient(125deg, #173436 0%, var(--surface) 48%, #262642 100%); }</w:t>
      </w:r>
    </w:p>
    <w:p>
      <w:r>
        <w:t>html.legacy-edge95 .hero::before {</w:t>
      </w:r>
    </w:p>
    <w:p>
      <w:r>
        <w:t xml:space="preserve">  background: radial-gradient(circle at 22% 12%, rgba(245,158,11,.24), transparent 42%), radial-gradient(circle at 70% 88%, rgba(99,102,241,.23), transparent 45%);</w:t>
      </w:r>
    </w:p>
    <w:p>
      <w:r>
        <w:t>}</w:t>
      </w:r>
    </w:p>
    <w:p>
      <w:r>
        <w:t>html.legacy-edge95 .hero h1 {</w:t>
      </w:r>
    </w:p>
    <w:p>
      <w:r>
        <w:t xml:space="preserve">  background: linear-gradient(105deg, var(--text-strong) 20%, #5659c7);</w:t>
      </w:r>
    </w:p>
    <w:p>
      <w:r>
        <w:t xml:space="preserve">  -webkit-background-clip: text;</w:t>
      </w:r>
    </w:p>
    <w:p>
      <w:r>
        <w:t xml:space="preserve">  background-clip: text;</w:t>
      </w:r>
    </w:p>
    <w:p>
      <w:r>
        <w:t xml:space="preserve">  color: transparent;</w:t>
      </w:r>
    </w:p>
    <w:p>
      <w:r>
        <w:t>}</w:t>
      </w:r>
    </w:p>
    <w:p>
      <w:r>
        <w:t>html.legacy-edge95 .hero-progress { background: rgba(242,246,247,.90); border-color: #c2c3e5; box-shadow: 0 13px 32px rgba(99,102,241,.13), inset 0 1px 0 rgba(255,255,255,.9); }</w:t>
      </w:r>
    </w:p>
    <w:p>
      <w:r>
        <w:t>html.legacy-edge95 body.dark .hero-progress { background: rgba(17,28,36,.90); }</w:t>
      </w:r>
    </w:p>
    <w:p>
      <w:r>
        <w:t>html.legacy-edge95 .progress-ring { background: conic-gradient(var(--aurora-emerald) var(--progress), var(--surface-3) 0); box-shadow: 0 0 0 5px rgba(16,185,129,.10); }</w:t>
      </w:r>
    </w:p>
    <w:p/>
    <w:p>
      <w:r>
        <w:t>html.legacy-edge95 .metrics article { border-color: var(--line); box-shadow: 0 13px 32px rgba(12,35,49,.10); }</w:t>
      </w:r>
    </w:p>
    <w:p>
      <w:r>
        <w:t>html.legacy-edge95 .metrics article:nth-child(1) { background: linear-gradient(135deg, #c9e8e8, #e7f0f1); }</w:t>
      </w:r>
    </w:p>
    <w:p>
      <w:r>
        <w:t>html.legacy-edge95 .metrics article:nth-child(2) { background: linear-gradient(135deg, #d8d8f4, #ececf8); }</w:t>
      </w:r>
    </w:p>
    <w:p>
      <w:r>
        <w:t>html.legacy-edge95 .metrics article:nth-child(3) { background: linear-gradient(135deg, #f3dfb7, #f8efdc); }</w:t>
      </w:r>
    </w:p>
    <w:p>
      <w:r>
        <w:t>html.legacy-edge95 .metrics article:nth-child(4) { background: linear-gradient(135deg, #cfe9dd, #e8f3ee); }</w:t>
      </w:r>
    </w:p>
    <w:p>
      <w:r>
        <w:t>html.legacy-edge95 body.dark .metrics article:nth-child(1) { background: linear-gradient(135deg, #173638, #17242d); }</w:t>
      </w:r>
    </w:p>
    <w:p>
      <w:r>
        <w:t>html.legacy-edge95 body.dark .metrics article:nth-child(2) { background: linear-gradient(135deg, #292943, #17242d); }</w:t>
      </w:r>
    </w:p>
    <w:p>
      <w:r>
        <w:t>html.legacy-edge95 body.dark .metrics article:nth-child(3) { background: linear-gradient(135deg, #3c321e, #17242d); }</w:t>
      </w:r>
    </w:p>
    <w:p>
      <w:r>
        <w:t>html.legacy-edge95 body.dark .metrics article:nth-child(4) { background: linear-gradient(135deg, #17372d, #17242d); }</w:t>
      </w:r>
    </w:p>
    <w:p>
      <w:r>
        <w:t>html.legacy-edge95 .metrics strong { color: var(--text-strong); }</w:t>
      </w:r>
    </w:p>
    <w:p>
      <w:r>
        <w:t>html.legacy-edge95 .metrics article::before { background: var(--metric-accent); box-shadow: 0 0 16px rgba(31,63,83,.20); }</w:t>
      </w:r>
    </w:p>
    <w:p/>
    <w:p>
      <w:r>
        <w:t>html.legacy-edge95 .taxonomy-explorer {</w:t>
      </w:r>
    </w:p>
    <w:p>
      <w:r>
        <w:t xml:space="preserve">  border-color: #c5c5e4;</w:t>
      </w:r>
    </w:p>
    <w:p>
      <w:r>
        <w:t xml:space="preserve">  background: linear-gradient(145deg, #cbe4e4 0%, var(--surface) 44%, #f0dfbb 100%);</w:t>
      </w:r>
    </w:p>
    <w:p>
      <w:r>
        <w:t>}</w:t>
      </w:r>
    </w:p>
    <w:p>
      <w:r>
        <w:t>html.legacy-edge95 body.dark .taxonomy-explorer { background: linear-gradient(145deg, #183033 0%, var(--surface) 44%, #39301d 100%); }</w:t>
      </w:r>
    </w:p>
    <w:p>
      <w:r>
        <w:t>html.legacy-edge95 .taxonomy-summary { background: linear-gradient(105deg, #d1e7e8, #e4e2f3); }</w:t>
      </w:r>
    </w:p>
    <w:p>
      <w:r>
        <w:t>html.legacy-edge95 body.dark .taxonomy-summary { background: linear-gradient(105deg, #183035, #27263f); }</w:t>
      </w:r>
    </w:p>
    <w:p>
      <w:r>
        <w:t>html.legacy-edge95 .taxonomy-domain-card { border-color: var(--domain-color); box-shadow: 0 8px 20px rgba(31,63,83,.12); }</w:t>
      </w:r>
    </w:p>
    <w:p>
      <w:r>
        <w:t>html.legacy-edge95 .taxonomy-domain-card.active { box-shadow: 0 0 0 3px rgba(99,102,241,.16), 0 12px 28px rgba(15,61,94,.12); }</w:t>
      </w:r>
    </w:p>
    <w:p>
      <w:r>
        <w:t>html.legacy-edge95 .taxonomy-domain-head { border-bottom-color: var(--line); background: linear-gradient(135deg, var(--surface-2), var(--surface)); }</w:t>
      </w:r>
    </w:p>
    <w:p>
      <w:r>
        <w:t>html.legacy-edge95 .taxonomy-domain-head::after { background: var(--domain-color); opacity: .10; }</w:t>
      </w:r>
    </w:p>
    <w:p>
      <w:r>
        <w:t>html.legacy-edge95 .taxonomy-domain-body { background: linear-gradient(180deg, var(--surface), var(--surface-2)); }</w:t>
      </w:r>
    </w:p>
    <w:p>
      <w:r>
        <w:t>html.legacy-edge95 .taxonomy-subtopic-card { background: linear-gradient(150deg, var(--surface), var(--surface-2)); border-color: var(--subtopic-color); }</w:t>
      </w:r>
    </w:p>
    <w:p>
      <w:r>
        <w:t>html.legacy-edge95 .taxonomy-child-branch { background: var(--surface-2); border-color: var(--child-color, var(--subtopic-color)); }</w:t>
      </w:r>
    </w:p>
    <w:p>
      <w:r>
        <w:t>html.legacy-edge95 .taxonomy-term-node {</w:t>
      </w:r>
    </w:p>
    <w:p>
      <w:r>
        <w:t xml:space="preserve">  border-color: var(--branch-color, var(--primary));</w:t>
      </w:r>
    </w:p>
    <w:p>
      <w:r>
        <w:t xml:space="preserve">  background: linear-gradient(120deg, var(--surface), var(--surface-2));</w:t>
      </w:r>
    </w:p>
    <w:p>
      <w:r>
        <w:t xml:space="preserve">  box-shadow: 0 5px 13px rgba(31,63,83,.10);</w:t>
      </w:r>
    </w:p>
    <w:p>
      <w:r>
        <w:t>}</w:t>
      </w:r>
    </w:p>
    <w:p>
      <w:r>
        <w:t>html.legacy-edge95 .taxonomy-term-node small,</w:t>
      </w:r>
    </w:p>
    <w:p>
      <w:r>
        <w:t>html.legacy-edge95 .taxonomy-term-icon { color: var(--branch-color, var(--primary)); }</w:t>
      </w:r>
    </w:p>
    <w:p/>
    <w:p>
      <w:r>
        <w:t>html.legacy-edge95 .domain-picker-intro {</w:t>
      </w:r>
    </w:p>
    <w:p>
      <w:r>
        <w:t xml:space="preserve">  border-color: #aaa9df;</w:t>
      </w:r>
    </w:p>
    <w:p>
      <w:r>
        <w:t xml:space="preserve">  background: linear-gradient(120deg, #bfe1e0, #d5d2f0);</w:t>
      </w:r>
    </w:p>
    <w:p>
      <w:r>
        <w:t>}</w:t>
      </w:r>
    </w:p>
    <w:p>
      <w:r>
        <w:t>html.legacy-edge95 body.dark .domain-picker-intro { background: linear-gradient(120deg, #173435, #292842); }</w:t>
      </w:r>
    </w:p>
    <w:p>
      <w:r>
        <w:t>html.legacy-edge95 .domain-picker-kicker { color: #087e81; }</w:t>
      </w:r>
    </w:p>
    <w:p>
      <w:r>
        <w:t>html.legacy-edge95 .domain-picker-count { border-color: #aaa9df; background: #e3e1f3; }</w:t>
      </w:r>
    </w:p>
    <w:p>
      <w:r>
        <w:t>html.legacy-edge95 body.dark .domain-picker-count { background: #27263e; }</w:t>
      </w:r>
    </w:p>
    <w:p>
      <w:r>
        <w:t>html.legacy-edge95 .domain-picker-card {</w:t>
      </w:r>
    </w:p>
    <w:p>
      <w:r>
        <w:t xml:space="preserve">  border-color: var(--domain-color);</w:t>
      </w:r>
    </w:p>
    <w:p>
      <w:r>
        <w:t xml:space="preserve">  background: linear-gradient(145deg, var(--surface), var(--surface-2) 62%, #d9dbea);</w:t>
      </w:r>
    </w:p>
    <w:p>
      <w:r>
        <w:t xml:space="preserve">  box-shadow: 0 20px 44px rgba(30,48,66,.18), inset 0 1px 0 rgba(255,255,255,.68);</w:t>
      </w:r>
    </w:p>
    <w:p>
      <w:r>
        <w:t>}</w:t>
      </w:r>
    </w:p>
    <w:p>
      <w:r>
        <w:t>html.legacy-edge95 body.dark .domain-picker-card { background: linear-gradient(145deg, var(--surface), var(--surface-2) 62%, #24243a); }</w:t>
      </w:r>
    </w:p>
    <w:p>
      <w:r>
        <w:t>html.legacy-edge95 .domain-picker-card::before { background: var(--domain-color); opacity: .16; }</w:t>
      </w:r>
    </w:p>
    <w:p>
      <w:r>
        <w:t>html.legacy-edge95 .domain-picker-card::after { background: var(--aurora-indigo); opacity: .10; }</w:t>
      </w:r>
    </w:p>
    <w:p>
      <w:r>
        <w:t>html.legacy-edge95 .domain-picker-number { border-color: var(--domain-color); background: var(--surface); color: var(--domain-color); box-shadow: 0 9px 20px rgba(31,63,83,.15); }</w:t>
      </w:r>
    </w:p>
    <w:p>
      <w:r>
        <w:t>html.legacy-edge95 .domain-picker-copy .taxonomy-level-label,</w:t>
      </w:r>
    </w:p>
    <w:p>
      <w:r>
        <w:t>html.legacy-edge95 .domain-picker-stats &gt; span { background: var(--surface); border-color: var(--domain-color); }</w:t>
      </w:r>
    </w:p>
    <w:p>
      <w:r>
        <w:t>html.legacy-edge95 .domain-picker-copy small,</w:t>
      </w:r>
    </w:p>
    <w:p>
      <w:r>
        <w:t>html.legacy-edge95 .domain-picker-stats b { color: var(--domain-color); }</w:t>
      </w:r>
    </w:p>
    <w:p>
      <w:r>
        <w:t>html.legacy-edge95 .domain-picker-action { background: var(--domain-color); box-shadow: 0 10px 24px rgba(31,63,83,.22); }</w:t>
      </w:r>
    </w:p>
    <w:p/>
    <w:p>
      <w:r>
        <w:t>html.legacy-edge95 .domain-selection-state,</w:t>
      </w:r>
    </w:p>
    <w:p>
      <w:r>
        <w:t>html.legacy-edge95 .control-panel,</w:t>
      </w:r>
    </w:p>
    <w:p>
      <w:r>
        <w:t>html.legacy-edge95 .results-head,</w:t>
      </w:r>
    </w:p>
    <w:p>
      <w:r>
        <w:t>html.legacy-edge95 .basic-identity-grid {</w:t>
      </w:r>
    </w:p>
    <w:p>
      <w:r>
        <w:t xml:space="preserve">  border-color: #a8bfc8;</w:t>
      </w:r>
    </w:p>
    <w:p>
      <w:r>
        <w:t xml:space="preserve">  background: linear-gradient(115deg, #d2e9e8, #dedcf1);</w:t>
      </w:r>
    </w:p>
    <w:p>
      <w:r>
        <w:t>}</w:t>
      </w:r>
    </w:p>
    <w:p>
      <w:r>
        <w:t>html.legacy-edge95 body.dark .domain-selection-state,</w:t>
      </w:r>
    </w:p>
    <w:p>
      <w:r>
        <w:t>html.legacy-edge95 body.dark .control-panel,</w:t>
      </w:r>
    </w:p>
    <w:p>
      <w:r>
        <w:t>html.legacy-edge95 body.dark .results-head,</w:t>
      </w:r>
    </w:p>
    <w:p>
      <w:r>
        <w:t>html.legacy-edge95 body.dark .basic-identity-grid { background: linear-gradient(115deg, #173235, #28263e); }</w:t>
      </w:r>
    </w:p>
    <w:p/>
    <w:p>
      <w:r>
        <w:t>html.legacy-edge95 .term-card {</w:t>
      </w:r>
    </w:p>
    <w:p>
      <w:r>
        <w:t xml:space="preserve">  border-color: var(--domain-color);</w:t>
      </w:r>
    </w:p>
    <w:p>
      <w:r>
        <w:t xml:space="preserve">  background: linear-gradient(145deg, var(--surface), var(--surface-2) 70%, #e0dff0);</w:t>
      </w:r>
    </w:p>
    <w:p>
      <w:r>
        <w:t>}</w:t>
      </w:r>
    </w:p>
    <w:p>
      <w:r>
        <w:t>html.legacy-edge95 body.dark .term-card { background: linear-gradient(145deg, var(--surface), var(--surface-2) 70%, #24243a); }</w:t>
      </w:r>
    </w:p>
    <w:p>
      <w:r>
        <w:t>html.legacy-edge95 .term-card::after { background: var(--domain-color); opacity: .13; }</w:t>
      </w:r>
    </w:p>
    <w:p>
      <w:r>
        <w:t>html.legacy-edge95 .meta-pill { background: var(--surface-2); border-color: var(--domain-color); }</w:t>
      </w:r>
    </w:p>
    <w:p>
      <w:r>
        <w:t>html.legacy-edge95 .open-hint { background: linear-gradient(110deg, var(--surface-2), #e6e5f5); color: var(--domain-color); }</w:t>
      </w:r>
    </w:p>
    <w:p>
      <w:r>
        <w:t>html.legacy-edge95 body.dark .open-hint { background: linear-gradient(110deg, var(--surface-2), #27263f); }</w:t>
      </w:r>
    </w:p>
    <w:p/>
    <w:p>
      <w:r>
        <w:t>html.legacy-edge95 .overlay { background: radial-gradient(circle at 14% 14%, rgba(99,102,241,.22), transparent 34rem), radial-gradient(circle at 86% 82%, rgba(14,165,168,.20), transparent 32rem), rgba(4,12,20,.79); }</w:t>
      </w:r>
    </w:p>
    <w:p>
      <w:r>
        <w:t>html.legacy-edge95 .term-modal,</w:t>
      </w:r>
    </w:p>
    <w:p>
      <w:r>
        <w:t>html.legacy-edge95 .admin-modal,</w:t>
      </w:r>
    </w:p>
    <w:p>
      <w:r>
        <w:t>html.legacy-edge95 .pin-dialog,</w:t>
      </w:r>
    </w:p>
    <w:p>
      <w:r>
        <w:t>html.legacy-edge95 .progress-dialog {</w:t>
      </w:r>
    </w:p>
    <w:p>
      <w:r>
        <w:t xml:space="preserve">  border-color: #9bcfd0;</w:t>
      </w:r>
    </w:p>
    <w:p>
      <w:r>
        <w:t xml:space="preserve">  background: linear-gradient(145deg, #edf7f7, var(--surface) 48%, #efeffa);</w:t>
      </w:r>
    </w:p>
    <w:p>
      <w:r>
        <w:t xml:space="preserve">  box-shadow: 0 44px 120px rgba(0,0,0,.42), 0 0 72px rgba(99,102,241,.12);</w:t>
      </w:r>
    </w:p>
    <w:p>
      <w:r>
        <w:t>}</w:t>
      </w:r>
    </w:p>
    <w:p>
      <w:r>
        <w:t>html.legacy-edge95 body.dark .term-modal,</w:t>
      </w:r>
    </w:p>
    <w:p>
      <w:r>
        <w:t>html.legacy-edge95 body.dark .admin-modal,</w:t>
      </w:r>
    </w:p>
    <w:p>
      <w:r>
        <w:t>html.legacy-edge95 body.dark .pin-dialog,</w:t>
      </w:r>
    </w:p>
    <w:p>
      <w:r>
        <w:t>html.legacy-edge95 body.dark .progress-dialog { background: linear-gradient(145deg, #12262a, var(--surface) 48%, #202037); }</w:t>
      </w:r>
    </w:p>
    <w:p>
      <w:r>
        <w:t>html.legacy-edge95 .term-header,</w:t>
      </w:r>
    </w:p>
    <w:p>
      <w:r>
        <w:t>html.legacy-edge95 .admin-header { background: linear-gradient(115deg, #dceff0, #e7e6f6); border-bottom-color: var(--line); }</w:t>
      </w:r>
    </w:p>
    <w:p>
      <w:r>
        <w:t>html.legacy-edge95 body.dark .term-header,</w:t>
      </w:r>
    </w:p>
    <w:p>
      <w:r>
        <w:t>html.legacy-edge95 body.dark .admin-header { background: linear-gradient(115deg, #173035, #27263f); }</w:t>
      </w:r>
    </w:p>
    <w:p>
      <w:r>
        <w:t>html.legacy-edge95 .term-toolbar { background: linear-gradient(90deg, #dcecee, #e5e4f4); border-bottom-color: var(--line); }</w:t>
      </w:r>
    </w:p>
    <w:p>
      <w:r>
        <w:t>html.legacy-edge95 body.dark .term-toolbar { background: linear-gradient(90deg, #172d32, #25243d); }</w:t>
      </w:r>
    </w:p>
    <w:p>
      <w:r>
        <w:t>html.legacy-edge95 .core-definition,</w:t>
      </w:r>
    </w:p>
    <w:p>
      <w:r>
        <w:t>html.legacy-edge95 .core-visual { border-color: #aacbd0; background: linear-gradient(150deg, #e5f0f1, var(--surface-2)); }</w:t>
      </w:r>
    </w:p>
    <w:p>
      <w:r>
        <w:t>html.legacy-edge95 body.dark .core-definition,</w:t>
      </w:r>
    </w:p>
    <w:p>
      <w:r>
        <w:t>html.legacy-edge95 body.dark .core-visual { background: linear-gradient(150deg, #172d31, var(--surface-2)); }</w:t>
      </w:r>
    </w:p>
    <w:p>
      <w:r>
        <w:t>html.legacy-edge95 .core-visual .visual-stage { background: radial-gradient(circle at 50% 32%, #dceff0, #e8e7f5); }</w:t>
      </w:r>
    </w:p>
    <w:p>
      <w:r>
        <w:t>html.legacy-edge95 body.dark .core-visual .visual-stage { background: radial-gradient(circle at 50% 32%, #173034, #23223a); }</w:t>
      </w:r>
    </w:p>
    <w:p>
      <w:r>
        <w:t>html.legacy-edge95 .random-learning-mode { border-color: #797be2; box-shadow: 0 44px 120px rgba(0,0,0,.5), 0 0 0 2px rgba(99,102,241,.19), 0 0 92px rgba(99,102,241,.22); }</w:t>
      </w:r>
    </w:p>
    <w:p>
      <w:r>
        <w:t>html.legacy-edge95 .missing-image { border-color: #df82b5; background: radial-gradient(circle at 50% 18%, rgba(236,72,153,.12), transparent 50%), rgba(242,246,247,.70); box-shadow: inset 0 0 38px rgba(99,102,241,.08); }</w:t>
      </w:r>
    </w:p>
    <w:p>
      <w:r>
        <w:t>html.legacy-edge95 body.dark .missing-image { background: radial-gradient(circle at 50% 18%, rgba(236,72,153,.12), transparent 50%), rgba(17,28,36,.75); }</w:t>
      </w:r>
    </w:p>
    <w:p>
      <w:r>
        <w:t>html.legacy-edge95 .missing-image-x { border-color: var(--aurora-rose); background: var(--surface); box-shadow: 0 0 0 9px rgba(236,72,153,.08), 0 12px 28px rgba(236,72,153,.16); }</w:t>
      </w:r>
    </w:p>
    <w:p>
      <w:r>
        <w:t>html.legacy-edge95 .missing-image code,</w:t>
      </w:r>
    </w:p>
    <w:p>
      <w:r>
        <w:t>html.legacy-edge95 .missing-image b,</w:t>
      </w:r>
    </w:p>
    <w:p>
      <w:r>
        <w:t>html.legacy-edge95 .term-code-row code,</w:t>
      </w:r>
    </w:p>
    <w:p>
      <w:r>
        <w:t>html.legacy-edge95 .section-kicker { color: #18868d; }</w:t>
      </w:r>
    </w:p>
    <w:p/>
    <w:p>
      <w:r>
        <w:t>html.legacy-edge95 .hierarchy-builder-guide { border-color: #aaa9df; background: linear-gradient(120deg, #dceff0, #e6e5f6); }</w:t>
      </w:r>
    </w:p>
    <w:p>
      <w:r>
        <w:t>html.legacy-edge95 body.dark .hierarchy-builder-guide { background: linear-gradient(120deg, #173034, #27263f); }</w:t>
      </w:r>
    </w:p>
    <w:p>
      <w:r>
        <w:t>html.legacy-edge95 .hierarchy-guide-step { border-color: var(--guide-color); box-shadow: 0 6px 16px rgba(31,63,83,.10); }</w:t>
      </w:r>
    </w:p>
    <w:p>
      <w:r>
        <w:t>html.legacy-edge95 .hierarchy-guide-step &gt; b { background: var(--surface-2); }</w:t>
      </w:r>
    </w:p>
    <w:p>
      <w:r>
        <w:t>html.legacy-edge95 .btn.danger { border-color: #d5aaa7; }</w:t>
      </w:r>
    </w:p>
    <w:p>
      <w:r>
        <w:t>html.legacy-edge95 .btn.danger-solid { background: #9c2a22; }</w:t>
      </w:r>
    </w:p>
    <w:p>
      <w:r>
        <w:t>html.legacy-edge95 .danger-card { border-color: #d5aaa7; }</w:t>
      </w:r>
    </w:p>
    <w:p>
      <w:r>
        <w:t>html.legacy-edge95 .formula-card { background: linear-gradient(135deg, var(--surface-2), #e6e5f5); }</w:t>
      </w:r>
    </w:p>
    <w:p>
      <w:r>
        <w:t>html.legacy-edge95 body.dark .formula-card { background: linear-gradient(135deg, var(--surface-2), #26253d); }</w:t>
      </w:r>
    </w:p>
    <w:p>
      <w:r>
        <w:t>html.legacy-edge95 .badge { border-color: var(--primary); }</w:t>
      </w:r>
    </w:p>
    <w:p>
      <w:r>
        <w:t>html.legacy-edge95 .status-btn.active[data-status="learning"] { background: #f7eddc; }</w:t>
      </w:r>
    </w:p>
    <w:p>
      <w:r>
        <w:t>html.legacy-edge95 .status-btn.active[data-status="mastered"] { background: #e0f1e9; }</w:t>
      </w:r>
    </w:p>
    <w:p>
      <w:r>
        <w:t>html.legacy-edge95 body.dark .status-btn.active[data-status="learning"] { background: #3b311f; }</w:t>
      </w:r>
    </w:p>
    <w:p>
      <w:r>
        <w:t>html.legacy-edge95 body.dark .status-btn.active[data-status="mastered"] { background: #17382b; }</w:t>
      </w:r>
    </w:p>
    <w:p/>
    <w:p>
      <w:r>
        <w:t>html.legacy-edge95 input:focus,</w:t>
      </w:r>
    </w:p>
    <w:p>
      <w:r>
        <w:t>html.legacy-edge95 select:focus,</w:t>
      </w:r>
    </w:p>
    <w:p>
      <w:r>
        <w:t>html.legacy-edge95 textarea:focus,</w:t>
      </w:r>
    </w:p>
    <w:p>
      <w:r>
        <w:t>html.legacy-edge95 .rich-editor:focus {</w:t>
      </w:r>
    </w:p>
    <w:p>
      <w:r>
        <w:t xml:space="preserve">  border-color: var(--aurora-indigo) !important;</w:t>
      </w:r>
    </w:p>
    <w:p>
      <w:r>
        <w:t xml:space="preserve">  box-shadow: 0 0 0 4px rgba(99,102,241,.16), 0 13px 28px rgba(64,75,145,.12);</w:t>
      </w:r>
    </w:p>
    <w:p>
      <w:r>
        <w:t xml:space="preserve">  background: #ecebf8;</w:t>
      </w:r>
    </w:p>
    <w:p>
      <w:r>
        <w:t>}</w:t>
      </w:r>
    </w:p>
    <w:p>
      <w:r>
        <w:t>html.legacy-edge95 body.dark input:focus,</w:t>
      </w:r>
    </w:p>
    <w:p>
      <w:r>
        <w:t>html.legacy-edge95 body.dark select:focus,</w:t>
      </w:r>
    </w:p>
    <w:p>
      <w:r>
        <w:t>html.legacy-edge95 body.dark textarea:focus,</w:t>
      </w:r>
    </w:p>
    <w:p>
      <w:r>
        <w:t>html.legacy-edge95 body.dark .rich-editor:focus { background: #27263e; }</w:t>
      </w:r>
    </w:p>
    <w:p/>
    <w:p>
      <w:r>
        <w:t>@keyframes legacy-control-glow {</w:t>
      </w:r>
    </w:p>
    <w:p>
      <w:r>
        <w:t xml:space="preserve">  from { box-shadow: 0 8px 20px rgba(15,61,94,.15); filter: saturate(1); }</w:t>
      </w:r>
    </w:p>
    <w:p>
      <w:r>
        <w:t xml:space="preserve">  to { box-shadow: 0 14px 34px rgba(99,102,241,.32), 0 0 0 4px rgba(14,165,168,.13); filter: saturate(1.18) brightness(1.04); }</w:t>
      </w:r>
    </w:p>
    <w:p>
      <w:r>
        <w:t>}</w:t>
      </w:r>
    </w:p>
    <w:p>
      <w:r>
        <w:t>@keyframes legacy-action-pulse {</w:t>
      </w:r>
    </w:p>
    <w:p>
      <w:r>
        <w:t xml:space="preserve">  0%, 100% { box-shadow: 0 10px 24px rgba(31,63,83,.24); }</w:t>
      </w:r>
    </w:p>
    <w:p>
      <w:r>
        <w:t xml:space="preserve">  50% { box-shadow: 0 16px 36px rgba(31,63,83,.42), 0 0 0 5px rgba(99,102,241,.12); }</w:t>
      </w:r>
    </w:p>
    <w:p>
      <w:r>
        <w:t>}</w:t>
      </w:r>
    </w:p>
    <w:p/>
    <w:p>
      <w:r>
        <w:t>@media (hover: hover) and (pointer: fine) {</w:t>
      </w:r>
    </w:p>
    <w:p>
      <w:r>
        <w:t xml:space="preserve">  html.legacy-edge95 .btn:hover,</w:t>
      </w:r>
    </w:p>
    <w:p>
      <w:r>
        <w:t xml:space="preserve">  html.legacy-edge95 .icon-btn:hover,</w:t>
      </w:r>
    </w:p>
    <w:p>
      <w:r>
        <w:t xml:space="preserve">  html.legacy-edge95 .status-btn:hover,</w:t>
      </w:r>
    </w:p>
    <w:p>
      <w:r>
        <w:t xml:space="preserve">  html.legacy-edge95 .rich-editor-toolbar button:hover {</w:t>
      </w:r>
    </w:p>
    <w:p>
      <w:r>
        <w:t xml:space="preserve">    border-color: #8a8de5;</w:t>
      </w:r>
    </w:p>
    <w:p>
      <w:r>
        <w:t xml:space="preserve">    animation: control-hop .46s both, legacy-control-glow .85s .12s ease-in-out infinite alternate;</w:t>
      </w:r>
    </w:p>
    <w:p>
      <w:r>
        <w:t xml:space="preserve">  }</w:t>
      </w:r>
    </w:p>
    <w:p>
      <w:r>
        <w:t xml:space="preserve">  html.legacy-edge95 .nav-item:hover,</w:t>
      </w:r>
    </w:p>
    <w:p>
      <w:r>
        <w:t xml:space="preserve">  html.legacy-edge95 .domain-nav button:hover {</w:t>
      </w:r>
    </w:p>
    <w:p>
      <w:r>
        <w:t xml:space="preserve">    border-color: var(--domain-color, var(--aurora-teal));</w:t>
      </w:r>
    </w:p>
    <w:p>
      <w:r>
        <w:t xml:space="preserve">    background: linear-gradient(110deg, var(--surface-2), #e4e3f4);</w:t>
      </w:r>
    </w:p>
    <w:p>
      <w:r>
        <w:t xml:space="preserve">    box-shadow: 0 11px 26px rgba(99,102,241,.18);</w:t>
      </w:r>
    </w:p>
    <w:p>
      <w:r>
        <w:t xml:space="preserve">  }</w:t>
      </w:r>
    </w:p>
    <w:p>
      <w:r>
        <w:t xml:space="preserve">  html.legacy-edge95 body.dark .nav-item:hover,</w:t>
      </w:r>
    </w:p>
    <w:p>
      <w:r>
        <w:t xml:space="preserve">  html.legacy-edge95 body.dark .domain-nav button:hover { background: linear-gradient(110deg, var(--surface-2), #27263f); }</w:t>
      </w:r>
    </w:p>
    <w:p>
      <w:r>
        <w:t xml:space="preserve">  html.legacy-edge95 .admin-tabs button:hover,</w:t>
      </w:r>
    </w:p>
    <w:p>
      <w:r>
        <w:t xml:space="preserve">  html.legacy-edge95 .term-tabs button:hover { text-shadow: 0 0 18px rgba(99,102,241,.38); }</w:t>
      </w:r>
    </w:p>
    <w:p>
      <w:r>
        <w:t xml:space="preserve">  html.legacy-edge95 .metrics article:hover { box-shadow: 0 22px 44px rgba(31,63,83,.24); }</w:t>
      </w:r>
    </w:p>
    <w:p>
      <w:r>
        <w:t xml:space="preserve">  html.legacy-edge95 .domain-picker-card:hover { box-shadow: 0 36px 72px rgba(25,43,60,.28), 0 0 0 5px rgba(99,102,241,.11); }</w:t>
      </w:r>
    </w:p>
    <w:p>
      <w:r>
        <w:t xml:space="preserve">  html.legacy-edge95 .domain-picker-card:hover .domain-picker-number { box-shadow: 0 14px 30px rgba(31,63,83,.30); }</w:t>
      </w:r>
    </w:p>
    <w:p>
      <w:r>
        <w:t xml:space="preserve">  html.legacy-edge95 .domain-picker-card:hover .domain-picker-action,</w:t>
      </w:r>
    </w:p>
    <w:p>
      <w:r>
        <w:t xml:space="preserve">  html.legacy-edge95 .term-card:hover .open-hint { animation: legacy-action-pulse .9s ease-in-out infinite; }</w:t>
      </w:r>
    </w:p>
    <w:p>
      <w:r>
        <w:t xml:space="preserve">  html.legacy-edge95 .term-card:hover { box-shadow: 0 32px 66px rgba(22,43,58,.26), 0 0 0 4px rgba(99,102,241,.11); }</w:t>
      </w:r>
    </w:p>
    <w:p>
      <w:r>
        <w:t xml:space="preserve">  html.legacy-edge95 .taxonomy-subtopic-card:hover { box-shadow: 0 24px 46px rgba(31,63,83,.22); }</w:t>
      </w:r>
    </w:p>
    <w:p>
      <w:r>
        <w:t xml:space="preserve">  html.legacy-edge95 .record-item:hover,</w:t>
      </w:r>
    </w:p>
    <w:p>
      <w:r>
        <w:t xml:space="preserve">  html.legacy-edge95 .domain-record:hover { box-shadow: 0 20px 42px rgba(25,43,60,.20); }</w:t>
      </w:r>
    </w:p>
    <w:p>
      <w:r>
        <w:t xml:space="preserve">  html.legacy-edge95 .editor-disclosure summary:hover { background: #e5e4f4; }</w:t>
      </w:r>
    </w:p>
    <w:p>
      <w:r>
        <w:t xml:space="preserve">  html.legacy-edge95 body.dark .editor-disclosure summary:hover { background: #27263f; }</w:t>
      </w:r>
    </w:p>
    <w:p>
      <w:r>
        <w:t>}</w:t>
      </w:r>
    </w:p>
    <w:p/>
    <w:p>
      <w:r>
        <w:t>/* MechLex 7.7 — Pressable buttons micro-animations &amp; elevation feedback */</w:t>
      </w:r>
    </w:p>
    <w:p>
      <w:r>
        <w:t>.btn, .icon-btn, .nav-item, .domain-picker-card, .term-card, .domain-nav button, .related-btn, .status-btn, .domain-tab, .subtopic-tab, .random-discovery-btn, .random-next-btn {</w:t>
      </w:r>
    </w:p>
    <w:p>
      <w:r>
        <w:t xml:space="preserve">  transition: transform 0.22s cubic-bezier(0.34, 1.56, 0.64, 1), box-shadow 0.22s ease, background-color 0.2s ease, border-color 0.2s ease, color 0.2s ease !important;</w:t>
      </w:r>
    </w:p>
    <w:p>
      <w:r>
        <w:t>}</w:t>
      </w:r>
    </w:p>
    <w:p/>
    <w:p>
      <w:r>
        <w:t>.btn:hover, .icon-btn:hover, .random-discovery-btn:hover, .random-next-btn:hover {</w:t>
      </w:r>
    </w:p>
    <w:p>
      <w:r>
        <w:t xml:space="preserve">  transform: translateY(-2px) scale(var(--btn-hover-scale, 1.04));</w:t>
      </w:r>
    </w:p>
    <w:p>
      <w:r>
        <w:t xml:space="preserve">  box-shadow: var(--btn-shadow, 0 8px 22px rgba(15, 61, 94, 0.24)) !important;</w:t>
      </w:r>
    </w:p>
    <w:p>
      <w:r>
        <w:t>}</w:t>
      </w:r>
    </w:p>
    <w:p/>
    <w:p>
      <w:r>
        <w:t>.btn:active, .icon-btn:active, .random-discovery-btn:active, .random-next-btn:active {</w:t>
      </w:r>
    </w:p>
    <w:p>
      <w:r>
        <w:t xml:space="preserve">  transform: translateY(1px) scale(var(--btn-active-scale, 0.97));</w:t>
      </w:r>
    </w:p>
    <w:p>
      <w:r>
        <w:t xml:space="preserve">  box-shadow: 0 2px 6px rgba(0, 0, 0, 0.15) !important;</w:t>
      </w:r>
    </w:p>
    <w:p>
      <w:r>
        <w:t>}</w:t>
      </w:r>
    </w:p>
    <w:p/>
    <w:p>
      <w:r>
        <w:t>.term-card:hover {</w:t>
      </w:r>
    </w:p>
    <w:p>
      <w:r>
        <w:t xml:space="preserve">  transform: translateY(-3px) scale(var(--btn-hover-scale, 1.025));</w:t>
      </w:r>
    </w:p>
    <w:p>
      <w:r>
        <w:t xml:space="preserve">  box-shadow: 0 16px 38px rgba(12, 35, 49, 0.18) !important;</w:t>
      </w:r>
    </w:p>
    <w:p>
      <w:r>
        <w:t>}</w:t>
      </w:r>
    </w:p>
    <w:p/>
    <w:p>
      <w:r>
        <w:t>.term-card:active {</w:t>
      </w:r>
    </w:p>
    <w:p>
      <w:r>
        <w:t xml:space="preserve">  transform: translateY(1px) scale(var(--btn-active-scale, 0.985));</w:t>
      </w:r>
    </w:p>
    <w:p>
      <w:r>
        <w:t>}</w:t>
      </w:r>
    </w:p>
    <w:p/>
    <w:p>
      <w:r>
        <w:t>/* =============================================================</w:t>
      </w:r>
    </w:p>
    <w:p>
      <w:r>
        <w:t xml:space="preserve">   MechLex 9.6 — Desktop Offline Quality Layer</w:t>
      </w:r>
    </w:p>
    <w:p>
      <w:r>
        <w:t xml:space="preserve">   Large-screen workspace, accessible focus and recovery surfaces</w:t>
      </w:r>
    </w:p>
    <w:p>
      <w:r>
        <w:t xml:space="preserve">   ============================================================= */</w:t>
      </w:r>
    </w:p>
    <w:p>
      <w:r>
        <w:t>:root {</w:t>
      </w:r>
    </w:p>
    <w:p>
      <w:r>
        <w:t xml:space="preserve">  --focus-ring: 0 0 0 3px rgba(15, 61, 94, .22);</w:t>
      </w:r>
    </w:p>
    <w:p>
      <w:r>
        <w:t xml:space="preserve">  --panel-separation: 0 12px 32px rgba(12, 35, 49, .10);</w:t>
      </w:r>
    </w:p>
    <w:p>
      <w:r>
        <w:t>}</w:t>
      </w:r>
    </w:p>
    <w:p/>
    <w:p>
      <w:r>
        <w:t>@media (min-width: 1180px) {</w:t>
      </w:r>
    </w:p>
    <w:p>
      <w:r>
        <w:t xml:space="preserve">  .main-content { max-width: 1680px !important; padding-inline: clamp(28px, 3vw, 54px) !important; }</w:t>
      </w:r>
    </w:p>
    <w:p>
      <w:r>
        <w:t xml:space="preserve">  .dictionary-grid { grid-template-columns: repeat(auto-fill, minmax(300px, 1fr)); gap: 16px; }</w:t>
      </w:r>
    </w:p>
    <w:p>
      <w:r>
        <w:t xml:space="preserve">  .term-card { min-height: 238px; }</w:t>
      </w:r>
    </w:p>
    <w:p>
      <w:r>
        <w:t xml:space="preserve">  .admin-modal { width: min(1640px, calc(100vw - 28px)); }</w:t>
      </w:r>
    </w:p>
    <w:p>
      <w:r>
        <w:t xml:space="preserve">  .admin-layout { grid-template-columns: minmax(0, 1.35fr) minmax(390px, .65fr); gap: 20px; }</w:t>
      </w:r>
    </w:p>
    <w:p>
      <w:r>
        <w:t xml:space="preserve">  .settings-grid { grid-template-columns: repeat(3, minmax(300px, 1fr)); }</w:t>
      </w:r>
    </w:p>
    <w:p>
      <w:r>
        <w:t>}</w:t>
      </w:r>
    </w:p>
    <w:p/>
    <w:p>
      <w:r>
        <w:t>button:focus-visible,</w:t>
      </w:r>
    </w:p>
    <w:p>
      <w:r>
        <w:t>input:focus-visible,</w:t>
      </w:r>
    </w:p>
    <w:p>
      <w:r>
        <w:t>select:focus-visible,</w:t>
      </w:r>
    </w:p>
    <w:p>
      <w:r>
        <w:t>textarea:focus-visible,</w:t>
      </w:r>
    </w:p>
    <w:p>
      <w:r>
        <w:t>[contenteditable="true"]:focus-visible,</w:t>
      </w:r>
    </w:p>
    <w:p>
      <w:r>
        <w:t>a:focus-visible,</w:t>
      </w:r>
    </w:p>
    <w:p>
      <w:r>
        <w:t>[tabindex]:focus-visible {</w:t>
      </w:r>
    </w:p>
    <w:p>
      <w:r>
        <w:t xml:space="preserve">  outline: 3px solid var(--primary) !important;</w:t>
      </w:r>
    </w:p>
    <w:p>
      <w:r>
        <w:t xml:space="preserve">  outline-offset: 3px !important;</w:t>
      </w:r>
    </w:p>
    <w:p>
      <w:r>
        <w:t xml:space="preserve">  box-shadow: var(--focus-ring);</w:t>
      </w:r>
    </w:p>
    <w:p>
      <w:r>
        <w:t>}</w:t>
      </w:r>
    </w:p>
    <w:p/>
    <w:p>
      <w:r>
        <w:t>.overlay:not(.hidden) { animation: mechlex-overlay-in .16s ease-out both; }</w:t>
      </w:r>
    </w:p>
    <w:p>
      <w:r>
        <w:t>.overlay:not(.hidden) &gt; article,</w:t>
      </w:r>
    </w:p>
    <w:p>
      <w:r>
        <w:t>.overlay:not(.hidden) &gt; form,</w:t>
      </w:r>
    </w:p>
    <w:p>
      <w:r>
        <w:t>.overlay:not(.hidden) &gt; div[role="document"] { animation: mechlex-dialog-in .2s ease-out both; }</w:t>
      </w:r>
    </w:p>
    <w:p>
      <w:r>
        <w:t>@keyframes mechlex-overlay-in { from { opacity: 0; } to { opacity: 1; } }</w:t>
      </w:r>
    </w:p>
    <w:p>
      <w:r>
        <w:t>@keyframes mechlex-dialog-in { from { opacity: 0; transform: translateY(8px) scale(.992); } to { opacity: 1; transform: none; } }</w:t>
      </w:r>
    </w:p>
    <w:p/>
    <w:p>
      <w:r>
        <w:t>.recovery-card { border-inline-start: 4px solid var(--success); }</w:t>
      </w:r>
    </w:p>
    <w:p>
      <w:r>
        <w:t>.recovery-card h3::before { content: "↶"; margin-inline-end: 8px; color: var(--success); }</w:t>
      </w:r>
    </w:p>
    <w:p>
      <w:r>
        <w:t>.backup-card, .recovery-card { box-shadow: var(--panel-separation); }</w:t>
      </w:r>
    </w:p>
    <w:p/>
    <w:p>
      <w:r>
        <w:t>.admin-modal [role="status"], .backup-status { border-radius: calc(var(--radius) * .8); }</w:t>
      </w:r>
    </w:p>
    <w:p>
      <w:r>
        <w:t>.record-item:focus-within, .domain-record:focus-within { border-color: var(--primary); box-shadow: var(--focus-ring); }</w:t>
      </w:r>
    </w:p>
    <w:p/>
    <w:p>
      <w:r>
        <w:t>/* Keep motion refined and respect operating-system accessibility settings. */</w:t>
      </w:r>
    </w:p>
    <w:p>
      <w:r>
        <w:t>@media (prefers-reduced-motion: reduce) {</w:t>
      </w:r>
    </w:p>
    <w:p>
      <w:r>
        <w:t xml:space="preserve">  *, *::before, *::after {</w:t>
      </w:r>
    </w:p>
    <w:p>
      <w:r>
        <w:t xml:space="preserve">    scroll-behavior: auto !important;</w:t>
      </w:r>
    </w:p>
    <w:p>
      <w:r>
        <w:t xml:space="preserve">    animation-duration: .01ms !important;</w:t>
      </w:r>
    </w:p>
    <w:p>
      <w:r>
        <w:t xml:space="preserve">    animation-iteration-count: 1 !important;</w:t>
      </w:r>
    </w:p>
    <w:p>
      <w:r>
        <w:t xml:space="preserve">    transition-duration: .01ms !important;</w:t>
      </w:r>
    </w:p>
    <w:p>
      <w:r>
        <w:t xml:space="preserve">  }</w:t>
      </w:r>
    </w:p>
    <w:p>
      <w:r>
        <w:t xml:space="preserve">  .btn, .icon-btn, .nav-item, .domain-picker-card, .term-card,</w:t>
      </w:r>
    </w:p>
    <w:p>
      <w:r>
        <w:t xml:space="preserve">  .domain-nav button, .related-btn, .status-btn, .domain-tab,</w:t>
      </w:r>
    </w:p>
    <w:p>
      <w:r>
        <w:t xml:space="preserve">  .subtopic-tab, .random-discovery-btn, .random-next-btn {</w:t>
      </w:r>
    </w:p>
    <w:p>
      <w:r>
        <w:t xml:space="preserve">    transition-duration: .01ms !important;</w:t>
      </w:r>
    </w:p>
    <w:p>
      <w:r>
        <w:t xml:space="preserve">  }</w:t>
      </w:r>
    </w:p>
    <w:p>
      <w:r>
        <w:t>}</w:t>
      </w:r>
    </w:p>
    <w:p/>
    <w:p>
      <w:r>
        <w:t>/* ============================================================</w:t>
      </w:r>
    </w:p>
    <w:p>
      <w:r>
        <w:t xml:space="preserve">   MechLex 9.6 — desktop-grade resilience, catalog health and a11y</w:t>
      </w:r>
    </w:p>
    <w:p>
      <w:r>
        <w:t xml:space="preserve">   ============================================================ */</w:t>
      </w:r>
    </w:p>
    <w:p>
      <w:r>
        <w:t>body.modal-open { overflow: hidden !important; }</w:t>
      </w:r>
    </w:p>
    <w:p>
      <w:r>
        <w:t>.app-shell[aria-hidden="true"] { pointer-events: none; user-select: none; }</w:t>
      </w:r>
    </w:p>
    <w:p>
      <w:r>
        <w:t>.overlay[aria-hidden="true"] { display: none !important; }</w:t>
      </w:r>
    </w:p>
    <w:p>
      <w:r>
        <w:t>.admin-draft-status { display: inline-flex; align-items: center; gap: 6px; min-height: 30px; padding: 5px 10px; border: 1px solid var(--line); border-radius: 999px; background: var(--surface-2); color: var(--success); font-size: .72rem; font-weight: 800; }</w:t>
      </w:r>
    </w:p>
    <w:p>
      <w:r>
        <w:t>.admin-draft-status::before { content: ""; width: 7px; height: 7px; border-radius: 50%; background: currentColor; }</w:t>
      </w:r>
    </w:p>
    <w:p>
      <w:r>
        <w:t>.admin-draft-status.dirty { color: var(--warning); background: #fff8e8; border-color: #d8b36c; }</w:t>
      </w:r>
    </w:p>
    <w:p>
      <w:r>
        <w:t>body.dark .admin-draft-status.dirty { background: #352a16; }</w:t>
      </w:r>
    </w:p>
    <w:p>
      <w:r>
        <w:t>.settings-card-heading { display: flex; align-items: flex-start; justify-content: space-between; gap: 12px; }</w:t>
      </w:r>
    </w:p>
    <w:p>
      <w:r>
        <w:t>.settings-card-heading h3 { margin-top: 2px; }</w:t>
      </w:r>
    </w:p>
    <w:p>
      <w:r>
        <w:t>.health-badge { flex: 0 0 auto; padding: 4px 8px; border: 1px solid var(--line); border-radius: 999px; background: var(--surface); color: var(--muted); font-size: .7rem; font-weight: 800; }</w:t>
      </w:r>
    </w:p>
    <w:p>
      <w:r>
        <w:t>.health-badge.good { color: var(--success); border-color: #75b99a; background: #edf8f2; }</w:t>
      </w:r>
    </w:p>
    <w:p>
      <w:r>
        <w:t>.health-badge.warning { color: var(--warning); border-color: #d8b36c; background: #fff8e8; }</w:t>
      </w:r>
    </w:p>
    <w:p>
      <w:r>
        <w:t>.health-badge.error { color: var(--danger); border-color: #df8b84; background: var(--danger-soft); }</w:t>
      </w:r>
    </w:p>
    <w:p>
      <w:r>
        <w:t>body.dark .health-badge.good { background: #173427; }</w:t>
      </w:r>
    </w:p>
    <w:p>
      <w:r>
        <w:t>body.dark .health-badge.warning { background: #352a16; }</w:t>
      </w:r>
    </w:p>
    <w:p>
      <w:r>
        <w:t>.storage-status, .catalog-integrity-status, .restore-point-status { display: grid; gap: 4px; margin: 11px 0; padding: 11px 12px; border: 1px solid var(--line); border-radius: calc(var(--radius) * .75); background: var(--surface); }</w:t>
      </w:r>
    </w:p>
    <w:p>
      <w:r>
        <w:t>.storage-status span, .catalog-integrity-status span, .restore-point-status span { color: var(--muted); font-size: .76rem; }</w:t>
      </w:r>
    </w:p>
    <w:p>
      <w:r>
        <w:t>.storage-meter { height: 10px; margin: 8px 0 13px; overflow: hidden; border: 1px solid var(--line); border-radius: 999px; background: var(--surface-3); }</w:t>
      </w:r>
    </w:p>
    <w:p>
      <w:r>
        <w:t>.storage-meter &gt; span { display: block; width: 0; height: 100%; border-radius: inherit; background: linear-gradient(90deg, var(--success), var(--primary)); transition: width .3s ease; }</w:t>
      </w:r>
    </w:p>
    <w:p>
      <w:r>
        <w:t>.storage-meter &gt; span.warning { background: linear-gradient(90deg, #d89a2b, var(--danger)); }</w:t>
      </w:r>
    </w:p>
    <w:p>
      <w:r>
        <w:t>.button-row { display: flex; flex-wrap: wrap; gap: 8px; }</w:t>
      </w:r>
    </w:p>
    <w:p>
      <w:r>
        <w:t>.button-row .btn { flex: 1 1 220px; }</w:t>
      </w:r>
    </w:p>
    <w:p>
      <w:r>
        <w:t>.storage-health-card, .catalog-health-card { position: relative; overflow: hidden; }</w:t>
      </w:r>
    </w:p>
    <w:p>
      <w:r>
        <w:t>.storage-health-card::before, .catalog-health-card::before { content: ""; position: absolute; inset-inline-start: 0; top: 0; bottom: 0; width: 4px; background: var(--primary); }</w:t>
      </w:r>
    </w:p>
    <w:p>
      <w:r>
        <w:t>.catalog-health-card::before { background: var(--success); }</w:t>
      </w:r>
    </w:p>
    <w:p>
      <w:r>
        <w:t>.validation-error { border-color: var(--danger) !important; box-shadow: 0 0 0 3px rgba(180,35,24,.12) !important; }</w:t>
      </w:r>
    </w:p>
    <w:p>
      <w:r>
        <w:t>.field-error-message { display: block; color: var(--danger); font-size: .72rem; font-weight: 700; }</w:t>
      </w:r>
    </w:p>
    <w:p>
      <w:r>
        <w:t>.admin-tabs [role="tab"]:focus-visible { outline-offset: -3px; }</w:t>
      </w:r>
    </w:p>
    <w:p>
      <w:r>
        <w:t>.overlay .term-modal:focus, .overlay .admin-modal:focus, .overlay .pin-dialog:focus, .overlay .progress-dialog:focus { outline: none; }</w:t>
      </w:r>
    </w:p>
    <w:p>
      <w:r>
        <w:t>@media (min-width: 1180px) {</w:t>
      </w:r>
    </w:p>
    <w:p>
      <w:r>
        <w:t xml:space="preserve">  #admin-data .settings-grid { grid-template-columns: repeat(3, minmax(300px, 1fr)); }</w:t>
      </w:r>
    </w:p>
    <w:p>
      <w:r>
        <w:t xml:space="preserve">  #admin-data .backup-card { grid-column: span 2; }</w:t>
      </w:r>
    </w:p>
    <w:p>
      <w:r>
        <w:t xml:space="preserve">  #admin-data .storage-health-card, #admin-data .catalog-health-card { min-height: 315px; }</w:t>
      </w:r>
    </w:p>
    <w:p>
      <w:r>
        <w:t>}</w:t>
      </w:r>
    </w:p>
    <w:p>
      <w:r>
        <w:t>@media (prefers-reduced-motion: reduce) { .storage-meter &gt; span { transition: none; } }</w:t>
      </w:r>
    </w:p>
    <w:p/>
    <w:p>
      <w:r>
        <w:t>/* Keep the complete hero copy inside the panel on short desktop viewports. */</w:t>
      </w:r>
    </w:p>
    <w:p>
      <w:r>
        <w:t>@media (min-width: 901px) and (max-height: 820px) {</w:t>
      </w:r>
    </w:p>
    <w:p>
      <w:r>
        <w:t xml:space="preserve">  .hero { min-height: 120px !important; padding-block: 15px !important; }</w:t>
      </w:r>
    </w:p>
    <w:p>
      <w:r>
        <w:t xml:space="preserve">  .hero &gt; div:first-child { min-width: 0; padding-block: 2px; }</w:t>
      </w:r>
    </w:p>
    <w:p>
      <w:r>
        <w:t xml:space="preserve">  .hero .eyebrow { margin-bottom: 4px !important; line-height: 1.35; }</w:t>
      </w:r>
    </w:p>
    <w:p>
      <w:r>
        <w:t xml:space="preserve">  .hero h1 { font-size: clamp(1.75rem, 2.45vw, 2.35rem) !important; line-height: 1.12; }</w:t>
      </w:r>
    </w:p>
    <w:p>
      <w:r>
        <w:t xml:space="preserve">  .hero p:not(.eyebrow) { margin-top: 5px !important; font-size: .9rem !important; line-height: 1.45; }</w:t>
      </w:r>
    </w:p>
    <w:p>
      <w:r>
        <w:t>}</w:t>
      </w:r>
    </w:p>
    <w:p>
      <w:r>
        <w:t>.shared-sync-status {</w:t>
      </w:r>
    </w:p>
    <w:p>
      <w:r>
        <w:t xml:space="preserve">  display: inline-flex;</w:t>
      </w:r>
    </w:p>
    <w:p>
      <w:r>
        <w:t xml:space="preserve">  align-items: center;</w:t>
      </w:r>
    </w:p>
    <w:p>
      <w:r>
        <w:t xml:space="preserve">  min-height: 28px;</w:t>
      </w:r>
    </w:p>
    <w:p>
      <w:r>
        <w:t xml:space="preserve">  padding: 4px 10px;</w:t>
      </w:r>
    </w:p>
    <w:p>
      <w:r>
        <w:t xml:space="preserve">  margin-inline-start: 8px;</w:t>
      </w:r>
    </w:p>
    <w:p>
      <w:r>
        <w:t xml:space="preserve">  border: 1px solid rgba(15, 61, 94, 0.24);</w:t>
      </w:r>
    </w:p>
    <w:p>
      <w:r>
        <w:t xml:space="preserve">  border-radius: 999px;</w:t>
      </w:r>
    </w:p>
    <w:p>
      <w:r>
        <w:t xml:space="preserve">  background: rgba(255, 255, 255, 0.72);</w:t>
      </w:r>
    </w:p>
    <w:p>
      <w:r>
        <w:t xml:space="preserve">  color: var(--primary);</w:t>
      </w:r>
    </w:p>
    <w:p>
      <w:r>
        <w:t xml:space="preserve">  font-size: 0.78rem;</w:t>
      </w:r>
    </w:p>
    <w:p>
      <w:r>
        <w:t xml:space="preserve">  font-weight: 700;</w:t>
      </w:r>
    </w:p>
    <w:p>
      <w:r>
        <w:t xml:space="preserve">  white-space: nowrap;</w:t>
      </w:r>
    </w:p>
    <w:p>
      <w:r>
        <w:t>}</w:t>
      </w:r>
    </w:p>
    <w:p/>
    <w:p>
      <w:r>
        <w:t>.shared-sync-status::before {</w:t>
      </w:r>
    </w:p>
    <w:p>
      <w:r>
        <w:t xml:space="preserve">  content: "";</w:t>
      </w:r>
    </w:p>
    <w:p>
      <w:r>
        <w:t xml:space="preserve">  width: 8px;</w:t>
      </w:r>
    </w:p>
    <w:p>
      <w:r>
        <w:t xml:space="preserve">  height: 8px;</w:t>
      </w:r>
    </w:p>
    <w:p>
      <w:r>
        <w:t xml:space="preserve">  margin-inline-end: 6px;</w:t>
      </w:r>
    </w:p>
    <w:p>
      <w:r>
        <w:t xml:space="preserve">  border-radius: 50%;</w:t>
      </w:r>
    </w:p>
    <w:p>
      <w:r>
        <w:t xml:space="preserve">  background: currentColor;</w:t>
      </w:r>
    </w:p>
    <w:p>
      <w:r>
        <w:t>}</w:t>
      </w:r>
    </w:p>
    <w:p/>
    <w:p>
      <w:r>
        <w:t>.shared-sync-status.syncing { color: #946200; }</w:t>
      </w:r>
    </w:p>
    <w:p>
      <w:r>
        <w:t>.shared-sync-status.synced { color: #08735a; }</w:t>
      </w:r>
    </w:p>
    <w:p>
      <w:r>
        <w:t>.shared-sync-status.conflict,</w:t>
      </w:r>
    </w:p>
    <w:p>
      <w:r>
        <w:t>.shared-sync-status.offline { color: #b42318; }</w:t>
      </w:r>
    </w:p>
    <w:p/>
    <w:p>
      <w:r>
        <w:t>@media (max-width: 720px) {</w:t>
      </w:r>
    </w:p>
    <w:p>
      <w:r>
        <w:t xml:space="preserve">  .shared-sync-status {</w:t>
      </w:r>
    </w:p>
    <w:p>
      <w:r>
        <w:t xml:space="preserve">    max-width: 185px;</w:t>
      </w:r>
    </w:p>
    <w:p>
      <w:r>
        <w:t xml:space="preserve">    overflow: hidden;</w:t>
      </w:r>
    </w:p>
    <w:p>
      <w:r>
        <w:t xml:space="preserve">    text-overflow: ellipsis;</w:t>
      </w:r>
    </w:p>
    <w:p>
      <w:r>
        <w:t xml:space="preserve">  }</w:t>
      </w:r>
    </w:p>
    <w:p>
      <w:r>
        <w:t>}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