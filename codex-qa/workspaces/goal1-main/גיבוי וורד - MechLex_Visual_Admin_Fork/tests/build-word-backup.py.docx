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"""Build and verify a hierarchy-preserving Word backup of MechLex source files."""</w:t>
      </w:r>
    </w:p>
    <w:p/>
    <w:p>
      <w:r>
        <w:t>from __future__ import annotations</w:t>
      </w:r>
    </w:p>
    <w:p/>
    <w:p>
      <w:r>
        <w:t>import argparse</w:t>
      </w:r>
    </w:p>
    <w:p>
      <w:r>
        <w:t>import zipfile</w:t>
      </w:r>
    </w:p>
    <w:p>
      <w:r>
        <w:t>from pathlib import Path</w:t>
      </w:r>
    </w:p>
    <w:p/>
    <w:p>
      <w:r>
        <w:t>from docx import Document</w:t>
      </w:r>
    </w:p>
    <w:p>
      <w:r>
        <w:t>from docx.enum.section import WD_ORIENT</w:t>
      </w:r>
    </w:p>
    <w:p>
      <w:r>
        <w:t>from docx.enum.text import WD_LINE_SPACING</w:t>
      </w:r>
    </w:p>
    <w:p>
      <w:r>
        <w:t>from docx.oxml.ns import qn</w:t>
      </w:r>
    </w:p>
    <w:p>
      <w:r>
        <w:t>from docx.shared import Inches, Pt</w:t>
      </w:r>
    </w:p>
    <w:p/>
    <w:p/>
    <w:p>
      <w:r>
        <w:t>SOURCE_EXTENSIONS = {</w:t>
      </w:r>
    </w:p>
    <w:p>
      <w:r>
        <w:t xml:space="preserve">    ".bat", ".cjs", ".css", ".html", ".js", ".json", ".ps1", ".py", ".svg", ".txt"</w:t>
      </w:r>
    </w:p>
    <w:p>
      <w:r>
        <w:t>}</w:t>
      </w:r>
    </w:p>
    <w:p>
      <w:r>
        <w:t>EXCLUDED_DIRECTORIES = {"גיבוי וורד", "node_modules", ".git", "artifacts", "__pycache__"}</w:t>
      </w:r>
    </w:p>
    <w:p/>
    <w:p/>
    <w:p>
      <w:r>
        <w:t>def source_files(root: Path) -&gt; list[Path]:</w:t>
      </w:r>
    </w:p>
    <w:p>
      <w:r>
        <w:t xml:space="preserve">    return sorted(</w:t>
      </w:r>
    </w:p>
    <w:p>
      <w:r>
        <w:t xml:space="preserve">        (</w:t>
      </w:r>
    </w:p>
    <w:p>
      <w:r>
        <w:t xml:space="preserve">            item</w:t>
      </w:r>
    </w:p>
    <w:p>
      <w:r>
        <w:t xml:space="preserve">            for item in root.rglob("*")</w:t>
      </w:r>
    </w:p>
    <w:p>
      <w:r>
        <w:t xml:space="preserve">            if item.is_file()</w:t>
      </w:r>
    </w:p>
    <w:p>
      <w:r>
        <w:t xml:space="preserve">            and item.suffix.lower() in SOURCE_EXTENSIONS</w:t>
      </w:r>
    </w:p>
    <w:p>
      <w:r>
        <w:t xml:space="preserve">            and not any(part in EXCLUDED_DIRECTORIES for part in item.relative_to(root).parts)</w:t>
      </w:r>
    </w:p>
    <w:p>
      <w:r>
        <w:t xml:space="preserve">        ),</w:t>
      </w:r>
    </w:p>
    <w:p>
      <w:r>
        <w:t xml:space="preserve">        key=lambda item: item.relative_to(root).as_posix().casefold(),</w:t>
      </w:r>
    </w:p>
    <w:p>
      <w:r>
        <w:t xml:space="preserve">    )</w:t>
      </w:r>
    </w:p>
    <w:p/>
    <w:p/>
    <w:p>
      <w:r>
        <w:t>def source_lines(path: Path) -&gt; list[str]:</w:t>
      </w:r>
    </w:p>
    <w:p>
      <w:r>
        <w:t xml:space="preserve">    text = path.read_text(encoding="utf-8-sig")</w:t>
      </w:r>
    </w:p>
    <w:p>
      <w:r>
        <w:t xml:space="preserve">    return text.splitlines()</w:t>
      </w:r>
    </w:p>
    <w:p/>
    <w:p/>
    <w:p>
      <w:r>
        <w:t>def configure_document(document: Document) -&gt; None:</w:t>
      </w:r>
    </w:p>
    <w:p>
      <w:r>
        <w:t xml:space="preserve">    section = document.sections[0]</w:t>
      </w:r>
    </w:p>
    <w:p>
      <w:r>
        <w:t xml:space="preserve">    section.orientation = WD_ORIENT.LANDSCAPE</w:t>
      </w:r>
    </w:p>
    <w:p>
      <w:r>
        <w:t xml:space="preserve">    section.page_width = Inches(11)</w:t>
      </w:r>
    </w:p>
    <w:p>
      <w:r>
        <w:t xml:space="preserve">    section.page_height = Inches(8.5)</w:t>
      </w:r>
    </w:p>
    <w:p>
      <w:r>
        <w:t xml:space="preserve">    section.top_margin = Inches(0.45)</w:t>
      </w:r>
    </w:p>
    <w:p>
      <w:r>
        <w:t xml:space="preserve">    section.bottom_margin = Inches(0.45)</w:t>
      </w:r>
    </w:p>
    <w:p>
      <w:r>
        <w:t xml:space="preserve">    section.left_margin = Inches(0.5)</w:t>
      </w:r>
    </w:p>
    <w:p>
      <w:r>
        <w:t xml:space="preserve">    section.right_margin = Inches(0.5)</w:t>
      </w:r>
    </w:p>
    <w:p>
      <w:r>
        <w:t xml:space="preserve">    section.header_distance = Inches(0.2)</w:t>
      </w:r>
    </w:p>
    <w:p>
      <w:r>
        <w:t xml:space="preserve">    section.footer_distance = Inches(0.2)</w:t>
      </w:r>
    </w:p>
    <w:p/>
    <w:p>
      <w:r>
        <w:t xml:space="preserve">    normal = document.styles["Normal"]</w:t>
      </w:r>
    </w:p>
    <w:p>
      <w:r>
        <w:t xml:space="preserve">    normal.font.name = "Consolas"</w:t>
      </w:r>
    </w:p>
    <w:p>
      <w:r>
        <w:t xml:space="preserve">    normal.font.size = Pt(7.5)</w:t>
      </w:r>
    </w:p>
    <w:p>
      <w:r>
        <w:t xml:space="preserve">    normal._element.rPr.rFonts.set(qn("w:ascii"), "Consolas")</w:t>
      </w:r>
    </w:p>
    <w:p>
      <w:r>
        <w:t xml:space="preserve">    normal._element.rPr.rFonts.set(qn("w:hAnsi"), "Consolas")</w:t>
      </w:r>
    </w:p>
    <w:p>
      <w:r>
        <w:t xml:space="preserve">    normal._element.rPr.rFonts.set(qn("w:cs"), "Consolas")</w:t>
      </w:r>
    </w:p>
    <w:p>
      <w:r>
        <w:t xml:space="preserve">    normal.paragraph_format.space_before = Pt(0)</w:t>
      </w:r>
    </w:p>
    <w:p>
      <w:r>
        <w:t xml:space="preserve">    normal.paragraph_format.space_after = Pt(0)</w:t>
      </w:r>
    </w:p>
    <w:p>
      <w:r>
        <w:t xml:space="preserve">    normal.paragraph_format.line_spacing_rule = WD_LINE_SPACING.SINGLE</w:t>
      </w:r>
    </w:p>
    <w:p/>
    <w:p>
      <w:r>
        <w:t xml:space="preserve">    document.core_properties.title = ""</w:t>
      </w:r>
    </w:p>
    <w:p>
      <w:r>
        <w:t xml:space="preserve">    document.core_properties.subject = ""</w:t>
      </w:r>
    </w:p>
    <w:p>
      <w:r>
        <w:t xml:space="preserve">    document.core_properties.author = ""</w:t>
      </w:r>
    </w:p>
    <w:p>
      <w:r>
        <w:t xml:space="preserve">    document.core_properties.last_modified_by = ""</w:t>
      </w:r>
    </w:p>
    <w:p>
      <w:r>
        <w:t xml:space="preserve">    document.core_properties.comments = ""</w:t>
      </w:r>
    </w:p>
    <w:p/>
    <w:p/>
    <w:p>
      <w:r>
        <w:t>def create_document(source: Path, destination: Path) -&gt; None:</w:t>
      </w:r>
    </w:p>
    <w:p>
      <w:r>
        <w:t xml:space="preserve">    document = Document()</w:t>
      </w:r>
    </w:p>
    <w:p>
      <w:r>
        <w:t xml:space="preserve">    configure_document(document)</w:t>
      </w:r>
    </w:p>
    <w:p>
      <w:r>
        <w:t xml:space="preserve">    lines = source_lines(source)</w:t>
      </w:r>
    </w:p>
    <w:p>
      <w:r>
        <w:t xml:space="preserve">    if not lines:</w:t>
      </w:r>
    </w:p>
    <w:p>
      <w:r>
        <w:t xml:space="preserve">        document.add_paragraph("")</w:t>
      </w:r>
    </w:p>
    <w:p>
      <w:r>
        <w:t xml:space="preserve">    else:</w:t>
      </w:r>
    </w:p>
    <w:p>
      <w:r>
        <w:t xml:space="preserve">        for line in lines:</w:t>
      </w:r>
    </w:p>
    <w:p>
      <w:r>
        <w:t xml:space="preserve">            document.add_paragraph(line)</w:t>
      </w:r>
    </w:p>
    <w:p>
      <w:r>
        <w:t xml:space="preserve">    destination.parent.mkdir(parents=True, exist_ok=True)</w:t>
      </w:r>
    </w:p>
    <w:p>
      <w:r>
        <w:t xml:space="preserve">    document.save(destination)</w:t>
      </w:r>
    </w:p>
    <w:p/>
    <w:p/>
    <w:p>
      <w:r>
        <w:t>def extracted_lines(document_path: Path) -&gt; list[str]:</w:t>
      </w:r>
    </w:p>
    <w:p>
      <w:r>
        <w:t xml:space="preserve">    return [paragraph.text for paragraph in Document(document_path).paragraphs]</w:t>
      </w:r>
    </w:p>
    <w:p/>
    <w:p/>
    <w:p>
      <w:r>
        <w:t>def structural_issues(document_path: Path, expected_line_count: int) -&gt; list[str]:</w:t>
      </w:r>
    </w:p>
    <w:p>
      <w:r>
        <w:t xml:space="preserve">    document = Document(document_path)</w:t>
      </w:r>
    </w:p>
    <w:p>
      <w:r>
        <w:t xml:space="preserve">    issues = []</w:t>
      </w:r>
    </w:p>
    <w:p>
      <w:r>
        <w:t xml:space="preserve">    section = document.sections[0]</w:t>
      </w:r>
    </w:p>
    <w:p>
      <w:r>
        <w:t xml:space="preserve">    if section.orientation != WD_ORIENT.LANDSCAPE:</w:t>
      </w:r>
    </w:p>
    <w:p>
      <w:r>
        <w:t xml:space="preserve">        issues.append("page is not landscape")</w:t>
      </w:r>
    </w:p>
    <w:p>
      <w:r>
        <w:t xml:space="preserve">    if len(document.paragraphs) != max(1, expected_line_count):</w:t>
      </w:r>
    </w:p>
    <w:p>
      <w:r>
        <w:t xml:space="preserve">        issues.append("paragraph count differs from source line count")</w:t>
      </w:r>
    </w:p>
    <w:p>
      <w:r>
        <w:t xml:space="preserve">    if document.tables or document.inline_shapes:</w:t>
      </w:r>
    </w:p>
    <w:p>
      <w:r>
        <w:t xml:space="preserve">        issues.append("unexpected tables or inline images")</w:t>
      </w:r>
    </w:p>
    <w:p>
      <w:r>
        <w:t xml:space="preserve">    if any(paragraph.text for paragraph in section.header.paragraphs + section.footer.paragraphs):</w:t>
      </w:r>
    </w:p>
    <w:p>
      <w:r>
        <w:t xml:space="preserve">        issues.append("unexpected header or footer text")</w:t>
      </w:r>
    </w:p>
    <w:p>
      <w:r>
        <w:t xml:space="preserve">    normal = document.styles["Normal"]</w:t>
      </w:r>
    </w:p>
    <w:p>
      <w:r>
        <w:t xml:space="preserve">    if normal.font.name != "Consolas" or normal.font.size != Pt(7.5):</w:t>
      </w:r>
    </w:p>
    <w:p>
      <w:r>
        <w:t xml:space="preserve">        issues.append("code font preset differs")</w:t>
      </w:r>
    </w:p>
    <w:p>
      <w:r>
        <w:t xml:space="preserve">    with zipfile.ZipFile(document_path) as package:</w:t>
      </w:r>
    </w:p>
    <w:p>
      <w:r>
        <w:t xml:space="preserve">        names = set(package.namelist())</w:t>
      </w:r>
    </w:p>
    <w:p>
      <w:r>
        <w:t xml:space="preserve">        if "word/vbaProject.bin" in names:</w:t>
      </w:r>
    </w:p>
    <w:p>
      <w:r>
        <w:t xml:space="preserve">            issues.append("unexpected macro project")</w:t>
      </w:r>
    </w:p>
    <w:p>
      <w:r>
        <w:t xml:space="preserve">        relationships = package.read("word/_rels/document.xml.rels").decode("utf-8")</w:t>
      </w:r>
    </w:p>
    <w:p>
      <w:r>
        <w:t xml:space="preserve">        if 'TargetMode="External"' in relationships:</w:t>
      </w:r>
    </w:p>
    <w:p>
      <w:r>
        <w:t xml:space="preserve">            issues.append("unexpected external relationship")</w:t>
      </w:r>
    </w:p>
    <w:p>
      <w:r>
        <w:t xml:space="preserve">        if any(name.startswith("word/comments") for name in names):</w:t>
      </w:r>
    </w:p>
    <w:p>
      <w:r>
        <w:t xml:space="preserve">            issues.append("unexpected comments")</w:t>
      </w:r>
    </w:p>
    <w:p>
      <w:r>
        <w:t xml:space="preserve">    return issues</w:t>
      </w:r>
    </w:p>
    <w:p/>
    <w:p/>
    <w:p>
      <w:r>
        <w:t>def build(root: Path, output: Path) -&gt; tuple[int, int]:</w:t>
      </w:r>
    </w:p>
    <w:p>
      <w:r>
        <w:t xml:space="preserve">    sources = source_files(root)</w:t>
      </w:r>
    </w:p>
    <w:p>
      <w:r>
        <w:t xml:space="preserve">    expected_documents = {output / f"{source.relative_to(root)}.docx" for source in sources}</w:t>
      </w:r>
    </w:p>
    <w:p/>
    <w:p>
      <w:r>
        <w:t xml:space="preserve">    output.mkdir(parents=True, exist_ok=True)</w:t>
      </w:r>
    </w:p>
    <w:p>
      <w:r>
        <w:t xml:space="preserve">    removed = 0</w:t>
      </w:r>
    </w:p>
    <w:p>
      <w:r>
        <w:t xml:space="preserve">    for stale in output.rglob("*.docx"):</w:t>
      </w:r>
    </w:p>
    <w:p>
      <w:r>
        <w:t xml:space="preserve">        if stale not in expected_documents:</w:t>
      </w:r>
    </w:p>
    <w:p>
      <w:r>
        <w:t xml:space="preserve">            stale.unlink()</w:t>
      </w:r>
    </w:p>
    <w:p>
      <w:r>
        <w:t xml:space="preserve">            removed += 1</w:t>
      </w:r>
    </w:p>
    <w:p>
      <w:r>
        <w:t xml:space="preserve">    for directory in sorted((item for item in output.rglob("*") if item.is_dir()), reverse=True):</w:t>
      </w:r>
    </w:p>
    <w:p>
      <w:r>
        <w:t xml:space="preserve">        if not any(directory.iterdir()):</w:t>
      </w:r>
    </w:p>
    <w:p>
      <w:r>
        <w:t xml:space="preserve">            directory.rmdir()</w:t>
      </w:r>
    </w:p>
    <w:p/>
    <w:p>
      <w:r>
        <w:t xml:space="preserve">    for source in sources:</w:t>
      </w:r>
    </w:p>
    <w:p>
      <w:r>
        <w:t xml:space="preserve">        create_document(source, output / f"{source.relative_to(root)}.docx")</w:t>
      </w:r>
    </w:p>
    <w:p/>
    <w:p>
      <w:r>
        <w:t xml:space="preserve">    failures = []</w:t>
      </w:r>
    </w:p>
    <w:p>
      <w:r>
        <w:t xml:space="preserve">    for source in sources:</w:t>
      </w:r>
    </w:p>
    <w:p>
      <w:r>
        <w:t xml:space="preserve">        destination = output / f"{source.relative_to(root)}.docx"</w:t>
      </w:r>
    </w:p>
    <w:p>
      <w:r>
        <w:t xml:space="preserve">        lines = source_lines(source)</w:t>
      </w:r>
    </w:p>
    <w:p>
      <w:r>
        <w:t xml:space="preserve">        if extracted_lines(destination) != lines:</w:t>
      </w:r>
    </w:p>
    <w:p>
      <w:r>
        <w:t xml:space="preserve">            failures.append(f"{source.relative_to(root)}: text differs")</w:t>
      </w:r>
    </w:p>
    <w:p>
      <w:r>
        <w:t xml:space="preserve">        failures.extend(</w:t>
      </w:r>
    </w:p>
    <w:p>
      <w:r>
        <w:t xml:space="preserve">            f"{source.relative_to(root)}: {issue}"</w:t>
      </w:r>
    </w:p>
    <w:p>
      <w:r>
        <w:t xml:space="preserve">            for issue in structural_issues(destination, len(lines))</w:t>
      </w:r>
    </w:p>
    <w:p>
      <w:r>
        <w:t xml:space="preserve">        )</w:t>
      </w:r>
    </w:p>
    <w:p>
      <w:r>
        <w:t xml:space="preserve">    if failures:</w:t>
      </w:r>
    </w:p>
    <w:p>
      <w:r>
        <w:t xml:space="preserve">        raise RuntimeError("Word text comparison failed: " + ", ".join(failures))</w:t>
      </w:r>
    </w:p>
    <w:p>
      <w:r>
        <w:t xml:space="preserve">    return len(sources), removed</w:t>
      </w:r>
    </w:p>
    <w:p/>
    <w:p/>
    <w:p>
      <w:r>
        <w:t>def main() -&gt; None:</w:t>
      </w:r>
    </w:p>
    <w:p>
      <w:r>
        <w:t xml:space="preserve">    parser = argparse.ArgumentParser()</w:t>
      </w:r>
    </w:p>
    <w:p>
      <w:r>
        <w:t xml:space="preserve">    parser.add_argument("--root", type=Path, default=Path(__file__).resolve().parents[1])</w:t>
      </w:r>
    </w:p>
    <w:p>
      <w:r>
        <w:t xml:space="preserve">    parser.add_argument("--output", type=Path)</w:t>
      </w:r>
    </w:p>
    <w:p>
      <w:r>
        <w:t xml:space="preserve">    args = parser.parse_args()</w:t>
      </w:r>
    </w:p>
    <w:p>
      <w:r>
        <w:t xml:space="preserve">    root = args.root.resolve()</w:t>
      </w:r>
    </w:p>
    <w:p>
      <w:r>
        <w:t xml:space="preserve">    output = (args.output or (root / "גיבוי וורד")).resolve()</w:t>
      </w:r>
    </w:p>
    <w:p>
      <w:r>
        <w:t xml:space="preserve">    if output == root or root not in output.parents:</w:t>
      </w:r>
    </w:p>
    <w:p>
      <w:r>
        <w:t xml:space="preserve">        raise SystemExit("Refusing to write outside the project backup hierarchy")</w:t>
      </w:r>
    </w:p>
    <w:p>
      <w:r>
        <w:t xml:space="preserve">    count, removed = build(root, output)</w:t>
      </w:r>
    </w:p>
    <w:p>
      <w:r>
        <w:t xml:space="preserve">    print(f"Word backup PASSED: {count} documents, {removed} stale documents removed, exact text and structural checks passed")</w:t>
      </w:r>
    </w:p>
    <w:p/>
    <w:p/>
    <w:p>
      <w:r>
        <w:t>if __name__ == "__main__":</w:t>
      </w:r>
    </w:p>
    <w:p>
      <w:r>
        <w:t xml:space="preserve">    main()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