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Image: קורוזיה אחידה ממש.jpg</w:t>
      </w:r>
    </w:p>
    <w:p>
      <w:r>
        <w:drawing>
          <wp:inline xmlns:a="http://schemas.openxmlformats.org/drawingml/2006/main" xmlns:pic="http://schemas.openxmlformats.org/drawingml/2006/picture">
            <wp:extent cx="5486400" cy="8244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קורוזיה אחידה ממש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49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