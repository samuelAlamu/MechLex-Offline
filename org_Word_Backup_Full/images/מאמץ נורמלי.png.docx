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Source Image: מאמץ נורמלי.png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מאמץ נורמלי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