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Backup File: README_IMAGES.txt</w:t>
        <w:br/>
        <w:br/>
        <w:t>MECHLEX 9.6 - IMAGES</w:t>
        <w:br/>
        <w:t>====================</w:t>
        <w:br/>
        <w:br/>
        <w:t>תיקייה זו מיועדת לתמונות הנדסיות מאושרות.</w:t>
        <w:br/>
        <w:br/>
        <w:t>כללי שמות:</w:t>
        <w:br/>
        <w:t>1. אפשר לתת לתמונה שם זהה לשם המושג, לדוגמה: דאטום.jpg.</w:t>
        <w:br/>
        <w:t>2. אפשר לציין במרכז הניהול שם קובץ מדויק כולל סיומת.</w:t>
        <w:br/>
        <w:t>3. סיומות נתמכות: JPG, JPEG, PNG, WebP, SVG.</w:t>
        <w:br/>
        <w:t>4. מומלץ לשמור כל תמונה מתחת ל-300KB.</w:t>
        <w:br/>
        <w:br/>
        <w:t>בעת בניית החבילה, התמונות שבתיקייה זו מועתקות לתיקיית images של חבילת האופליין.</w:t>
        <w:br/>
        <w:t>התמונות נשארות קבצים נפרדים ואינן מוכפלות לתוך גיבויי JSON.</w:t>
        <w:br/>
        <w:br/>
        <w:t>תמונת הדיוקן הישנה והשגויה של דאטום נשמרה לצורכי שחזור בלבד בתוך</w:t>
        <w:br/>
        <w:t>images/_rejected/דאטום-דיוקן-שגוי.jpg. תיקיית _rejected אינה מועתקת לחבילת האופליין.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