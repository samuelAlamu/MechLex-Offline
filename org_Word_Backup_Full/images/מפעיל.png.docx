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Source Image: מפעיל.png</w:t>
      </w:r>
    </w:p>
    <w:p>
      <w:r>
        <w:drawing>
          <wp:inline xmlns:a="http://schemas.openxmlformats.org/drawingml/2006/main" xmlns:pic="http://schemas.openxmlformats.org/drawingml/2006/picture">
            <wp:extent cx="5486400" cy="767660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מפעיל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676601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