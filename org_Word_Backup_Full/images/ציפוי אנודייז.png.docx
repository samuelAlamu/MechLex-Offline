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Image: ציפוי אנודייז.png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ציפוי אנודיי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