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&lt;!-- Backup File: index.html --&gt;</w:t>
        <w:br/>
        <w:br/>
        <w:t>&lt;!doctype html&gt;</w:t>
        <w:br/>
        <w:t>&lt;html lang="he" dir="rtl"&gt;</w:t>
        <w:br/>
        <w:t>&lt;head&gt;</w:t>
        <w:br/>
        <w:t xml:space="preserve">  &lt;meta charset="utf-8"&gt;</w:t>
        <w:br/>
        <w:t xml:space="preserve">  &lt;meta name="viewport" content="width=device-width, initial-scale=1"&gt;</w:t>
        <w:br/>
        <w:t xml:space="preserve">  &lt;meta name="theme-color" content="#4f46e5"&gt;</w:t>
        <w:br/>
        <w:t xml:space="preserve">  &lt;meta name="description" content="MechLex – מערכת ידע הנדסית אינטראקטיבית למהנדסים ואנשי ייצור ובקרה."&gt;</w:t>
        <w:br/>
        <w:t xml:space="preserve">  &lt;link rel="icon" href="images/mechlex-icon.svg" type="image/svg+xml"&gt;</w:t>
        <w:br/>
        <w:t xml:space="preserve">  &lt;title&gt;MechLex 10.1.0 · מילון הנדסי עם עריכה חזותית&lt;/title&gt;</w:t>
        <w:br/>
        <w:t xml:space="preserve">  &lt;script&gt;</w:t>
        <w:br/>
        <w:t xml:space="preserve">    /* MechLex direct file:// execution redirect to Local Server (127.0.0.1:8765) */</w:t>
        <w:br/>
        <w:t xml:space="preserve">    (function enforceServerAccess() {</w:t>
        <w:br/>
        <w:t xml:space="preserve">      if (window.location.protocol === "file:") {</w:t>
        <w:br/>
        <w:t xml:space="preserve">        var serverHost = "http://127.0.0.1:8765/";</w:t>
        <w:br/>
        <w:t xml:space="preserve">        var pageName = window.location.pathname.split("/").pop() || "index.html";</w:t>
        <w:br/>
        <w:t xml:space="preserve">        var targetUrl = serverHost + pageName + window.location.search + window.location.hash;</w:t>
        <w:br/>
        <w:t xml:space="preserve">        window.location.replace(targetUrl);</w:t>
        <w:br/>
        <w:t xml:space="preserve">      }</w:t>
        <w:br/>
        <w:t xml:space="preserve">    }());</w:t>
        <w:br/>
        <w:t xml:space="preserve">  &lt;/script&gt;</w:t>
        <w:br/>
        <w:t xml:space="preserve">  &lt;script&gt;</w:t>
        <w:br/>
        <w:t xml:space="preserve">    (function () {</w:t>
        <w:br/>
        <w:t xml:space="preserve">      var supportsColorMix = !!(window.CSS &amp;&amp; CSS.supports &amp;&amp; CSS.supports("color", "color-mix(in srgb, #000 50%, #fff)"));</w:t>
        <w:br/>
        <w:t xml:space="preserve">      if (!supportsColorMix) document.documentElement.className += " legacy-edge95";</w:t>
        <w:br/>
        <w:t xml:space="preserve">    }());</w:t>
        <w:br/>
        <w:t xml:space="preserve">  &lt;/script&gt;</w:t>
        <w:br/>
        <w:t xml:space="preserve">  &lt;link rel="stylesheet" href="style.css?v=10.1.1-visual-admin"&gt;</w:t>
        <w:br/>
        <w:t xml:space="preserve">  &lt;script src="data/mechlex-data.js?v=10.1.1-visual-admin"&gt;&lt;/script&gt;</w:t>
        <w:br/>
        <w:t>&lt;/head&gt;</w:t>
        <w:br/>
        <w:t>&lt;body&gt;</w:t>
        <w:br/>
        <w:t xml:space="preserve">  &lt;button id="skipToContentBtn" class="skip-link" type="button"&gt;דלג לתוכן&lt;/button&gt;</w:t>
        <w:br/>
        <w:br/>
        <w:t xml:space="preserve">  &lt;div class="app-shell"&gt;</w:t>
        <w:br/>
        <w:t xml:space="preserve">    &lt;aside class="sidebar" id="sidebar" aria-label="ניווט ראשי"&gt;</w:t>
        <w:br/>
        <w:t xml:space="preserve">      &lt;div class="sidebar-inner"&gt;</w:t>
        <w:br/>
        <w:t xml:space="preserve">          &lt;div class="brand"&gt;</w:t>
        <w:br/>
        <w:t xml:space="preserve">          &lt;div class="brand-mark" aria-hidden="true"&gt;</w:t>
        <w:br/>
        <w:t xml:space="preserve">            &lt;svg viewBox="0 0 48 48"&gt;&lt;path d="M10 10h28v28H10z"/&gt;&lt;path d="M16 16h16v16H16z"/&gt;&lt;path d="M24 4v8M24 36v8M4 24h8M36 24h8"/&gt;&lt;/svg&gt;</w:t>
        <w:br/>
        <w:t xml:space="preserve">          &lt;/div&gt;</w:t>
        <w:br/>
        <w:t xml:space="preserve">          &lt;div&gt;</w:t>
        <w:br/>
        <w:t xml:space="preserve">            &lt;strong id="brandName"&gt;MECHLEX&lt;/strong&gt;</w:t>
        <w:br/>
        <w:t xml:space="preserve">            &lt;span id="brandSubtitle"&gt;Engineering Knowledge System&lt;/span&gt;</w:t>
        <w:br/>
        <w:t xml:space="preserve">          &lt;/div&gt;</w:t>
        <w:br/>
        <w:t xml:space="preserve">        &lt;/div&gt;</w:t>
        <w:br/>
        <w:br/>
        <w:t xml:space="preserve">        &lt;nav class="primary-nav" aria-label="ניווט ראשי"&gt;</w:t>
        <w:br/>
        <w:t xml:space="preserve">          &lt;button class="nav-item active" data-collection="all"&gt;</w:t>
        <w:br/>
        <w:t xml:space="preserve">            &lt;span class="nav-icon" aria-hidden="true" style="display:flex;align-items:center;justify-content:center;"&gt;</w:t>
        <w:br/>
        <w:t xml:space="preserve">              &lt;svg viewBox="0 0 24 24" width="20" height="20" stroke="currentColor" stroke-width="2.5" fill="none" stroke-linecap="round" stroke-linejoin="round"&gt;</w:t>
        <w:br/>
        <w:t xml:space="preserve">                &lt;path d="M3 9l9-7 9 7v11a2 2 0 0 1-2 2H5a2 2 0 0 1-2-2z"&gt;&lt;/path&gt;</w:t>
        <w:br/>
        <w:t xml:space="preserve">                &lt;polyline points="9 22 9 12 15 12 15 22"&gt;&lt;/polyline&gt;</w:t>
        <w:br/>
        <w:t xml:space="preserve">              &lt;/svg&gt;</w:t>
        <w:br/>
        <w:t xml:space="preserve">            &lt;/span&gt;</w:t>
        <w:br/>
        <w:t xml:space="preserve">            &lt;span&gt;כל המושגים&lt;/span&gt;&lt;b id="navAllCount"&gt;0&lt;/b&gt;</w:t>
        <w:br/>
        <w:t xml:space="preserve">          &lt;/button&gt;</w:t>
        <w:br/>
        <w:t xml:space="preserve">          &lt;button class="nav-item" data-collection="favorites"&gt;</w:t>
        <w:br/>
        <w:t xml:space="preserve">            &lt;span class="nav-icon" aria-hidden="true"&gt;☆&lt;/span&gt;</w:t>
        <w:br/>
        <w:t xml:space="preserve">            &lt;span&gt;מועדפים&lt;/span&gt;&lt;b id="navFavCount"&gt;0&lt;/b&gt;</w:t>
        <w:br/>
        <w:t xml:space="preserve">          &lt;/button&gt;</w:t>
        <w:br/>
        <w:t xml:space="preserve">          &lt;button class="nav-item" data-collection="learning"&gt;</w:t>
        <w:br/>
        <w:t xml:space="preserve">            &lt;span class="nav-icon" aria-hidden="true"&gt;◔&lt;/span&gt;</w:t>
        <w:br/>
        <w:t xml:space="preserve">            &lt;span&gt;בתהליך למידה&lt;/span&gt;&lt;b id="navLearningCount"&gt;0&lt;/b&gt;</w:t>
        <w:br/>
        <w:t xml:space="preserve">          &lt;/button&gt;</w:t>
        <w:br/>
        <w:t xml:space="preserve">          &lt;button class="nav-item" data-collection="mastered"&gt;</w:t>
        <w:br/>
        <w:t xml:space="preserve">            &lt;span class="nav-icon" aria-hidden="true"&gt;✓&lt;/span&gt;</w:t>
        <w:br/>
        <w:t xml:space="preserve">            &lt;span&gt;נלמדו&lt;/span&gt;&lt;b id="navMasteredCount"&gt;0&lt;/b&gt;</w:t>
        <w:br/>
        <w:t xml:space="preserve">          &lt;/button&gt;</w:t>
        <w:br/>
        <w:t xml:space="preserve">          &lt;button class="nav-item" data-collection="recent"&gt;</w:t>
        <w:br/>
        <w:t xml:space="preserve">            &lt;span class="nav-icon" aria-hidden="true"&gt;↺&lt;/span&gt;</w:t>
        <w:br/>
        <w:t xml:space="preserve">            &lt;span&gt;נצפו לאחרונה&lt;/span&gt;&lt;b id="navRecentCount"&gt;0&lt;/b&gt;</w:t>
        <w:br/>
        <w:t xml:space="preserve">          &lt;/button&gt;</w:t>
        <w:br/>
        <w:t xml:space="preserve">        &lt;/nav&gt;</w:t>
        <w:br/>
        <w:br/>
        <w:t xml:space="preserve">        &lt;div class="sidebar-section"&gt;</w:t>
        <w:br/>
        <w:t xml:space="preserve">          &lt;div class="sidebar-heading"&gt;</w:t>
        <w:br/>
        <w:t xml:space="preserve">            &lt;span&gt;תחומי ידע&lt;/span&gt;</w:t>
        <w:br/>
        <w:t xml:space="preserve">            &lt;button id="clearDomainFilter" class="icon-btn compact" title="נקה סינון תחום" aria-label="נקה סינון תחום"&gt;×&lt;/button&gt;</w:t>
        <w:br/>
        <w:t xml:space="preserve">          &lt;/div&gt;</w:t>
        <w:br/>
        <w:t xml:space="preserve">          &lt;div id="domainNav" class="domain-nav"&gt;&lt;/div&gt;</w:t>
        <w:br/>
        <w:t xml:space="preserve">        &lt;/div&gt;</w:t>
        <w:br/>
        <w:br/>
        <w:t xml:space="preserve">        &lt;div class="sidebar-foot"&gt;</w:t>
        <w:br/>
        <w:t xml:space="preserve">          &lt;button id="adminBtn" class="btn primary full-width" style="margin-top:0.5rem"&gt;מעבר למצב עריכה&lt;/button&gt;</w:t>
        <w:br/>
        <w:t xml:space="preserve">          &lt;span id="saveState" class="save-state" role="status"&gt;הנתונים נשמרים אוטומטית במחשב זה&lt;/span&gt;</w:t>
        <w:br/>
        <w:t xml:space="preserve">          &lt;span class="app-version"&gt;MechLex 10.1.0 · Visual Admin Offline&lt;/span&gt;</w:t>
        <w:br/>
        <w:t xml:space="preserve">        &lt;/div&gt;</w:t>
        <w:br/>
        <w:t xml:space="preserve">      &lt;/div&gt;</w:t>
        <w:br/>
        <w:t xml:space="preserve">    &lt;/aside&gt;</w:t>
        <w:br/>
        <w:br/>
        <w:t xml:space="preserve">    &lt;div class="page"&gt;</w:t>
        <w:br/>
        <w:t xml:space="preserve">      &lt;header class="topbar"&gt;</w:t>
        <w:br/>
        <w:t xml:space="preserve">        &lt;button id="menuBtn" class="icon-btn menu-btn" aria-label="פתח תפריט" aria-expanded="false"&gt;☰&lt;/button&gt;</w:t>
        <w:br/>
        <w:t xml:space="preserve">        &lt;label class="global-search" for="searchInput"&gt;</w:t>
        <w:br/>
        <w:t xml:space="preserve">          &lt;span aria-hidden="true"&gt;⌕&lt;/span&gt;</w:t>
        <w:br/>
        <w:t xml:space="preserve">          &lt;input id="searchInput" type="search" autocomplete="off" placeholder="חיפוש מושג, קוד, סימון, תקן או מילת מפתח…"&gt;</w:t>
        <w:br/>
        <w:t xml:space="preserve">          &lt;kbd&gt;/&lt;/kbd&gt;</w:t>
        <w:br/>
        <w:t xml:space="preserve">        &lt;/label&gt;</w:t>
        <w:br/>
        <w:t xml:space="preserve">        &lt;div class="top-actions"&gt;</w:t>
        <w:br/>
        <w:t xml:space="preserve">          &lt;button id="saveProgressBtn" class="btn primary compact-action" title="הורד קובץ התקדמות אישי לתיקיית ההורדות"&gt;שמירת מצב אישי&lt;/button&gt;</w:t>
        <w:br/>
        <w:t xml:space="preserve">          &lt;button id="loadProgressBtn" class="btn ghost compact-action" title="טען קובץ התקדמות אישי"&gt;טעינת מצב אישי&lt;/button&gt;</w:t>
        <w:br/>
        <w:t xml:space="preserve">          &lt;input id="importProgressFile" type="file" accept="application/json,text/plain,.json,.txt" hidden&gt;</w:t>
        <w:br/>
        <w:t xml:space="preserve">          &lt;button id="randomBtn" class="btn random-discovery-btn" title="התחל מסלול מושגים אקראי"&gt;&lt;span aria-hidden="true"&gt;✦&lt;/span&gt;&lt;span&gt;הפתיעו אותי&lt;/span&gt;&lt;/button&gt;</w:t>
        <w:br/>
        <w:t xml:space="preserve">          &lt;button id="themeBtn" class="icon-btn" aria-label="החלף מצב תצוגה" title="מצב תצוגה"&gt;◐&lt;/button&gt;</w:t>
        <w:br/>
        <w:t xml:space="preserve">        &lt;/div&gt;</w:t>
        <w:br/>
        <w:t xml:space="preserve">      &lt;/header&gt;</w:t>
        <w:br/>
        <w:br/>
        <w:t xml:space="preserve">      &lt;main id="mainContent" class="main-content" tabindex="-1"&gt;</w:t>
        <w:br/>
        <w:t xml:space="preserve">        &lt;div class="top-dashboard-row" style="display: flex; gap: 24px; align-items: stretch; margin-bottom: 24px; flex-wrap: wrap;"&gt;</w:t>
        <w:br/>
        <w:t xml:space="preserve">          &lt;section class="hero" aria-labelledby="pageTitle" style="flex: 1; min-width: 300px; margin-bottom: 0;"&gt;</w:t>
        <w:br/>
        <w:t xml:space="preserve">            &lt;div&gt;</w:t>
        <w:br/>
        <w:t xml:space="preserve">              &lt;p id="heroEyebrow" class="eyebrow"&gt;ENGINEERING REFERENCE · LEARNING · PRACTICE&lt;/p&gt;</w:t>
        <w:br/>
        <w:t xml:space="preserve">              &lt;h1 id="pageTitle"&gt;מילון הנדסי מקצועי&lt;/h1&gt;</w:t>
        <w:br/>
        <w:t xml:space="preserve">              &lt;p id="heroDescription"&gt;גישה מהירה להגדרות, סימונים, נוסחאות, תקנים, דוגמאות יישומיות ושיקולי ייצור ובחינה.&lt;/p&gt;</w:t>
        <w:br/>
        <w:t xml:space="preserve">            &lt;/div&gt;</w:t>
        <w:br/>
        <w:t xml:space="preserve">          &lt;/section&gt;</w:t>
        <w:br/>
        <w:br/>
        <w:t xml:space="preserve">          &lt;section class="metrics" aria-label="נתוני המילון" style="flex: 1; min-width: 200px; margin: 0; align-self: center; grid-template-columns: repeat(2, minmax(0, 1fr));"&gt;</w:t>
        <w:br/>
        <w:t xml:space="preserve">            &lt;article&gt;&lt;span id="metricTermsLabel"&gt;מושגים זמינים&lt;/span&gt;&lt;strong id="termCount"&gt;0&lt;/strong&gt;&lt;small id="metricTermsNote"&gt;במאגר הפעיל&lt;/small&gt;&lt;/article&gt;</w:t>
        <w:br/>
        <w:t xml:space="preserve">            &lt;article&gt;&lt;span id="metricDomainsLabel"&gt;תחומי ידע&lt;/span&gt;&lt;strong id="domainCount"&gt;0&lt;/strong&gt;&lt;small id="metricDomainsNote"&gt;מסודרים לפי דיסציפלינה&lt;/small&gt;&lt;/article&gt;</w:t>
        <w:br/>
        <w:t xml:space="preserve">          &lt;/section&gt;</w:t>
        <w:br/>
        <w:br/>
        <w:t xml:space="preserve">          &lt;div class="taxonomy-header-bar" style="flex: 1.5; min-width: 280px; align-self: center; border-radius: 20px;"&gt;</w:t>
        <w:br/>
        <w:t xml:space="preserve">            &lt;button id="toggleTaxonomyBtn" type="button" class="taxonomy-summary" title="כווץ/הרחב מפת תחומים" style="width: 100%; border-radius: 20px; background: color-mix(in srgb, var(--surface) 78%, transparent);"&gt;</w:t>
        <w:br/>
        <w:t xml:space="preserve">              &lt;span class="section-kicker"&gt;KNOWLEDGE MAP&lt;/span&gt;</w:t>
        <w:br/>
        <w:t xml:space="preserve">              &lt;span&gt;&lt;strong id="taxonomyTitle"&gt;מפת תחומים היררכית&lt;/strong&gt;&lt;/span&gt;</w:t>
        <w:br/>
        <w:t xml:space="preserve">              &lt;span id="taxonomyArrow" class="taxonomy-toggle" aria-hidden="true"&gt;▲&lt;/span&gt;</w:t>
        <w:br/>
        <w:t xml:space="preserve">            &lt;/button&gt;</w:t>
        <w:br/>
        <w:t xml:space="preserve">            &lt;section id="controlPanel" class="control-panel taxonomy-integrated-controls" aria-label="סינון ומיון" style="justify-content: center; background: none; border: none; box-shadow: none; padding-top: 0;"&gt;</w:t>
        <w:br/>
        <w:t xml:space="preserve">              &lt;div class="filters" style="justify-content: center;"&gt;</w:t>
        <w:br/>
        <w:t xml:space="preserve">                &lt;div class="view-switch" aria-label="צורת תצוגה"&gt;</w:t>
        <w:br/>
        <w:t xml:space="preserve">                  &lt;button id="gridViewBtn" class="icon-btn active" title="תצוגת כרטיסים" aria-label="תצוגת כרטיסים"&gt;▦&lt;/button&gt;</w:t>
        <w:br/>
        <w:t xml:space="preserve">                  &lt;button id="listViewBtn" class="icon-btn" title="תצוגת רשימה" aria-label="תצוגת רשימה"&gt;☷&lt;/button&gt;</w:t>
        <w:br/>
        <w:t xml:space="preserve">                  &lt;button id="mindMapViewBtn" class="btn ghost view-mindmap-btn" title="מפת חשיבה ויזואלית (Mind Map)" aria-label="מפת חשיבה (Mind Map)"&gt;&lt;span aria-hidden="true"&gt;🕸️&lt;/span&gt;&lt;span&gt;מפת חשיבה&lt;/span&gt;&lt;/button&gt;</w:t>
        <w:br/>
        <w:t xml:space="preserve">                &lt;/div&gt;</w:t>
        <w:br/>
        <w:t xml:space="preserve">              &lt;/div&gt;</w:t>
        <w:br/>
        <w:t xml:space="preserve">            &lt;/section&gt;</w:t>
        <w:br/>
        <w:t xml:space="preserve">          &lt;/div&gt;</w:t>
        <w:br/>
        <w:t xml:space="preserve">        &lt;/div&gt;</w:t>
        <w:br/>
        <w:br/>
        <w:t xml:space="preserve">        </w:t>
        <w:br/>
        <w:br/>
        <w:br/>
        <w:br/>
        <w:t xml:space="preserve">        &lt;div id="searchResultsWrapper" style="display: flex; flex-direction: column; width: 100%; flex-shrink: 0; min-height: min-content;"&gt;</w:t>
        <w:br/>
        <w:t>&lt;section id="resultsHead" class="results-head"&gt;</w:t>
        <w:br/>
        <w:t xml:space="preserve">          &lt;div class="results-head-titles"&gt;</w:t>
        <w:br/>
        <w:t xml:space="preserve">            &lt;div id="activeContext" class="active-context"&gt;</w:t>
        <w:br/>
        <w:t xml:space="preserve">              &lt;span&gt;מציג:&lt;/span&gt;&lt;strong id="contextLabel"&gt;כל המושגים&lt;/strong&gt;</w:t>
        <w:br/>
        <w:t xml:space="preserve">              &lt;button id="resetFiltersBtn" class="text-btn hidden"&gt;איפוס מסננים&lt;/button&gt;</w:t>
        <w:br/>
        <w:t xml:space="preserve">            &lt;/div&gt;</w:t>
        <w:br/>
        <w:t xml:space="preserve">            &lt;div&gt;&lt;h2 id="resultsTitle"&gt;כל המושגים&lt;/h2&gt;&lt;p id="resultsMeta"&gt;0 מונחים&lt;/p&gt;&lt;/div&gt;</w:t>
        <w:br/>
        <w:t xml:space="preserve">          &lt;/div&gt;</w:t>
        <w:br/>
        <w:t xml:space="preserve">          &lt;div id="activeChips" class="active-chips" aria-live="polite"&gt;&lt;/div&gt;</w:t>
        <w:br/>
        <w:t xml:space="preserve">        &lt;/section&gt;</w:t>
        <w:br/>
        <w:br/>
        <w:t xml:space="preserve">        &lt;div id="dictionary" class="dictionary-grid" aria-live="polite"&gt;&lt;/div&gt;</w:t>
        <w:br/>
        <w:br/>
        <w:t xml:space="preserve">        &lt;section id="mindMapContainer" class="mind-map-section hidden" aria-label="מפת חשיבה אינטראקטיבית"&gt;</w:t>
        <w:br/>
        <w:t xml:space="preserve">          &lt;div class="mind-map-toolbar"&gt;</w:t>
        <w:br/>
        <w:t xml:space="preserve">            &lt;div class="mind-map-info"&gt;</w:t>
        <w:br/>
        <w:t xml:space="preserve">              &lt;strong&gt;🕸️ מפת חשיבה ויזואלית (Mind Map)&lt;/strong&gt;</w:t>
        <w:br/>
        <w:t xml:space="preserve">              &lt;small&gt;לחצו על מושג בקצה להצגת ההגדרה והתמונה, או על תחום/תת-תחום לכווץ/להרחיב ענפים (&lt;span aria-hidden="true"&gt;◄ / ►&lt;/span&gt;)&lt;/small&gt;</w:t>
        <w:br/>
        <w:t xml:space="preserve">            &lt;/div&gt;</w:t>
        <w:br/>
        <w:t xml:space="preserve">            &lt;div class="mind-map-controls"&gt;</w:t>
        <w:br/>
        <w:t xml:space="preserve">              &lt;button id="mindMapFitScreen" type="button" class="btn primary" title="התאם למסך 100%"&gt;🔍 התאם למסך 100%&lt;/button&gt;</w:t>
        <w:br/>
        <w:t xml:space="preserve">              &lt;button id="mindMapZoomIn" type="button" class="btn ghost icon-only" title="הגדל תצוגה"&gt;+&lt;/button&gt;</w:t>
        <w:br/>
        <w:t xml:space="preserve">              &lt;button id="mindMapZoomOut" type="button" class="btn ghost icon-only" title="הקטן תצוגה"&gt;-&lt;/button&gt;</w:t>
        <w:br/>
        <w:t xml:space="preserve">              &lt;button id="mindMapResetZoom" type="button" class="btn ghost" title="איפוס זום"&gt;100%&lt;/button&gt;</w:t>
        <w:br/>
        <w:t xml:space="preserve">              &lt;button id="mindMapExpandAll" type="button" class="btn ghost"&gt;הרחב הכל&lt;/button&gt;</w:t>
        <w:br/>
        <w:t xml:space="preserve">              &lt;button id="mindMapCollapseAll" type="button" class="btn ghost"&gt;כווץ הכל&lt;/button&gt;</w:t>
        <w:br/>
        <w:t xml:space="preserve">            &lt;/div&gt;</w:t>
        <w:br/>
        <w:t xml:space="preserve">          &lt;/div&gt;</w:t>
        <w:br/>
        <w:t xml:space="preserve">          &lt;div id="mindMapViewport" class="mind-map-viewport"&gt;</w:t>
        <w:br/>
        <w:t xml:space="preserve">            &lt;div id="mindMapCanvasWrapper" class="mind-map-canvas-wrapper"&gt;</w:t>
        <w:br/>
        <w:t xml:space="preserve">              &lt;svg id="mindMapSvg" class="mind-map-svg"&gt;&lt;/svg&gt;</w:t>
        <w:br/>
        <w:t xml:space="preserve">              &lt;div id="mindMapNodes" class="mind-map-nodes"&gt;&lt;/div&gt;</w:t>
        <w:br/>
        <w:t xml:space="preserve">            &lt;/div&gt;</w:t>
        <w:br/>
        <w:t xml:space="preserve">          &lt;/div&gt;</w:t>
        <w:br/>
        <w:t xml:space="preserve">        &lt;/section&gt;</w:t>
        <w:br/>
        <w:br/>
        <w:t xml:space="preserve">        &lt;section id="emptyState" class="empty-state hidden"&gt;</w:t>
        <w:br/>
        <w:t xml:space="preserve">          &lt;div class="empty-icon"&gt;⌕&lt;/div&gt;</w:t>
        <w:br/>
        <w:t xml:space="preserve">          &lt;h2&gt;לא נמצאו מושגים מתאימים&lt;/h2&gt;</w:t>
        <w:br/>
        <w:t xml:space="preserve">          &lt;p&gt;נסה מונח אחר, קוד קטלוגי, שם באנגלית או איפוס של אחד המסננים.&lt;/p&gt;</w:t>
        <w:br/>
        <w:t xml:space="preserve">          &lt;button id="emptyResetBtn" class="btn primary"&gt;איפוס חיפוש ומסננים&lt;/button&gt;</w:t>
        <w:br/>
        <w:t xml:space="preserve">        &lt;/section&gt;</w:t>
        <w:br/>
        <w:t>&lt;/div&gt;</w:t>
        <w:br/>
        <w:br/>
        <w:t>&lt;section id="taxonomyExplorer" class="taxonomy-explorer" aria-label="ניווט לפי תחום, תת־תחום ותת־תת־תחום" &gt;</w:t>
        <w:br/>
        <w:t xml:space="preserve">          &lt;div id="taxonomyContent" class="taxonomy-content"&gt;</w:t>
        <w:br/>
        <w:t xml:space="preserve">            &lt;div id="domainTabs" class="taxonomy-tree" aria-label="עץ תחומי ידע"&gt;&lt;/div&gt;</w:t>
        <w:br/>
        <w:t xml:space="preserve">          &lt;/div&gt;</w:t>
        <w:br/>
        <w:t xml:space="preserve">        &lt;/section&gt;</w:t>
        <w:br/>
        <w:br/>
        <w:t>&lt;section id="domainSelectionState" class="domain-selection-state"&gt;</w:t>
        <w:br/>
        <w:t xml:space="preserve">          &lt;span class="domain-selection-icon" aria-hidden="true"&gt;⌁&lt;/span&gt;</w:t>
        <w:br/>
        <w:t xml:space="preserve">          &lt;div&gt;&lt;strong id="introTitle"&gt;המילון נפתח לפי תחומי ידע&lt;/strong&gt;&lt;p id="introDescription"&gt;בחרו אחד מכרטיסי התחומים למעלה כדי לחשוף את המבנה שלו ואת המושגים שבתוכו. אפשר גם לחפש מושג ישירות בשורת החיפוש.&lt;/p&gt;&lt;/div&gt;</w:t>
        <w:br/>
        <w:t xml:space="preserve">        &lt;/section&gt;</w:t>
        <w:br/>
        <w:br/>
        <w:br/>
        <w:t xml:space="preserve">      &lt;/main&gt;</w:t>
        <w:br/>
        <w:t xml:space="preserve">    &lt;/div&gt;</w:t>
        <w:br/>
        <w:t xml:space="preserve">  &lt;/div&gt;</w:t>
        <w:br/>
        <w:br/>
        <w:t xml:space="preserve">  &lt;div id="termOverlay" class="overlay hidden" role="dialog" aria-hidden="true" aria-modal="true" aria-labelledby="termTitle" tabindex="-1"&gt;</w:t>
        <w:br/>
        <w:t xml:space="preserve">    &lt;article id="termModal" class="term-modal"&gt;</w:t>
        <w:br/>
        <w:t xml:space="preserve">      &lt;header class="term-header"&gt;</w:t>
        <w:br/>
        <w:t xml:space="preserve">        &lt;div class="term-heading"&gt;</w:t>
        <w:br/>
        <w:t xml:space="preserve">          &lt;div class="term-path"&gt;&lt;span id="termDomain"&gt;&lt;/span&gt;&lt;span aria-hidden="true"&gt;/&lt;/span&gt;&lt;span id="termSubtopic"&gt;&lt;/span&gt;&lt;span id="termSubSubtopicSeparator" class="hidden" aria-hidden="true"&gt;/&lt;/span&gt;&lt;span id="termSubSubtopic" class="hidden"&gt;&lt;/span&gt;&lt;/div&gt;</w:t>
        <w:br/>
        <w:t xml:space="preserve">          &lt;div class="term-code-row"&gt;&lt;code id="termCode"&gt;&lt;/code&gt;&lt;/div&gt;</w:t>
        <w:br/>
        <w:t xml:space="preserve">          &lt;h2 id="termTitle"&gt;&lt;/h2&gt;</w:t>
        <w:br/>
        <w:t xml:space="preserve">          &lt;p id="termTitleEn" dir="ltr"&gt;&lt;/p&gt;</w:t>
        <w:br/>
        <w:t xml:space="preserve">        &lt;/div&gt;</w:t>
        <w:br/>
        <w:t xml:space="preserve">        &lt;div class="term-window-actions"&gt;</w:t>
        <w:br/>
        <w:t xml:space="preserve">          &lt;button id="expandTermBtn" class="icon-btn expand-btn" type="button" aria-label="הגדל למסך מלא" title="הגדל למסך מלא"&gt;⛶&lt;/button&gt;</w:t>
        <w:br/>
        <w:t xml:space="preserve">          &lt;button id="closeTermBtn" class="icon-btn close-btn" aria-label="סגור"&gt;×&lt;/button&gt;</w:t>
        <w:br/>
        <w:t xml:space="preserve">        &lt;/div&gt;</w:t>
        <w:br/>
        <w:t xml:space="preserve">      &lt;/header&gt;</w:t>
        <w:br/>
        <w:br/>
        <w:t xml:space="preserve">      &lt;div class="term-toolbar"&gt;</w:t>
        <w:br/>
        <w:t xml:space="preserve">        &lt;button id="randomNextBtn" class="btn random-next-btn hidden" type="button" title="פתח מושג אקראי נוסף ללא חזרה"&gt;</w:t>
        <w:br/>
        <w:t xml:space="preserve">          &lt;span class="random-next-spark" aria-hidden="true"&gt;✦&lt;/span&gt;</w:t>
        <w:br/>
        <w:t xml:space="preserve">          &lt;span class="random-next-copy"&gt;&lt;strong&gt;למושג הבא&lt;/strong&gt;&lt;small id="randomSessionProgress" aria-live="polite"&gt;&lt;/small&gt;&lt;/span&gt;</w:t>
        <w:br/>
        <w:t xml:space="preserve">          &lt;span class="random-next-arrow" aria-hidden="true"&gt;←&lt;/span&gt;</w:t>
        <w:br/>
        <w:t xml:space="preserve">        &lt;/button&gt;</w:t>
        <w:br/>
        <w:t xml:space="preserve">        &lt;button id="termFavBtn" class="btn ghost"&gt;&lt;span aria-hidden="true"&gt;☆&lt;/span&gt;&lt;span&gt;הוסף למועדפים&lt;/span&gt;&lt;/button&gt;</w:t>
        <w:br/>
        <w:t xml:space="preserve">        &lt;div class="learning-control"&gt;</w:t>
        <w:br/>
        <w:t xml:space="preserve">          &lt;span&gt;מצב למידה:&lt;/span&gt;</w:t>
        <w:br/>
        <w:t xml:space="preserve">          &lt;button class="status-btn" data-status="none"&gt;טרם התחלתי&lt;/button&gt;</w:t>
        <w:br/>
        <w:t xml:space="preserve">          &lt;button class="status-btn" data-status="learning"&gt;בתהליך&lt;/button&gt;</w:t>
        <w:br/>
        <w:t xml:space="preserve">          &lt;button class="status-btn" data-status="mastered"&gt;נלמד&lt;/button&gt;</w:t>
        <w:br/>
        <w:t xml:space="preserve">        &lt;/div&gt;</w:t>
        <w:br/>
        <w:t xml:space="preserve">        &lt;div class="export-actions"&gt;</w:t>
        <w:br/>
        <w:t xml:space="preserve">          &lt;button id="downloadPngBtn" class="btn ghost"&gt;הורדת PNG&lt;/button&gt;</w:t>
        <w:br/>
        <w:t xml:space="preserve">          &lt;button id="downloadJpegBtn" class="btn ghost"&gt;הורדת JPEG&lt;/button&gt;</w:t>
        <w:br/>
        <w:t xml:space="preserve">          &lt;button id="printTermBtn" class="btn ghost"&gt;הדפס / PDF&lt;/button&gt;</w:t>
        <w:br/>
        <w:t xml:space="preserve">        &lt;/div&gt;</w:t>
        <w:br/>
        <w:t xml:space="preserve">      &lt;/div&gt;</w:t>
        <w:br/>
        <w:br/>
        <w:br/>
        <w:t xml:space="preserve">      &lt;div class="term-body"&gt;</w:t>
        <w:br/>
        <w:t xml:space="preserve">        &lt;section id="tab-overview" class="term-page active"&gt;</w:t>
        <w:br/>
        <w:t xml:space="preserve">          &lt;div class="core-layout"&gt;</w:t>
        <w:br/>
        <w:t xml:space="preserve">            &lt;article class="content-card definition-card core-definition"&gt;</w:t>
        <w:br/>
        <w:t xml:space="preserve">              &lt;span class="section-kicker"&gt;DEFINITION&lt;/span&gt;</w:t>
        <w:br/>
        <w:t xml:space="preserve">              &lt;h3&gt;הגדרה מקצועית&lt;/h3&gt;</w:t>
        <w:br/>
        <w:t xml:space="preserve">              &lt;div id="termDefinition" class="rich-definition"&gt;&lt;/div&gt;</w:t>
        <w:br/>
        <w:t xml:space="preserve">            &lt;/article&gt;</w:t>
        <w:br/>
        <w:br/>
        <w:t xml:space="preserve">            &lt;figure class="core-visual"&gt;</w:t>
        <w:br/>
        <w:t xml:space="preserve">              &lt;div class="visual-stage"&gt;</w:t>
        <w:br/>
        <w:t xml:space="preserve">                &lt;img id="termImage" class="hidden" alt=""&gt;</w:t>
        <w:br/>
        <w:t xml:space="preserve">                &lt;div id="visualFallback" class="visual-fallback"&gt;&lt;/div&gt;</w:t>
        <w:br/>
        <w:t xml:space="preserve">              &lt;/div&gt;</w:t>
        <w:br/>
        <w:t xml:space="preserve">            &lt;/figure&gt;</w:t>
        <w:br/>
        <w:t xml:space="preserve">          &lt;/div&gt;</w:t>
        <w:br/>
        <w:t xml:space="preserve">        &lt;/section&gt;</w:t>
        <w:br/>
        <w:br/>
        <w:t xml:space="preserve">        &lt;section id="tab-details" class="term-page details-page"&gt;</w:t>
        <w:br/>
        <w:t xml:space="preserve">          &lt;nav id="detailTabs" class="detail-tabs" aria-label="נושאי מידע נוסף"&gt;&lt;/nav&gt;</w:t>
        <w:br/>
        <w:t xml:space="preserve">          &lt;div class="detail-panels"&gt;</w:t>
        <w:br/>
        <w:t xml:space="preserve">            &lt;section class="detail-panel" data-detail-panel="context"&gt;</w:t>
        <w:br/>
        <w:t xml:space="preserve">              &lt;article class="content-card detail-card"&gt;</w:t>
        <w:br/>
        <w:t xml:space="preserve">                &lt;span class="section-kicker"&gt;CONTEXT&lt;/span&gt;</w:t>
        <w:br/>
        <w:t xml:space="preserve">                &lt;h3&gt;הקשר וחשיבות&lt;/h3&gt;</w:t>
        <w:br/>
        <w:t xml:space="preserve">                &lt;p id="termWhy"&gt;&lt;/p&gt;</w:t>
        <w:br/>
        <w:t xml:space="preserve">                &lt;div class="quick-facts detail-facts"&gt;</w:t>
        <w:br/>
        <w:t xml:space="preserve">                  &lt;article&gt;&lt;span&gt;סימון&lt;/span&gt;&lt;strong id="termSymbol" dir="ltr"&gt;—&lt;/strong&gt;&lt;/article&gt;</w:t>
        <w:br/>
        <w:t xml:space="preserve">                  &lt;article&gt;&lt;span&gt;יחידות&lt;/span&gt;&lt;strong id="termUnits" dir="ltr"&gt;—&lt;/strong&gt;&lt;/article&gt;</w:t>
        <w:br/>
        <w:t xml:space="preserve">                  &lt;article&gt;&lt;span&gt;תת־נושא&lt;/span&gt;&lt;strong id="termFactSubtopic"&gt;—&lt;/strong&gt;&lt;/article&gt;</w:t>
        <w:br/>
        <w:t xml:space="preserve">                  &lt;article&gt;&lt;span&gt;עודכן&lt;/span&gt;&lt;strong id="termUpdated"&gt;—&lt;/strong&gt;&lt;/article&gt;</w:t>
        <w:br/>
        <w:t xml:space="preserve">                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data-detail-panel="taxonomy"&gt;</w:t>
        <w:br/>
        <w:t xml:space="preserve">              &lt;article class="content-card detail-card"&gt;</w:t>
        <w:br/>
        <w:t xml:space="preserve">                &lt;span class="section-kicker"&gt;TERMS &amp;amp; TAGS&lt;/span&gt;</w:t>
        <w:br/>
        <w:t xml:space="preserve">                &lt;h3&gt;שמות חלופיים ותגיות&lt;/h3&gt;</w:t>
        <w:br/>
        <w:t xml:space="preserve">                &lt;div id="aliasCard" class="detail-inline-group hidden"&gt;&lt;h4&gt;שמות נוספים&lt;/h4&gt;&lt;div id="termAliases" class="chips"&gt;&lt;/div&gt;&lt;/div&gt;</w:t>
        <w:br/>
        <w:t xml:space="preserve">                &lt;div id="tagsCard" class="detail-inline-group"&gt;&lt;h4&gt;תגיות מקצועיות&lt;/h4&gt;&lt;div id="termTags" class="chips"&gt;&lt;/div&gt;&lt;/div&gt;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data-detail-panel="media"&gt;</w:t>
        <w:br/>
        <w:t xml:space="preserve">              &lt;article id="imageInfoCard" class="content-card detail-card"&gt;</w:t>
        <w:br/>
        <w:t xml:space="preserve">                &lt;span class="section-kicker"&gt;IMAGE NOTE&lt;/span&gt;</w:t>
        <w:br/>
        <w:t xml:space="preserve">                &lt;h3 id="visualTitle"&gt;מידע על התמונה&lt;/h3&gt;</w:t>
        <w:br/>
        <w:t xml:space="preserve">                &lt;p id="visualDescription"&gt;&lt;/p&gt;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data-detail-panel="related"&gt;</w:t>
        <w:br/>
        <w:t xml:space="preserve">              &lt;article class="content-card detail-card"&gt;</w:t>
        <w:br/>
        <w:t xml:space="preserve">                &lt;span class="section-kicker"&gt;RELATED&lt;/span&gt;</w:t>
        <w:br/>
        <w:t xml:space="preserve">                &lt;h3&gt;מושגים קשורים&lt;/h3&gt;</w:t>
        <w:br/>
        <w:t xml:space="preserve">                &lt;div id="termRelated" class="related-list"&gt;&lt;/div&gt;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data-detail-panel="equation"&gt;</w:t>
        <w:br/>
        <w:t xml:space="preserve">              &lt;article class="content-card formula-card detail-card"&gt;</w:t>
        <w:br/>
        <w:t xml:space="preserve">                &lt;span class="section-kicker"&gt;EQUATION&lt;/span&gt;</w:t>
        <w:br/>
        <w:t xml:space="preserve">                &lt;h3&gt;נוסחה וייצוג מתמטי&lt;/h3&gt;</w:t>
        <w:br/>
        <w:t xml:space="preserve">                &lt;div class="equation-layout"&gt;</w:t>
        <w:br/>
        <w:t xml:space="preserve">                  &lt;div class="equation-summary"&gt;</w:t>
        <w:br/>
        <w:t xml:space="preserve">                    &lt;div id="termFormula" class="formula" dir="ltr"&gt;—&lt;/div&gt;</w:t>
        <w:br/>
        <w:t xml:space="preserve">                    &lt;p id="formulaNote"&gt;&lt;/p&gt;</w:t>
        <w:br/>
        <w:t xml:space="preserve">                  &lt;/div&gt;</w:t>
        <w:br/>
        <w:t xml:space="preserve">                  &lt;div id="variablesCard" class="variables-section"&gt;</w:t>
        <w:br/>
        <w:t xml:space="preserve">                    &lt;h4&gt;משתנים והגדרות&lt;/h4&gt;</w:t>
        <w:br/>
        <w:t xml:space="preserve">                    &lt;div class="table-wrap"&gt;&lt;table&gt;&lt;thead&gt;&lt;tr&gt;&lt;th&gt;סימון&lt;/th&gt;&lt;th&gt;משמעות&lt;/th&gt;&lt;th&gt;יחידות&lt;/th&gt;&lt;/tr&gt;&lt;/thead&gt;&lt;tbody id="variablesBody"&gt;&lt;/tbody&gt;&lt;/table&gt;&lt;/div&gt;</w:t>
        <w:br/>
        <w:t xml:space="preserve">                  &lt;/div&gt;</w:t>
        <w:br/>
        <w:t xml:space="preserve">                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data-detail-panel="standards"&gt;</w:t>
        <w:br/>
        <w:t xml:space="preserve">              &lt;article class="content-card detail-card"&gt;</w:t>
        <w:br/>
        <w:t xml:space="preserve">                &lt;span class="section-kicker"&gt;STANDARDS&lt;/span&gt;</w:t>
        <w:br/>
        <w:t xml:space="preserve">                &lt;h3&gt;תקנים ומקורות מקצועיים&lt;/h3&gt;</w:t>
        <w:br/>
        <w:t xml:space="preserve">                &lt;div id="termStandards" class="standards-list"&gt;&lt;/div&gt;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data-detail-panel="uses"&gt;</w:t>
        <w:br/>
        <w:t xml:space="preserve">              &lt;article class="content-card detail-card"&gt;</w:t>
        <w:br/>
        <w:t xml:space="preserve">                &lt;span class="section-kicker"&gt;APPLICATIONS&lt;/span&gt;</w:t>
        <w:br/>
        <w:t xml:space="preserve">                &lt;h3&gt;שימושים אופייניים&lt;/h3&gt;</w:t>
        <w:br/>
        <w:t xml:space="preserve">                &lt;ul id="termUses"&gt;&lt;/ul&gt;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data-detail-panel="manufacturing"&gt;</w:t>
        <w:br/>
        <w:t xml:space="preserve">              &lt;article class="content-card detail-card"&gt;</w:t>
        <w:br/>
        <w:t xml:space="preserve">                &lt;span class="section-kicker"&gt;MANUFACTURING&lt;/span&gt;</w:t>
        <w:br/>
        <w:t xml:space="preserve">                &lt;h3&gt;שיקולי ייצור&lt;/h3&gt;</w:t>
        <w:br/>
        <w:t xml:space="preserve">                &lt;p id="termManufacturing"&gt;&lt;/p&gt;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data-detail-panel="inspection"&gt;</w:t>
        <w:br/>
        <w:t xml:space="preserve">              &lt;article class="content-card detail-card"&gt;</w:t>
        <w:br/>
        <w:t xml:space="preserve">                &lt;span class="section-kicker"&gt;INSPECTION&lt;/span&gt;</w:t>
        <w:br/>
        <w:t xml:space="preserve">                &lt;h3&gt;שיטות בחינה ומדידה&lt;/h3&gt;</w:t>
        <w:br/>
        <w:t xml:space="preserve">                &lt;p id="termInspection"&gt;&lt;/p&gt;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data-detail-panel="example"&gt;</w:t>
        <w:br/>
        <w:t xml:space="preserve">              &lt;article id="exampleCard" class="content-card detail-card"&gt;</w:t>
        <w:br/>
        <w:t xml:space="preserve">                &lt;span class="section-kicker"&gt;WORKED EXAMPLE&lt;/span&gt;</w:t>
        <w:br/>
        <w:t xml:space="preserve">                &lt;h3 id="exampleTitle"&gt;דוגמה מחושבת&lt;/h3&gt;</w:t>
        <w:br/>
        <w:t xml:space="preserve">                &lt;div class="example-grid"&gt;&lt;div&gt;&lt;h4&gt;נתון&lt;/h4&gt;&lt;p id="exampleGiven"&gt;&lt;/p&gt;&lt;/div&gt;&lt;div&gt;&lt;h4&gt;פתרון&lt;/h4&gt;&lt;p id="exampleSolution" dir="auto"&gt;&lt;/p&gt;&lt;/div&gt;&lt;div class="example-result"&gt;&lt;h4&gt;תוצאה&lt;/h4&gt;&lt;strong id="exampleResult" dir="auto"&gt;&lt;/strong&gt;&lt;/div&gt;&lt;/div&gt;</w:t>
        <w:br/>
        <w:t xml:space="preserve">              &lt;/article&gt;</w:t>
        <w:br/>
        <w:t xml:space="preserve">            &lt;/section&gt;</w:t>
        <w:br/>
        <w:br/>
        <w:t xml:space="preserve">            &lt;section class="detail-panel" data-detail-panel="notes"&gt;</w:t>
        <w:br/>
        <w:t xml:space="preserve">              &lt;article id="cautionCard" class="content-card caution-card detail-card"&gt;</w:t>
        <w:br/>
        <w:t xml:space="preserve">                &lt;span class="section-kicker"&gt;ENGINEERING NOTE&lt;/span&gt;</w:t>
        <w:br/>
        <w:t xml:space="preserve">                &lt;h3&gt;דגשים וטעויות נפוצות&lt;/h3&gt;</w:t>
        <w:br/>
        <w:t xml:space="preserve">                &lt;ul id="termCautions"&gt;&lt;/ul&gt;</w:t>
        <w:br/>
        <w:t xml:space="preserve">              &lt;/article&gt;</w:t>
        <w:br/>
        <w:t xml:space="preserve">            &lt;/section&gt;</w:t>
        <w:br/>
        <w:t xml:space="preserve">          &lt;/div&gt;</w:t>
        <w:br/>
        <w:t xml:space="preserve">        &lt;/section&gt;</w:t>
        <w:br/>
        <w:t xml:space="preserve">      &lt;/div&gt;</w:t>
        <w:br/>
        <w:t xml:space="preserve">    &lt;/article&gt;</w:t>
        <w:br/>
        <w:t xml:space="preserve">  &lt;/div&gt;</w:t>
        <w:br/>
        <w:br/>
        <w:t xml:space="preserve">  &lt;div id="domainDetailOverlay" class="overlay hidden" role="dialog" aria-hidden="true" aria-modal="true" aria-labelledby="domainDetailTitle" tabindex="-1"&gt;</w:t>
        <w:br/>
        <w:t xml:space="preserve">    &lt;article id="domainDetailModal" class="term-modal"&gt;</w:t>
        <w:br/>
        <w:t xml:space="preserve">      &lt;header class="term-header"&gt;</w:t>
        <w:br/>
        <w:t xml:space="preserve">        &lt;div class="term-heading"&gt;</w:t>
        <w:br/>
        <w:t xml:space="preserve">          &lt;div class="term-path"&gt;&lt;span id="domainDetailCategory"&gt;תחום ידע הנדסי&lt;/span&gt;&lt;/div&gt;</w:t>
        <w:br/>
        <w:t xml:space="preserve">          &lt;div class="term-code-row"&gt;&lt;code id="domainDetailCode"&gt;DOMAIN&lt;/code&gt;&lt;/div&gt;</w:t>
        <w:br/>
        <w:t xml:space="preserve">          &lt;h2 id="domainDetailTitle"&gt;&lt;/h2&gt;</w:t>
        <w:br/>
        <w:t xml:space="preserve">          &lt;p id="domainDetailTitleEn" dir="ltr"&gt;&lt;/p&gt;</w:t>
        <w:br/>
        <w:t xml:space="preserve">        &lt;/div&gt;</w:t>
        <w:br/>
        <w:t xml:space="preserve">        &lt;div class="term-window-actions"&gt;</w:t>
        <w:br/>
        <w:t xml:space="preserve">          &lt;button id="expandDomainDetailBtn" class="icon-btn expand-btn" type="button" aria-label="הגדל למסך מלא" title="הגדל למסך מלא"&gt;⛶&lt;/button&gt;</w:t>
        <w:br/>
        <w:t xml:space="preserve">          &lt;button id="closeDomainDetailBtn" class="icon-btn close-btn" aria-label="סגור"&gt;×&lt;/button&gt;</w:t>
        <w:br/>
        <w:t xml:space="preserve">        &lt;/div&gt;</w:t>
        <w:br/>
        <w:t xml:space="preserve">      &lt;/header&gt;</w:t>
        <w:br/>
        <w:br/>
        <w:t xml:space="preserve">      &lt;div class="term-toolbar"&gt;</w:t>
        <w:br/>
        <w:t xml:space="preserve">        &lt;button id="domainFavBtn" class="btn ghost"&gt;&lt;span aria-hidden="true"&gt;☆&lt;/span&gt;&lt;span&gt;הוסף למועדפים&lt;/span&gt;&lt;/button&gt;</w:t>
        <w:br/>
        <w:t xml:space="preserve">        &lt;div class="learning-control"&gt;</w:t>
        <w:br/>
        <w:t xml:space="preserve">          &lt;span&gt;מצב למידה:&lt;/span&gt;</w:t>
        <w:br/>
        <w:t xml:space="preserve">          &lt;button class="status-btn" data-status="none"&gt;טרם התחלתי&lt;/button&gt;</w:t>
        <w:br/>
        <w:t xml:space="preserve">          &lt;button class="status-btn" data-status="learning"&gt;בתהליך&lt;/button&gt;</w:t>
        <w:br/>
        <w:t xml:space="preserve">          &lt;button class="status-btn" data-status="mastered"&gt;נלמד&lt;/button&gt;</w:t>
        <w:br/>
        <w:t xml:space="preserve">        &lt;/div&gt;</w:t>
        <w:br/>
        <w:t xml:space="preserve">        &lt;div class="export-actions"&gt;</w:t>
        <w:br/>
        <w:t xml:space="preserve">          &lt;button id="downloadDomainPngBtn" class="btn ghost"&gt;הורדת PNG&lt;/button&gt;</w:t>
        <w:br/>
        <w:t xml:space="preserve">          &lt;button id="downloadDomainJpegBtn" class="btn ghost"&gt;הורדת JPEG&lt;/button&gt;</w:t>
        <w:br/>
        <w:t xml:space="preserve">          &lt;button id="printDomainDetailBtn" class="btn ghost"&gt;הדפס / PDF&lt;/button&gt;</w:t>
        <w:br/>
        <w:t xml:space="preserve">        &lt;/div&gt;</w:t>
        <w:br/>
        <w:t xml:space="preserve">      &lt;/div&gt;</w:t>
        <w:br/>
        <w:br/>
        <w:t xml:space="preserve">      &lt;div class="term-body"&gt;</w:t>
        <w:br/>
        <w:t xml:space="preserve">        &lt;section class="term-page active"&gt;</w:t>
        <w:br/>
        <w:t xml:space="preserve">          &lt;div class="core-layout"&gt;</w:t>
        <w:br/>
        <w:t xml:space="preserve">            &lt;article class="content-card definition-card core-definition"&gt;</w:t>
        <w:br/>
        <w:t xml:space="preserve">              &lt;span class="section-kicker"&gt;DOMAIN DEFINITION&lt;/span&gt;</w:t>
        <w:br/>
        <w:t xml:space="preserve">              &lt;h3&gt;הגדרה מקצועית&lt;/h3&gt;</w:t>
        <w:br/>
        <w:t xml:space="preserve">              &lt;div id="domainDetailDescription" class="rich-definition"&gt;&lt;/div&gt;</w:t>
        <w:br/>
        <w:t xml:space="preserve">              </w:t>
        <w:br/>
        <w:br/>
        <w:t xml:space="preserve">            &lt;/article&gt;</w:t>
        <w:br/>
        <w:br/>
        <w:t xml:space="preserve">            &lt;figure class="core-visual"&gt;</w:t>
        <w:br/>
        <w:t xml:space="preserve">              &lt;div class="visual-stage"&gt;</w:t>
        <w:br/>
        <w:t xml:space="preserve">                &lt;img id="domainDetailImage" class="hidden" alt=""&gt;</w:t>
        <w:br/>
        <w:t xml:space="preserve">                &lt;div id="domainVisualFallback" class="visual-fallback"&gt;&lt;/div&gt;</w:t>
        <w:br/>
        <w:t xml:space="preserve">              &lt;/div&gt;</w:t>
        <w:br/>
        <w:t xml:space="preserve">            &lt;/figure&gt;</w:t>
        <w:br/>
        <w:t xml:space="preserve">          &lt;/div&gt;</w:t>
        <w:br/>
        <w:t xml:space="preserve">        &lt;/section&gt;</w:t>
        <w:br/>
        <w:t xml:space="preserve">      &lt;/div&gt;</w:t>
        <w:br/>
        <w:t xml:space="preserve">    &lt;/article&gt;</w:t>
        <w:br/>
        <w:t xml:space="preserve">  &lt;/div&gt;</w:t>
        <w:br/>
        <w:br/>
        <w:t xml:space="preserve">  &lt;div id="adminOverlay" class="overlay hidden" role="dialog" aria-hidden="true" aria-modal="true" aria-labelledby="adminTitle" tabindex="-1"&gt;</w:t>
        <w:br/>
        <w:t xml:space="preserve">    &lt;article class="admin-modal"&gt;</w:t>
        <w:br/>
        <w:t xml:space="preserve">      &lt;header class="admin-header"&gt;</w:t>
        <w:br/>
        <w:t xml:space="preserve">        &lt;div&gt;&lt;p class="eyebrow"&gt;ADMIN CONTROL CENTER&lt;/p&gt;&lt;h2 id="adminTitle"&gt;ניהול מערכת הידע&lt;/h2&gt;&lt;p&gt;תוכן, מבנה, מדיה, עיצוב וגיבויים.&lt;/p&gt;&lt;/div&gt;</w:t>
        <w:br/>
        <w:t xml:space="preserve">        &lt;div class="admin-header-actions"&gt;</w:t>
        <w:br/>
        <w:t xml:space="preserve">          &lt;button id="startVisualEditorBtn" type="button" class="btn visual-edit-launch hidden"&gt;✎ עריכה חזותית בדף&lt;/button&gt;</w:t>
        <w:br/>
        <w:t xml:space="preserve">          &lt;button id="headerExportDataBtn" type="button" class="btn primary compact-btn" title="הורד גיבוי בהתאם לדרגת ההרשאה"&gt;⬇ הורד גיבוי&lt;/button&gt;</w:t>
        <w:br/>
        <w:t xml:space="preserve">          &lt;div class="admin-role-status"&gt;</w:t>
        <w:br/>
        <w:t xml:space="preserve">            &lt;span id="adminRoleBadge" class="admin-role-badge"&gt;הרשאה פעילה: &lt;strong id="adminRoleName"&gt;אדמין ראשי&lt;/strong&gt;&lt;/span&gt;</w:t>
        <w:br/>
        <w:t xml:space="preserve">            &lt;span id="adminDraftStatus" class="admin-draft-status" role="status"&gt;כל השינויים נשמרו&lt;/span&gt;</w:t>
        <w:br/>
        <w:t xml:space="preserve">            &lt;button id="switchRoleBtn" type="button" class="btn ghost compact-btn" title="החלף סוג הרשאה"&gt;🔄 החלף דרגה&lt;/button&gt;</w:t>
        <w:br/>
        <w:t xml:space="preserve">          &lt;/div&gt;</w:t>
        <w:br/>
        <w:t xml:space="preserve">          &lt;button id="closeAdminBtn" class="icon-btn close-btn" aria-label="סגור"&gt;×&lt;/button&gt;</w:t>
        <w:br/>
        <w:t xml:space="preserve">        &lt;/div&gt;</w:t>
        <w:br/>
        <w:t xml:space="preserve">      &lt;/header&gt;</w:t>
        <w:br/>
        <w:t xml:space="preserve">      &lt;nav class="admin-tabs" role="tablist" aria-label="לשוניות מרכז הניהול"&gt;</w:t>
        <w:br/>
        <w:t xml:space="preserve">        &lt;button class="active" data-admin-tab="terms" role="tab" aria-selected="true" aria-controls="admin-terms"&gt;מושגים&lt;/button&gt;</w:t>
        <w:br/>
        <w:t xml:space="preserve">        &lt;button data-admin-tab="domains" role="tab" aria-selected="false" aria-controls="admin-domains"&gt;תחומים&lt;/button&gt;</w:t>
        <w:br/>
        <w:t xml:space="preserve">        &lt;button data-admin-tab="appearance" role="tab" aria-selected="false" aria-controls="admin-appearance"&gt;תצוגה&lt;/button&gt;</w:t>
        <w:br/>
        <w:t xml:space="preserve">        &lt;button data-admin-tab="data" role="tab" aria-selected="false" aria-controls="admin-data"&gt;גיבוי ותחזוקה&lt;/button&gt;</w:t>
        <w:br/>
        <w:t xml:space="preserve">      &lt;/nav&gt;</w:t>
        <w:br/>
        <w:br/>
        <w:t xml:space="preserve">      &lt;div class="admin-body"&gt;</w:t>
        <w:br/>
        <w:t xml:space="preserve">        &lt;section id="admin-terms" class="admin-page active"&gt;</w:t>
        <w:br/>
        <w:t xml:space="preserve">          &lt;div class="admin-layout"&gt;</w:t>
        <w:br/>
        <w:t xml:space="preserve">            &lt;form id="termForm" class="editor-panel"&gt;</w:t>
        <w:br/>
        <w:t xml:space="preserve">              &lt;div class="panel-heading"&gt;&lt;div&gt;&lt;h3 id="termFormTitle"&gt;הוספת מושג&lt;/h3&gt;&lt;p&gt;שם בעברית, מיקום, הגדרה ותמונה — זה כל מה שנדרש. הקוד נוצר אוטומטית.&lt;/p&gt;&lt;/div&gt;&lt;div style="display: flex; gap: 8px; align-items: flex-start;"&gt;&lt;button type="submit" class="btn primary"&gt;שמור מושג&lt;/button&gt;&lt;button id="clearTermBtn" type="button" class="btn ghost"&gt;מושג חדש&lt;/button&gt;&lt;/div&gt;&lt;/div&gt;</w:t>
        <w:br/>
        <w:t xml:space="preserve">              &lt;input id="editTermId" type="hidden"&gt;</w:t>
        <w:br/>
        <w:br/>
        <w:t xml:space="preserve">              &lt;section class="editor-section basic-editor-section"&gt;</w:t>
        <w:br/>
        <w:t xml:space="preserve">                &lt;div class="editor-section-heading"&gt;&lt;h4&gt;זהות ומיקום&lt;/h4&gt;&lt;span&gt;בחרו שם בעברית ואת המקום המדויק במילון&lt;/span&gt;&lt;/div&gt;</w:t>
        <w:br/>
        <w:t xml:space="preserve">                &lt;div class="form-grid basic-identity-grid"&gt;</w:t>
        <w:br/>
        <w:t xml:space="preserve">                  &lt;label class="span-2 term-name-field"&gt;שם המושג בעברית&lt;input id="editName" required placeholder="לדוגמה: טולרנס מיקום"&gt;&lt;/label&gt;</w:t>
        <w:br/>
        <w:t xml:space="preserve">                  &lt;label class="span-2"&gt;שם המושג באנגלית&lt;input id="editNameEn" placeholder="לדוגמה: Position Tolerance" dir="ltr"&gt;&lt;/label&gt;</w:t>
        <w:br/>
        <w:t xml:space="preserve">                  &lt;label&gt;קוד קטלוגי (אופציונלי)&lt;input id="editCode" placeholder="נוצר אוטומטית אם ריק" dir="ltr"&gt;&lt;/label&gt;</w:t>
        <w:br/>
        <w:t xml:space="preserve">                  &lt;label&gt;תחום&lt;select id="editDomain" required&gt;&lt;/select&gt;&lt;/label&gt;</w:t>
        <w:br/>
        <w:t xml:space="preserve">                  &lt;label&gt;מיקום המושג&lt;select id="editSubtopic" required&gt;&lt;option value="direct"&gt;ישירות בתחום (ללא תת־תחום)&lt;/option&gt;&lt;/select&gt;&lt;small&gt;אפשר לשייך מושג ישירות לתחום, לתת־תחום או לתת־תת־תחום.&lt;/small&gt;&lt;/label&gt;</w:t>
        <w:br/>
        <w:t xml:space="preserve">                  &lt;div class="span-2 rich-editor-field"&gt;</w:t>
        <w:br/>
        <w:t xml:space="preserve">                    &lt;div class="label-row"&gt;&lt;label for="editDefinition"&gt;הגדרה מקצועית מעוצבת&lt;/label&gt;&lt;small&gt;אפשר לשלב כותרות, הדגשה, רשימות, קווים וקישורים.&lt;/small&gt;&lt;/div&gt;</w:t>
        <w:br/>
        <w:t xml:space="preserve">                    &lt;div class="rich-editor-toolbar" role="toolbar" aria-label="כלי עיצוב לטקסט"&gt;</w:t>
        <w:br/>
        <w:t xml:space="preserve">                      &lt;button type="button" data-rich-command="bold" title="הדגשה"&gt;&lt;b&gt;B&lt;/b&gt;&lt;/button&gt;</w:t>
        <w:br/>
        <w:t xml:space="preserve">                      &lt;button type="button" data-rich-command="italic" title="כתב נטוי"&gt;&lt;i&gt;I&lt;/i&gt;&lt;/button&gt;</w:t>
        <w:br/>
        <w:t xml:space="preserve">                      &lt;button type="button" data-rich-command="underline" title="קו תחתון"&gt;&lt;u&gt;U&lt;/u&gt;&lt;/button&gt;</w:t>
        <w:br/>
        <w:t xml:space="preserve">                      &lt;button type="button" data-rich-command="formatBlock" data-rich-value="h3" title="כותרת"&gt;כותרת&lt;/button&gt;</w:t>
        <w:br/>
        <w:t xml:space="preserve">                      &lt;button type="button" data-rich-command="insertUnorderedList" title="רשימת תבליטים"&gt;• רשימה&lt;/button&gt;</w:t>
        <w:br/>
        <w:t xml:space="preserve">                      &lt;button type="button" data-rich-command="insertOrderedList" title="רשימה ממוספרת"&gt;1. רשימה&lt;/button&gt;</w:t>
        <w:br/>
        <w:t xml:space="preserve">                      &lt;button type="button" data-rich-command="formatBlock" data-rich-value="blockquote" title="הדגשה מקצועית"&gt;ציטוט&lt;/button&gt;</w:t>
        <w:br/>
        <w:t xml:space="preserve">                      &lt;button type="button" data-rich-command="removeFormat" title="ניקוי עיצוב"&gt;נקה עיצוב&lt;/button&gt;</w:t>
        <w:br/>
        <w:t xml:space="preserve">                    &lt;/div&gt;</w:t>
        <w:br/>
        <w:t xml:space="preserve">                    &lt;div id="editDefinition" class="rich-editor" contenteditable="true" role="textbox" aria-multiline="true" aria-label="הגדרה" data-placeholder="הכניסו הגדרה מקצועית, ברורה ומזמינה…"&gt;&lt;/div&gt;</w:t>
        <w:br/>
        <w:t xml:space="preserve">                    &lt;input id="editDefinitionHtml" type="hidden" required&gt;</w:t>
        <w:br/>
        <w:t xml:space="preserve">                  &lt;/div&gt;</w:t>
        <w:br/>
        <w:t xml:space="preserve">                  &lt;label class="span-2"&gt;שם קובץ בתיקיית images&lt;input id="editImageName" placeholder="לדוגמה: דאטום.jpg"&gt;&lt;small&gt;אפשר להכניס לתיקיית images תמונה בשם המושג, או לציין כאן שם קובץ מדויק. נתמכים PNG, JPG, JPEG, WebP ו־SVG.&lt;/small&gt;&lt;/label&gt;</w:t>
        <w:br/>
        <w:t xml:space="preserve">                  &lt;label class="span-2 file-field"&gt;חלופה: הטמעת תמונה בתוך הגיבוי — עד 300KB&lt;input id="editImageFile" type="file" accept="image/png,image/jpeg,image/webp,image/svg+xml"&gt;&lt;small&gt;תמונה מוטמעת מקבלת עדיפות על תיקיית images ונכללת בשני סוגי הגיבוי. אפשר להשאיר ריק ולעבוד רק עם תיקיית התמונות.&lt;/small&gt;&lt;span id="embeddedImageState"&gt;לא הוטמעה תמונה&lt;/span&gt;&lt;button id="removeEmbeddedImageBtn" type="button" class="text-btn"&gt;הסר תמונה מוטמעת&lt;/button&gt;&lt;/label&gt;</w:t>
        <w:br/>
        <w:t xml:space="preserve">                &lt;/div&gt;</w:t>
        <w:br/>
        <w:t xml:space="preserve">              &lt;/section&gt;</w:t>
        <w:br/>
        <w:br/>
        <w:t xml:space="preserve">              &lt;details class="editor-disclosure"&gt;</w:t>
        <w:br/>
        <w:t xml:space="preserve">                &lt;summary&gt;מידע נוסף — סיווג, הקשר ומושגים קשורים&lt;/summary&gt;</w:t>
        <w:br/>
        <w:t xml:space="preserve">                &lt;div class="form-grid disclosure-content"&gt;</w:t>
        <w:br/>
        <w:t xml:space="preserve">                  &lt;label&gt;סימון&lt;input id="editSymbol" dir="ltr"&gt;&lt;/label&gt;</w:t>
        <w:br/>
        <w:t xml:space="preserve">                  &lt;label&gt;יחידות&lt;input id="editUnits" dir="ltr"&gt;&lt;/label&gt;</w:t>
        <w:br/>
        <w:t xml:space="preserve">                  &lt;label class="span-2"&gt;תקציר לכרטיס&lt;input id="editShort" maxlength="180" placeholder="אם יישאר ריק, יילקח מתחילת ההגדרה"&gt;&lt;/label&gt;</w:t>
        <w:br/>
        <w:t xml:space="preserve">                  &lt;label class="span-2"&gt;למה זה חשוב&lt;textarea id="editWhy"&gt;&lt;/textarea&gt;&lt;/label&gt;</w:t>
        <w:br/>
        <w:t xml:space="preserve">                  &lt;label class="span-2"&gt;מושגים קשורים — קודים או שמות, מופרדים בפסיק&lt;input id="editRelated"&gt;&lt;/label&gt;</w:t>
        <w:br/>
        <w:t xml:space="preserve">                  &lt;label class="span-2"&gt;שמות חלופיים — מופרדים בפסיק&lt;input id="editAliases"&gt;&lt;/label&gt;</w:t>
        <w:br/>
        <w:t xml:space="preserve">                  &lt;label&gt;תגיות — מופרדות בפסיק&lt;input id="editTags"&gt;&lt;/label&gt;</w:t>
        <w:br/>
        <w:t xml:space="preserve">                  &lt;label&gt;תקנים — מופרדים בפסיק&lt;input id="editStandards"&gt;&lt;/label&gt;</w:t>
        <w:br/>
        <w:t xml:space="preserve">                &lt;/div&gt;</w:t>
        <w:br/>
        <w:t xml:space="preserve">              &lt;/details&gt;</w:t>
        <w:br/>
        <w:br/>
        <w:t xml:space="preserve">              &lt;details class="editor-disclosure"&gt;</w:t>
        <w:br/>
        <w:t xml:space="preserve">                &lt;summary&gt;מידע נוסף — נוסחה ודוגמה&lt;/summary&gt;</w:t>
        <w:br/>
        <w:t xml:space="preserve">                &lt;div class="form-grid disclosure-content"&gt;</w:t>
        <w:br/>
        <w:t xml:space="preserve">                  &lt;label class="span-2"&gt;נוסחה / ייצוג מתמטי&lt;input id="editFormula" dir="ltr"&gt;&lt;/label&gt;</w:t>
        <w:br/>
        <w:t xml:space="preserve">                  &lt;label class="span-2"&gt;הערה לנוסחה&lt;input id="editFormulaNote"&gt;&lt;/label&gt;</w:t>
        <w:br/>
        <w:t xml:space="preserve">                  &lt;label class="span-2"&gt;משתנים — שורה לכל משתנה: סימון | משמעות | יחידה&lt;textarea id="editVariables" dir="auto" placeholder="Q | ספיקה נפחית | m³/s"&gt;&lt;/textarea&gt;&lt;/label&gt;</w:t>
        <w:br/>
        <w:t xml:space="preserve">                  &lt;fieldset class="span-2"&gt;&lt;legend&gt;דוגמה מחושבת&lt;/legend&gt;&lt;div class="form-grid nested"&gt;&lt;label class="span-2"&gt;כותרת&lt;input id="editExampleTitle"&gt;&lt;/label&gt;&lt;label&gt;נתון&lt;textarea id="editExampleGiven"&gt;&lt;/textarea&gt;&lt;/label&gt;&lt;label&gt;פתרון&lt;textarea id="editExampleSolution" dir="auto"&gt;&lt;/textarea&gt;&lt;/label&gt;&lt;label class="span-2"&gt;תוצאה&lt;input id="editExampleResult" dir="auto"&gt;&lt;/label&gt;&lt;/div&gt;&lt;/fieldset&gt;</w:t>
        <w:br/>
        <w:t xml:space="preserve">                &lt;/div&gt;</w:t>
        <w:br/>
        <w:t xml:space="preserve">              &lt;/details&gt;</w:t>
        <w:br/>
        <w:br/>
        <w:t xml:space="preserve">              &lt;details class="editor-disclosure"&gt;</w:t>
        <w:br/>
        <w:t xml:space="preserve">                &lt;summary&gt;מידע נוסף — יישום, ייצור ובחינה&lt;/summary&gt;</w:t>
        <w:br/>
        <w:t xml:space="preserve">                &lt;div class="form-grid disclosure-content"&gt;</w:t>
        <w:br/>
        <w:t xml:space="preserve">                  &lt;label class="span-2"&gt;שימושים — פריט בכל שורה&lt;textarea id="editUses"&gt;&lt;/textarea&gt;&lt;/label&gt;</w:t>
        <w:br/>
        <w:t xml:space="preserve">                  &lt;label class="span-2"&gt;דגשים וטעויות נפוצות — פריט בכל שורה&lt;textarea id="editCautions"&gt;&lt;/textarea&gt;&lt;/label&gt;</w:t>
        <w:br/>
        <w:t xml:space="preserve">                  &lt;label class="span-2"&gt;שיקולי ייצור&lt;textarea id="editManufacturing"&gt;&lt;/textarea&gt;&lt;/label&gt;</w:t>
        <w:br/>
        <w:t xml:space="preserve">                  &lt;label class="span-2"&gt;שיטות בחינה ומדידה&lt;textarea id="editInspection"&gt;&lt;/textarea&gt;&lt;/label&gt;</w:t>
        <w:br/>
        <w:t xml:space="preserve">                &lt;/div&gt;</w:t>
        <w:br/>
        <w:t xml:space="preserve">              &lt;/details&gt;</w:t>
        <w:br/>
        <w:br/>
        <w:t xml:space="preserve">              &lt;details class="editor-disclosure"&gt;</w:t>
        <w:br/>
        <w:t xml:space="preserve">                &lt;summary&gt;כיתוב ותיאור לתמונה&lt;/summary&gt;</w:t>
        <w:br/>
        <w:t xml:space="preserve">                &lt;div class="form-grid disclosure-content"&gt;</w:t>
        <w:br/>
        <w:t xml:space="preserve">                  &lt;label&gt;כותרת לתרשים&lt;input id="editVisualTitle"&gt;&lt;/label&gt;</w:t>
        <w:br/>
        <w:t xml:space="preserve">                  &lt;label class="span-2"&gt;תיאור תרשים&lt;input id="editVisualDescription"&gt;&lt;/label&gt;</w:t>
        <w:br/>
        <w:t xml:space="preserve">                &lt;/div&gt;</w:t>
        <w:br/>
        <w:t xml:space="preserve">              &lt;/details&gt;</w:t>
        <w:br/>
        <w:br/>
        <w:t xml:space="preserve">              &lt;div class="form-actions"&gt;&lt;button id="saveTermBtn" class="btn primary" type="submit"&gt;שמור מושג&lt;/button&gt;&lt;button id="deleteCurrentTermBtn" class="btn danger hidden" type="button"&gt;מחק מושג&lt;/button&gt;&lt;/div&gt;</w:t>
        <w:br/>
        <w:t xml:space="preserve">            &lt;/form&gt;</w:t>
        <w:br/>
        <w:br/>
        <w:t xml:space="preserve">            &lt;div class="records-panel"&gt;</w:t>
        <w:br/>
        <w:t xml:space="preserve">              &lt;div class="records-tools"&gt;&lt;input id="adminSearchInput" type="search" aria-label="חיפוש ברשימת המושגים" placeholder="חיפוש ברשימת המושגים"&gt;&lt;select id="adminDomainFilter" aria-label="סינון רשימת המושגים לפי תחום"&gt;&lt;option value="all"&gt;כל התחומים&lt;/option&gt;&lt;/select&gt;&lt;/div&gt;</w:t>
        <w:br/>
        <w:t xml:space="preserve">              &lt;div id="termRecords" class="record-list"&gt;&lt;/div&gt;</w:t>
        <w:br/>
        <w:t xml:space="preserve">            &lt;/div&gt;</w:t>
        <w:br/>
        <w:t xml:space="preserve">          &lt;/div&gt;</w:t>
        <w:br/>
        <w:t xml:space="preserve">        &lt;/section&gt;</w:t>
        <w:br/>
        <w:br/>
        <w:t xml:space="preserve">        &lt;section id="admin-domains" class="admin-page"&gt;</w:t>
        <w:br/>
        <w:t xml:space="preserve">          &lt;div class="admin-layout domains-layout"&gt;</w:t>
        <w:br/>
        <w:t xml:space="preserve">            &lt;form id="domainForm" class="editor-panel compact-editor"&gt;</w:t>
        <w:br/>
        <w:t xml:space="preserve">              &lt;div class="panel-heading"&gt;&lt;div&gt;&lt;h3 id="domainFormTitle"&gt;הוספת תחום&lt;/h3&gt;&lt;p&gt;תחום מרכז ידע ומכיל תתי־תחומים, תתי־תתי־תחומים ומושגים.&lt;/p&gt;&lt;/div&gt;&lt;div style="display: flex; gap: 8px; align-items: flex-start;"&gt;&lt;button type="submit" class="btn primary"&gt;שמור תחום&lt;/button&gt;&lt;button id="clearDomainBtn" type="button" class="btn ghost"&gt;תחום חדש&lt;/button&gt;&lt;/div&gt;&lt;/div&gt;</w:t>
        <w:br/>
        <w:t xml:space="preserve">              &lt;div class="hierarchy-builder-guide" aria-label="מבנה ההיררכיה הניתן לניהול"&gt;</w:t>
        <w:br/>
        <w:t xml:space="preserve">                &lt;div class="hierarchy-guide-step level-domain"&gt;&lt;b&gt;1&lt;/b&gt;&lt;span&gt;&lt;strong&gt;תחום&lt;/strong&gt;&lt;small&gt;המיכל הראשי&lt;/small&gt;&lt;/span&gt;&lt;/div&gt;</w:t>
        <w:br/>
        <w:t xml:space="preserve">                &lt;span class="hierarchy-guide-arrow" aria-hidden="true"&gt;←&lt;/span&gt;</w:t>
        <w:br/>
        <w:t xml:space="preserve">                &lt;div class="hierarchy-guide-step level-subtopic"&gt;&lt;b&gt;2&lt;/b&gt;&lt;span&gt;&lt;strong&gt;תת־תחום&lt;/strong&gt;&lt;small&gt;ענף מקצועי&lt;/small&gt;&lt;/span&gt;&lt;/div&gt;</w:t>
        <w:br/>
        <w:t xml:space="preserve">                &lt;span class="hierarchy-guide-arrow" aria-hidden="true"&gt;←&lt;/span&gt;</w:t>
        <w:br/>
        <w:t xml:space="preserve">                &lt;div class="hierarchy-guide-step level-child"&gt;&lt;b&gt;3&lt;/b&gt;&lt;span&gt;&lt;strong&gt;תת־תת־תחום&lt;/strong&gt;&lt;small&gt;חלוקה ממוקדת&lt;/small&gt;&lt;/span&gt;&lt;/div&gt;</w:t>
        <w:br/>
        <w:t xml:space="preserve">                &lt;span class="hierarchy-guide-arrow" aria-hidden="true"&gt;←&lt;/span&gt;</w:t>
        <w:br/>
        <w:t xml:space="preserve">                &lt;div class="hierarchy-guide-step level-term"&gt;&lt;b&gt;4&lt;/b&gt;&lt;span&gt;&lt;strong&gt;מושג&lt;/strong&gt;&lt;small&gt;משויך בלשונית מושגים&lt;/small&gt;&lt;/span&gt;&lt;/div&gt;</w:t>
        <w:br/>
        <w:t xml:space="preserve">              &lt;/div&gt;</w:t>
        <w:br/>
        <w:t xml:space="preserve">              &lt;input id="editDomainId" type="hidden"&gt;</w:t>
        <w:br/>
        <w:t xml:space="preserve">              &lt;div class="form-grid"&gt;</w:t>
        <w:br/>
        <w:t xml:space="preserve">                &lt;label&gt;שם בעברית&lt;input id="domainName" required&gt;&lt;/label&gt;</w:t>
        <w:br/>
        <w:t xml:space="preserve">                &lt;label&gt;שם באנגלית&lt;input id="domainNameEn" dir="ltr"&gt;&lt;/label&gt;</w:t>
        <w:br/>
        <w:t xml:space="preserve">                &lt;label&gt;קידומת קוד&lt;input id="domainPrefix" required dir="ltr"&gt;&lt;/label&gt;</w:t>
        <w:br/>
        <w:t xml:space="preserve">                &lt;label&gt;סמל&lt;select id="domainIcon"&gt;&lt;option value="gdt"&gt;GD&amp;T&lt;/option&gt;&lt;option value="mechanics"&gt;מכניקה&lt;/option&gt;&lt;option value="flow"&gt;זרימה&lt;/option&gt;&lt;option value="thermal"&gt;תרמודינמיקה&lt;/option&gt;&lt;option value="manufacturing"&gt;ייצור&lt;/option&gt;&lt;option value="metrology"&gt;מטרולוגיה&lt;/option&gt;&lt;option value="materials"&gt;חומרים&lt;/option&gt;&lt;option value="general"&gt;כללי&lt;/option&gt;&lt;/select&gt;&lt;/label&gt;</w:t>
        <w:br/>
        <w:t xml:space="preserve">                &lt;label&gt;צבע תחום&lt;input id="domainColor" type="color" value="#246b87"&gt;&lt;/label&gt;</w:t>
        <w:br/>
        <w:t xml:space="preserve">                &lt;div class="span-2 rich-editor-field"&gt;</w:t>
        <w:br/>
        <w:t xml:space="preserve">                  &lt;div class="label-row"&gt;&lt;label for="domainDefinition"&gt;תיאור והגדרה מקצועית&lt;/label&gt;&lt;small&gt;אפשר לשלב כותרות, הדגשה, רשימות, קווים וקישורים.&lt;/small&gt;&lt;/div&gt;</w:t>
        <w:br/>
        <w:t xml:space="preserve">                  &lt;div class="rich-editor-toolbar" role="toolbar" aria-label="כלי עיצוב לטקסט"&gt;</w:t>
        <w:br/>
        <w:t xml:space="preserve">                    &lt;button type="button" data-rich-command="bold" title="הדגשה"&gt;&lt;b&gt;B&lt;/b&gt;&lt;/button&gt;</w:t>
        <w:br/>
        <w:t xml:space="preserve">                    &lt;button type="button" data-rich-command="italic" title="כתב נטוי"&gt;&lt;i&gt;I&lt;/i&gt;&lt;/button&gt;</w:t>
        <w:br/>
        <w:t xml:space="preserve">                    &lt;button type="button" data-rich-command="underline" title="קו תחתון"&gt;&lt;u&gt;U&lt;/u&gt;&lt;/button&gt;</w:t>
        <w:br/>
        <w:t xml:space="preserve">                    &lt;button type="button" data-rich-command="formatBlock" data-rich-value="h3" title="כותרת"&gt;כותרת&lt;/button&gt;</w:t>
        <w:br/>
        <w:t xml:space="preserve">                    &lt;button type="button" data-rich-command="insertUnorderedList" title="רשימת תבליטים"&gt;• רשימה&lt;/button&gt;</w:t>
        <w:br/>
        <w:t xml:space="preserve">                    &lt;button type="button" data-rich-command="insertOrderedList" title="רשימה ממוספרת"&gt;1. רשימה&lt;/button&gt;</w:t>
        <w:br/>
        <w:t xml:space="preserve">                    &lt;button type="button" data-rich-command="formatBlock" data-rich-value="blockquote" title="הדגשה מקצועית"&gt;ציטוט&lt;/button&gt;</w:t>
        <w:br/>
        <w:t xml:space="preserve">                    &lt;button type="button" data-rich-command="removeFormat" title="ניקוי עיצוב"&gt;נקה עיצוב&lt;/button&gt;</w:t>
        <w:br/>
        <w:t xml:space="preserve">                  &lt;/div&gt;</w:t>
        <w:br/>
        <w:t xml:space="preserve">                  &lt;div id="domainDefinition" class="rich-editor" contenteditable="true" role="textbox" aria-multiline="true" data-placeholder="הכניסו הגדרה מקצועית לתחום…"&gt;&lt;/div&gt;</w:t>
        <w:br/>
        <w:t xml:space="preserve">                  &lt;input id="domainDefinitionHtml" type="hidden"&gt;</w:t>
        <w:br/>
        <w:t xml:space="preserve">                  &lt;textarea id="domainDescription" hidden&gt;&lt;/textarea&gt;</w:t>
        <w:br/>
        <w:t xml:space="preserve">                &lt;/div&gt;</w:t>
        <w:br/>
        <w:t xml:space="preserve">                &lt;label class="span-2 file-field"&gt;תמונה: העלאת תמונה למסך התחום - עד 300KB&lt;input id="domainImageFile" type="file" accept="image/png,image/jpeg,image/webp,image/svg+xml"&gt;&lt;small&gt;התמונה תישמר בתוך בסיס הנתונים ותוצג בעמוד התחום.&lt;/small&gt;&lt;span id="domainEmbeddedImageState"&gt;לא נבחרה תמונה&lt;/span&gt;&lt;button id="removeDomainEmbeddedImageBtn" type="button" class="text-btn"&gt;הסר תמונה נוכחית&lt;/button&gt;&lt;/label&gt;</w:t>
        <w:br/>
        <w:t xml:space="preserve">                &lt;div class="span-2 subtopic-manager-field"&gt;&lt;div class="label-row"&gt;&lt;label&gt;מבנה התחום&lt;/label&gt;&lt;button id="addSubtopicBtn" type="button" class="text-btn"&gt;+ הוספת תת־תחום&lt;/button&gt;&lt;/div&gt;&lt;p class="field-hint"&gt;בכל תת־תחום אפשר ליצור תתי־תתי־תחומים. לאחר השמירה ניתן לשייך מושגים לכל אחת משלוש הרמות.&lt;/p&gt;&lt;div id="domainSubtopicRows" class="subtopic-editor-rows"&gt;&lt;/div&gt;&lt;textarea id="domainSubtopics" hidden&gt;&lt;/textarea&gt;&lt;/div&gt;</w:t>
        <w:br/>
        <w:t xml:space="preserve">              &lt;/div&gt;</w:t>
        <w:br/>
        <w:t xml:space="preserve">              &lt;div class="form-actions"&gt;&lt;button id="saveDomainBtn" class="btn primary" type="submit"&gt;שמור תחום&lt;/button&gt;&lt;button id="deleteCurrentDomainBtn" class="btn danger hidden" type="button"&gt;מחק תחום ריק&lt;/button&gt;&lt;button id="deleteDomainWithTermsBtn" class="btn danger danger-solid hidden" type="button"&gt;מחק תחום וכל תוכנו&lt;/button&gt;&lt;/div&gt;</w:t>
        <w:br/>
        <w:t xml:space="preserve">            &lt;/form&gt;</w:t>
        <w:br/>
        <w:t xml:space="preserve">            &lt;div id="domainRecords" class="domain-records"&gt;&lt;/div&gt;</w:t>
        <w:br/>
        <w:t xml:space="preserve">          &lt;/div&gt;</w:t>
        <w:br/>
        <w:t xml:space="preserve">        &lt;/section&gt;</w:t>
        <w:br/>
        <w:br/>
        <w:t xml:space="preserve">        &lt;section id="admin-appearance" class="admin-page"&gt;</w:t>
        <w:br/>
        <w:t xml:space="preserve">          &lt;div class="settings-grid"&gt;</w:t>
        <w:br/>
        <w:t xml:space="preserve">            &lt;article class="settings-card"&gt;&lt;h3&gt;ערכת צבעים&lt;/h3&gt;&lt;div class="form-grid"&gt;&lt;label&gt;צבע ראשי&lt;input id="settingPrimary" type="color"&gt;&lt;/label&gt;&lt;label&gt;צבע רקע&lt;input id="settingBackground" type="color"&gt;&lt;/label&gt;&lt;label&gt;צבע משטח&lt;input id="settingSurface" type="color"&gt;&lt;/label&gt;&lt;/div&gt;&lt;/article&gt;</w:t>
        <w:br/>
        <w:t xml:space="preserve">            &lt;article class="settings-card"&gt;&lt;h3&gt;טיפוגרפיה וצפיפות&lt;/h3&gt;&lt;div class="form-grid"&gt;&lt;label&gt;משפחת גופן&lt;select id="settingFont"&gt;&lt;option value="Arial"&gt;Arial&lt;/option&gt;&lt;option value="Segoe UI"&gt;Segoe UI&lt;/option&gt;&lt;option value="Tahoma"&gt;Tahoma&lt;/option&gt;&lt;option value="system-ui"&gt;System UI&lt;/option&gt;&lt;/select&gt;&lt;/label&gt;&lt;label&gt;גודל בסיס&lt;input id="settingFontSize" type="range" min="14" max="19" step="1"&gt;&lt;output id="fontSizeOutput"&gt;&lt;/output&gt;&lt;/label&gt;&lt;label&gt;עיגול פינות&lt;input id="settingRadius" type="range" min="0" max="22" step="1"&gt;&lt;output id="radiusOutput"&gt;&lt;/output&gt;&lt;/label&gt;&lt;label&gt;צפיפות כרטיסים&lt;select id="settingDensity"&gt;&lt;option value="comfortable"&gt;מרווחת&lt;/option&gt;&lt;option value="compact"&gt;קומפקטית&lt;/option&gt;&lt;/select&gt;&lt;/label&gt;&lt;/div&gt;&lt;/article&gt;</w:t>
        <w:br/>
        <w:t xml:space="preserve">            &lt;article class="settings-card"&gt;&lt;h3&gt;עיצוב UI/UX עמוק — כפתורים לחיצים&lt;/h3&gt;&lt;div class="form-grid"&gt;&lt;label&gt;הצללת כפתורים (Box-Shadow)&lt;select id="settingButtonShadow"&gt;&lt;option value="none"&gt;ללא הצללה&lt;/option&gt;&lt;option value="soft"&gt;מעודנת (Soft)&lt;/option&gt;&lt;option value="dynamic"&gt;דינמית מורמת (Dynamic Float)&lt;/option&gt;&lt;option value="deep"&gt;עמוקה (Deep Glass)&lt;/option&gt;&lt;/select&gt;&lt;/label&gt;&lt;label&gt;הגדלה ב-Hover&lt;select id="settingButtonHoverScale"&gt;&lt;option value="1.0"&gt;ללא הגדלה (1.00)&lt;/option&gt;&lt;option value="1.02"&gt;קלה (1.02)&lt;/option&gt;&lt;option value="1.04"&gt;בולטת (1.04)&lt;/option&gt;&lt;option value="1.07"&gt;מוגברת (1.07)&lt;/option&gt;&lt;/select&gt;&lt;/label&gt;&lt;label&gt;שקיעה בלחיצה (Active)&lt;select id="settingButtonActiveScale"&gt;&lt;option value="1.0"&gt;ללא שקיעה (1.00)&lt;/option&gt;&lt;option value="0.97"&gt;רגילה (0.97)&lt;/option&gt;&lt;option value="0.94"&gt;עמוקה (0.94)&lt;/option&gt;&lt;/select&gt;&lt;/label&gt;&lt;/div&gt;&lt;/article&gt;</w:t>
        <w:br/>
        <w:t xml:space="preserve">            &lt;article class="settings-card"&gt;&lt;h3&gt;שדות מוצגים&lt;/h3&gt;&lt;div id="fieldVisibility" class="toggle-grid"&gt;&lt;/div&gt;&lt;/article&gt;</w:t>
        <w:br/>
        <w:t xml:space="preserve">          &lt;/div&gt;</w:t>
        <w:br/>
        <w:t xml:space="preserve">          &lt;div class="form-actions sticky-actions"&gt;&lt;button id="applyAppearanceBtn" class="btn primary"&gt;החל הגדרות&lt;/button&gt;&lt;button id="resetAppearanceBtn" class="btn ghost"&gt;איפוס עיצוב&lt;/button&gt;&lt;/div&gt;</w:t>
        <w:br/>
        <w:t xml:space="preserve">        &lt;/section&gt;</w:t>
        <w:br/>
        <w:br/>
        <w:t xml:space="preserve">        &lt;section id="admin-data" class="admin-page"&gt;</w:t>
        <w:br/>
        <w:t xml:space="preserve">          &lt;div class="settings-grid"&gt;</w:t>
        <w:br/>
        <w:t xml:space="preserve">            &lt;article class="settings-card highlight-card backup-card"&gt;</w:t>
        <w:br/>
        <w:t xml:space="preserve">              &lt;h3&gt;שמירה אוטומטית ושני סוגי גיבוי&lt;/h3&gt;</w:t>
        <w:br/>
        <w:t xml:space="preserve">              &lt;p&gt;&lt;strong&gt;כל שינוי נשמר אוטומטית באחסון המקומי של מחשב זה.&lt;/strong&gt; קובצי הגיבוי שבתיקיית backups אינם נדרסים אוטומטית; מורידים קובץ חדש ומעתיקים אותו לתיקייה.&lt;/p&gt;</w:t>
        <w:br/>
        <w:t xml:space="preserve">              &lt;div id="backupStatus" class="backup-status" role="status"&gt;&lt;strong&gt;בודק מצב גיבוי…&lt;/strong&gt;&lt;/div&gt;</w:t>
        <w:br/>
        <w:t xml:space="preserve">              &lt;div class="button-stack"&gt;</w:t>
        <w:br/>
        <w:t xml:space="preserve">                &lt;button id="exportContentJsonBtn" class="btn ghost"&gt;⬇ גיבוי תוכן — תחומים ומושגים&lt;/button&gt;</w:t>
        <w:br/>
        <w:t xml:space="preserve">                &lt;button id="exportFullJsonBtn" class="btn primary"&gt;⬇ גיבוי אדמין ראשי — תוכן ו־UI/UX&lt;/button&gt;</w:t>
        <w:br/>
        <w:t xml:space="preserve">                &lt;button id="importJsonBtn" class="btn ghost"&gt;שחזר מגיבוי קיים&lt;/button&gt;</w:t>
        <w:br/>
        <w:t xml:space="preserve">                &lt;input id="importJsonFile" type="file" accept="application/json,.json" hidden&gt;</w:t>
        <w:br/>
        <w:t xml:space="preserve">              &lt;/div&gt;</w:t>
        <w:br/>
        <w:t xml:space="preserve">              &lt;small&gt;גיבוי התוכן כולל תחומים, תתי־תחומים, מושגים ותמונות מוטמעות. גיבוי האדמין הראשי מוסיף הגדרות UI/UX, העדפות והתקדמות. קודי הגישה ותמונות חיצוניות מתיקיית images אינם מוכפלים לתוך JSON. כל גיבוי חדש כולל גרסת סכימה וחתימת תקינות (checksum).&lt;/small&gt;</w:t>
        <w:br/>
        <w:t xml:space="preserve">            &lt;/article&gt;</w:t>
        <w:br/>
        <w:br/>
        <w:t xml:space="preserve">            &lt;article class="settings-card recovery-card"&gt;</w:t>
        <w:br/>
        <w:t xml:space="preserve">              &lt;h3&gt;שחזור חכם ובדיקת שלמות&lt;/h3&gt;</w:t>
        <w:br/>
        <w:t xml:space="preserve">              &lt;p&gt;לפני מחיקה, ייבוא או שינוי מסוכן נשמרות עד 8 נקודות שחזור מקומיות. הבדיקה מאתרת קודים ומזהים כפולים ומנקה קישורים שבורים.&lt;/p&gt;</w:t>
        <w:br/>
        <w:t xml:space="preserve">              &lt;div class="button-stack"&gt;</w:t>
        <w:br/>
        <w:t xml:space="preserve">                &lt;button id="restoreRecoveryBtn" class="btn ghost"&gt;↶ שחזר נקודת שחזור אחרונה&lt;/button&gt;</w:t>
        <w:br/>
        <w:t xml:space="preserve">                &lt;button id="auditCatalogBtn" class="btn ghost"&gt;✓ בדוק ותקן שלמות קטלוג&lt;/button&gt;</w:t>
        <w:br/>
        <w:t xml:space="preserve">              &lt;/div&gt;</w:t>
        <w:br/>
        <w:t xml:space="preserve">              &lt;small&gt;נקודות השחזור נשמרות בדפדפן במחשב זה ואינן מחליפות גיבוי JSON חיצוני.&lt;/small&gt;</w:t>
        <w:br/>
        <w:t xml:space="preserve">            &lt;/article&gt;</w:t>
        <w:br/>
        <w:br/>
        <w:t xml:space="preserve">            &lt;article class="settings-card storage-health-card"&gt;</w:t>
        <w:br/>
        <w:t xml:space="preserve">              &lt;div class="settings-card-heading"&gt;&lt;div&gt;&lt;span class="section-kicker"&gt;OFFLINE STORAGE&lt;/span&gt;&lt;h3&gt;אחסון מקומי ועמידות נתונים&lt;/h3&gt;&lt;/div&gt;&lt;span id="storageModeBadge" class="health-badge"&gt;מאתחל…&lt;/span&gt;&lt;/div&gt;</w:t>
        <w:br/>
        <w:t xml:space="preserve">              &lt;p&gt;המערכת משתמשת ב־IndexedDB כאחסון הראשי וב־LocalStorage כעותק אתחול קל. כך ניתן להרחיב את הקטלוג בלי להיתקע במגבלת 5MB.&lt;/p&gt;</w:t>
        <w:br/>
        <w:t xml:space="preserve">              &lt;div id="storageStatus" class="storage-status" role="status"&gt;&lt;strong&gt;בודק את האחסון…&lt;/strong&gt;&lt;/div&gt;</w:t>
        <w:br/>
        <w:t xml:space="preserve">              &lt;div class="storage-meter" aria-hidden="true"&gt;&lt;span id="storageMeterFill"&gt;&lt;/span&gt;&lt;/div&gt;</w:t>
        <w:br/>
        <w:t xml:space="preserve">              &lt;div class="button-row"&gt;</w:t>
        <w:br/>
        <w:t xml:space="preserve">                &lt;button id="refreshStorageStatusBtn" class="btn ghost" type="button"&gt;רענן נתוני נפח&lt;/button&gt;</w:t>
        <w:br/>
        <w:t xml:space="preserve">                &lt;button id="requestPersistentStorageBtn" class="btn ghost" type="button"&gt;בקש הגנה ממחיקה אוטומטית&lt;/button&gt;</w:t>
        <w:br/>
        <w:t xml:space="preserve">              &lt;/div&gt;</w:t>
        <w:br/>
        <w:t xml:space="preserve">              &lt;small&gt;ניקוי נתוני האתר בדפדפן עדיין עלול למחוק מידע מקומי. גיבוי JSON הוא שכבת ההגנה החיצונית והניידת.&lt;/small&gt;</w:t>
        <w:br/>
        <w:t xml:space="preserve">            &lt;/article&gt;</w:t>
        <w:br/>
        <w:br/>
        <w:t xml:space="preserve">            &lt;article class="settings-card catalog-health-card"&gt;</w:t>
        <w:br/>
        <w:t xml:space="preserve">              &lt;div class="settings-card-heading"&gt;&lt;div&gt;&lt;span class="section-kicker"&gt;CATALOG HEALTH&lt;/span&gt;&lt;h3&gt;תקינות קטלוג ונקודות שחזור&lt;/h3&gt;&lt;/div&gt;&lt;span id="catalogHealthBadge" class="health-badge"&gt;בודק…&lt;/span&gt;&lt;/div&gt;</w:t>
        <w:br/>
        <w:t xml:space="preserve">              &lt;div id="catalogIntegrityStatus" class="catalog-integrity-status" role="status"&gt;&lt;strong&gt;ממתין לבדיקה&lt;/strong&gt;&lt;/div&gt;</w:t>
        <w:br/>
        <w:t xml:space="preserve">              &lt;div id="restorePointStatus" class="restore-point-status"&gt;&lt;span&gt;לא נטענה נקודת שחזור&lt;/span&gt;&lt;/div&gt;</w:t>
        <w:br/>
        <w:t xml:space="preserve">              &lt;div class="button-stack"&gt;</w:t>
        <w:br/>
        <w:t xml:space="preserve">                &lt;button id="runIntegrityCheckBtn" class="btn ghost" type="button"&gt;בדוק את תקינות הקטלוג&lt;/button&gt;</w:t>
        <w:br/>
        <w:t xml:space="preserve">                &lt;button id="repairCatalogBtn" class="btn ghost" type="button"&gt;תקן כשלים בטוחים אוטומטית&lt;/button&gt;</w:t>
        <w:br/>
        <w:t xml:space="preserve">                &lt;button id="restoreLatestSnapshotBtn" class="btn ghost" type="button"&gt;שחזר את נקודת השחזור האחרונה&lt;/button&gt;</w:t>
        <w:br/>
        <w:t xml:space="preserve">              &lt;/div&gt;</w:t>
        <w:br/>
        <w:t xml:space="preserve">              &lt;small&gt;לפני ייבוא, מחיקה או שינוי מבני משמעותי נוצרת נקודת שחזור מקומית אוטומטית. נשמרות עד 10 נקודות.&lt;/small&gt;</w:t>
        <w:br/>
        <w:t xml:space="preserve">            &lt;/article&gt;</w:t>
        <w:br/>
        <w:br/>
        <w:t xml:space="preserve">            &lt;article class="settings-card"&gt;</w:t>
        <w:br/>
        <w:t xml:space="preserve">              &lt;h3&gt;ייצוא רשימת מושגים&lt;/h3&gt;</w:t>
        <w:br/>
        <w:t xml:space="preserve">              &lt;p&gt;קובץ CSV מיועד לפתיחה ב־Excel ולבדיקת תוכן. הוא אינו מחליף גיבוי מלא.&lt;/p&gt;</w:t>
        <w:br/>
        <w:t xml:space="preserve">              &lt;button id="exportCsvBtn" class="btn ghost"&gt;ייצוא רשימת מושגים ל־CSV&lt;/button&gt;</w:t>
        <w:br/>
        <w:t xml:space="preserve">            &lt;/article&gt;</w:t>
        <w:br/>
        <w:br/>
        <w:t xml:space="preserve">            &lt;article class="settings-card"&gt;</w:t>
        <w:br/>
        <w:t xml:space="preserve">              &lt;h3&gt;ניהול קודי גישה וסיסמאות&lt;/h3&gt;</w:t>
        <w:br/>
        <w:t xml:space="preserve">              &lt;p&gt;הגדר קודים נפרדים למומחה התוכן ולאדמין הראשי. הקודים נשמרים רק בדפדפן זה ומשמשים כמחסום נוחות, לא כאבטחה ארגונית.&lt;/p&gt;</w:t>
        <w:br/>
        <w:t xml:space="preserve">              &lt;form id="pinSettingsForm"&gt;</w:t>
        <w:br/>
        <w:t xml:space="preserve">                &lt;div class="form-grid"&gt;</w:t>
        <w:br/>
        <w:t xml:space="preserve">                  &lt;input type="text" autocomplete="username" value="MechLex local admin" hidden aria-hidden="true"&gt;</w:t>
        <w:br/>
        <w:t xml:space="preserve">                  &lt;label class="span-2"&gt;קוד מומחה תוכן (Content Admin)&lt;input id="newContentPin" type="password" inputmode="numeric" minlength="4" autocomplete="new-password" placeholder="הזן קוד חדש למומחה תוכן"&gt;&lt;/label&gt;</w:t>
        <w:br/>
        <w:t xml:space="preserve">                  &lt;label class="span-2"&gt;קוד אדמין ראשי (Super Admin)&lt;input id="newSuperPin" type="password" inputmode="numeric" minlength="4" autocomplete="new-password" placeholder="הזן קוד חדש לאדמין ראשי"&gt;&lt;/label&gt;</w:t>
        <w:br/>
        <w:t xml:space="preserve">                &lt;/div&gt;</w:t>
        <w:br/>
        <w:t xml:space="preserve">                &lt;button id="changePinBtn" class="btn ghost" type="submit"&gt;עדכן קודי גישה&lt;/button&gt;</w:t>
        <w:br/>
        <w:t xml:space="preserve">              &lt;/form&gt;</w:t>
        <w:br/>
        <w:t xml:space="preserve">            &lt;/article&gt;</w:t>
        <w:br/>
        <w:br/>
        <w:t xml:space="preserve">            &lt;article class="settings-card danger-card"&gt;</w:t>
        <w:br/>
        <w:t xml:space="preserve">              &lt;h3&gt;תחזוקה ואיפוס&lt;/h3&gt;</w:t>
        <w:br/>
        <w:t xml:space="preserve">              &lt;p&gt;לפני איפוס מומלץ לייצא גיבוי. פעולות אלו משפיעות על הנתונים השמורים בדפדפן הנוכחי.&lt;/p&gt;</w:t>
        <w:br/>
        <w:t xml:space="preserve">              &lt;div class="button-stack"&gt;</w:t>
        <w:br/>
        <w:t xml:space="preserve">                &lt;button id="reloadSharedDataBtn" class="btn ghost"&gt;שחזר את קטלוג הבסיס המובנה&lt;/button&gt;</w:t>
        <w:br/>
        <w:t xml:space="preserve">                &lt;button id="clearProgressBtn" class="btn danger"&gt;איפוס התקדמות ומועדפים&lt;/button&gt;</w:t>
        <w:br/>
        <w:t xml:space="preserve">                &lt;button id="resetAllBtn" class="btn danger"&gt;איפוס מלא לברירת מחדל&lt;/button&gt;</w:t>
        <w:br/>
        <w:t xml:space="preserve">              &lt;/div&gt;</w:t>
        <w:br/>
        <w:t xml:space="preserve">            &lt;/article&gt;</w:t>
        <w:br/>
        <w:t xml:space="preserve">          &lt;/div&gt;</w:t>
        <w:br/>
        <w:t xml:space="preserve">        &lt;/section&gt;</w:t>
        <w:br/>
        <w:t xml:space="preserve">      &lt;/div&gt;</w:t>
        <w:br/>
        <w:t xml:space="preserve">    &lt;/article&gt;</w:t>
        <w:br/>
        <w:t xml:space="preserve">  &lt;/div&gt;</w:t>
        <w:br/>
        <w:br/>
        <w:br/>
        <w:t xml:space="preserve">  &lt;div id="progressOverlay" class="overlay hidden" role="dialog" aria-hidden="true" aria-modal="true" aria-labelledby="progressTitle" tabindex="-1"&gt;</w:t>
        <w:br/>
        <w:t xml:space="preserve">    &lt;form id="progressForm" class="progress-dialog"&gt;</w:t>
        <w:br/>
        <w:t xml:space="preserve">      &lt;button id="closeProgressBtn" type="button" class="icon-btn close-btn" aria-label="סגור"&gt;×&lt;/button&gt;</w:t>
        <w:br/>
        <w:t xml:space="preserve">      &lt;div class="progress-dialog-icon"&gt;⇩&lt;/div&gt;</w:t>
        <w:br/>
        <w:t xml:space="preserve">      &lt;h2 id="progressTitle"&gt;שמירת מצב אישי&lt;/h2&gt;</w:t>
        <w:br/>
        <w:t xml:space="preserve">      &lt;p&gt;הקובץ יישמר בתיקיית ההורדות המוגדרת בדפדפן ויכלול רק מועדפים, מצב למידה, היסטוריית צפייה והעדפות תצוגה אישיות.&lt;/p&gt;</w:t>
        <w:br/>
        <w:t xml:space="preserve">      &lt;label&gt;שם עובד — אופציונלי&lt;input id="progressUserName" autocomplete="name" placeholder="לדוגמה: Samuel"&gt;&lt;/label&gt;</w:t>
        <w:br/>
        <w:t xml:space="preserve">      &lt;label&gt;פורמט קובץ&lt;select id="progressFileFormat"&gt;&lt;option value="json"&gt;JSON&lt;/option&gt;&lt;option value="txt"&gt;TXT&lt;/option&gt;&lt;/select&gt;&lt;/label&gt;</w:t>
        <w:br/>
        <w:t xml:space="preserve">      &lt;div class="progress-file-example"&gt;&lt;span&gt;שם הקובץ:&lt;/span&gt;&lt;code id="progressFilenamePreview" dir="ltr"&gt;&lt;/code&gt;&lt;/div&gt;</w:t>
        <w:br/>
        <w:t xml:space="preserve">      &lt;button id="submitProgressBtn" class="btn primary full-width" type="submit"&gt;הורד קובץ אישי&lt;/button&gt;</w:t>
        <w:br/>
        <w:t xml:space="preserve">    &lt;/form&gt;</w:t>
        <w:br/>
        <w:t xml:space="preserve">  &lt;/div&gt;</w:t>
        <w:br/>
        <w:br/>
        <w:t xml:space="preserve">  &lt;div id="pinOverlay" class="overlay hidden" role="dialog" aria-hidden="true" aria-modal="true" aria-labelledby="pinTitle" tabindex="-1"&gt;</w:t>
        <w:br/>
        <w:t xml:space="preserve">    &lt;form id="pinForm" class="pin-dialog"&gt;</w:t>
        <w:br/>
        <w:t xml:space="preserve">      &lt;button id="closePinBtn" type="button" class="icon-btn close-btn" aria-label="סגור"&gt;×&lt;/button&gt;</w:t>
        <w:br/>
        <w:t xml:space="preserve">      &lt;div class="pin-icon"&gt;⌁&lt;/div&gt;</w:t>
        <w:br/>
        <w:t xml:space="preserve">      &lt;h2 id="pinTitle"&gt;כניסה למרכז הניהול&lt;/h2&gt;</w:t>
        <w:br/>
        <w:t xml:space="preserve">      &lt;p style="color: var(--danger); font-weight: 500;"&gt;אזהרה: אתם נכנסים למצב עריכה. שינויים שתבצעו כאן יישמרו וישפיעו על שאר המשתמשים במילון.&lt;/p&gt;</w:t>
        <w:br/>
        <w:t xml:space="preserve">      &lt;label&gt;סוג הרשאה</w:t>
        <w:br/>
        <w:t xml:space="preserve">        &lt;select id="pinRoleSelect"&gt;</w:t>
        <w:br/>
        <w:t xml:space="preserve">          &lt;option value="content"&gt;מומחה תוכן (Content Admin)&lt;/option&gt;</w:t>
        <w:br/>
        <w:t xml:space="preserve">          &lt;option value="super"&gt;אדמין ראשי (Super Admin)&lt;/option&gt;</w:t>
        <w:br/>
        <w:t xml:space="preserve">        &lt;/select&gt;</w:t>
        <w:br/>
        <w:t xml:space="preserve">      &lt;/label&gt;</w:t>
        <w:br/>
        <w:t xml:space="preserve">      &lt;button id="submitPinBtn" class="btn primary full-width" type="submit"&gt;כניסה&lt;/button&gt;</w:t>
        <w:br/>
        <w:t xml:space="preserve">    &lt;/form&gt;</w:t>
        <w:br/>
        <w:t xml:space="preserve">  &lt;/div&gt;</w:t>
        <w:br/>
        <w:br/>
        <w:t xml:space="preserve">  &lt;div id="toastRegion" class="toast-region" aria-live="polite" aria-atomic="true"&gt;&lt;/div&gt;</w:t>
        <w:br/>
        <w:t xml:space="preserve">  &lt;script src="app.js?v=10.1.1-visual-admin"&gt;&lt;/script&gt;</w:t>
        <w:br/>
        <w:t xml:space="preserve">  &lt;script src="core/integrity.js?v=10.1.1-visual-admin"&gt;&lt;/script&gt;</w:t>
        <w:br/>
        <w:t xml:space="preserve">  &lt;script src="core/persistence.js?v=10.1.1-visual-admin"&gt;&lt;/script&gt;</w:t>
        <w:br/>
        <w:t xml:space="preserve">  &lt;script src="core/shared-sync.js?v=10.1.1-visual-admin"&gt;&lt;/script&gt;</w:t>
        <w:br/>
        <w:t xml:space="preserve">  &lt;script src="core/inline-editor.js?v=10.1.1-visual-admin"&gt;&lt;/script&gt;</w:t>
        <w:br/>
        <w:t xml:space="preserve">  &lt;script src="core/boot.js?v=10.1.1-visual-admin"&gt;&lt;/script&gt;</w:t>
        <w:br/>
        <w:t>&lt;/body&gt;</w:t>
        <w:br/>
        <w:t>&lt;/html&gt;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