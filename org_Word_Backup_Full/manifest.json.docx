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// Backup File: manifest.json</w:t>
        <w:br/>
        <w:br/>
        <w:t>[</w:t>
        <w:br/>
        <w:t xml:space="preserve">    {</w:t>
        <w:br/>
        <w:t xml:space="preserve">        "Hash":  "C13F91FF62B912EE6189A0703BC911D03EEBD1CEDF36E4C023D4C5D9BC81ADF1",</w:t>
        <w:br/>
        <w:t xml:space="preserve">        "Path":  "C:\\Users\\samue\\Documents\\Projects\\Active\\MechLex_Visual_Admin_Fork\\app.js"</w:t>
        <w:br/>
        <w:t xml:space="preserve">    },</w:t>
        <w:br/>
        <w:t xml:space="preserve">    {</w:t>
        <w:br/>
        <w:t xml:space="preserve">        "Hash":  "49643844E09A1444B84118ED121DE8E83ECFB1FFF25759451B263407A3AB6047",</w:t>
        <w:br/>
        <w:t xml:space="preserve">        "Path":  "C:\\Users\\samue\\Documents\\Projects\\Active\\MechLex_Visual_Admin_Fork\\CHANGELOG_HE.txt"</w:t>
        <w:br/>
        <w:t xml:space="preserve">    },</w:t>
        <w:br/>
        <w:t xml:space="preserve">    {</w:t>
        <w:br/>
        <w:t xml:space="preserve">        "Hash":  "408AA20443440E473CB8512E11D1A1275086B2A2B5D4117164A9ED6F18C211F6",</w:t>
        <w:br/>
        <w:t xml:space="preserve">        "Path":  "C:\\Users\\samue\\Documents\\Projects\\Active\\MechLex_Visual_Admin_Fork\\index.html"</w:t>
        <w:br/>
        <w:t xml:space="preserve">    },</w:t>
        <w:br/>
        <w:t xml:space="preserve">    {</w:t>
        <w:br/>
        <w:t xml:space="preserve">        "Hash":  "735A6818C9DB3E5B1386B7539833FC8E411952CF894478EBB7F1E8ECDFF94964",</w:t>
        <w:br/>
        <w:t xml:space="preserve">        "Path":  "C:\\Users\\samue\\Documents\\Projects\\Active\\MechLex_Visual_Admin_Fork\\QUALITY_REPORT_HE.txt"</w:t>
        <w:br/>
        <w:t xml:space="preserve">    },</w:t>
        <w:br/>
        <w:t xml:space="preserve">    {</w:t>
        <w:br/>
        <w:t xml:space="preserve">        "Hash":  "5D781DA44DD15C2EF6B733D5800EE704596893AE1F810742F35E131C02337D99",</w:t>
        <w:br/>
        <w:t xml:space="preserve">        "Path":  "C:\\Users\\samue\\Documents\\Projects\\Active\\MechLex_Visual_Admin_Fork\\README.md"</w:t>
        <w:br/>
        <w:t xml:space="preserve">    },</w:t>
        <w:br/>
        <w:t xml:space="preserve">    {</w:t>
        <w:br/>
        <w:t xml:space="preserve">        "Hash":  "8FD0E7A1333B5640DCCD146998151622F65C44E72B0724410F2CBD73B20CE135",</w:t>
        <w:br/>
        <w:t xml:space="preserve">        "Path":  "C:\\Users\\samue\\Documents\\Projects\\Active\\MechLex_Visual_Admin_Fork\\README_HE.txt"</w:t>
        <w:br/>
        <w:t xml:space="preserve">    },</w:t>
        <w:br/>
        <w:t xml:space="preserve">    {</w:t>
        <w:br/>
        <w:t xml:space="preserve">        "Hash":  "D16E3C40E94092F0937AE1EC662E0CA7FD4F396E15BDA0A391D15849FA1D1B5B",</w:t>
        <w:br/>
        <w:t xml:space="preserve">        "Path":  "C:\\Users\\samue\\Documents\\Projects\\Active\\MechLex_Visual_Admin_Fork\\SHARED_DATA_PATH.txt"</w:t>
        <w:br/>
        <w:t xml:space="preserve">    },</w:t>
        <w:br/>
        <w:t xml:space="preserve">    {</w:t>
        <w:br/>
        <w:t xml:space="preserve">        "Hash":  "CE27CB22D8028F1BF195E93C787863C24DC691D221603CF9602D18D1F23001BD",</w:t>
        <w:br/>
        <w:t xml:space="preserve">        "Path":  "C:\\Users\\samue\\Documents\\Projects\\Active\\MechLex_Visual_Admin_Fork\\START_MECHLEX.bat"</w:t>
        <w:br/>
        <w:t xml:space="preserve">    },</w:t>
        <w:br/>
        <w:t xml:space="preserve">    {</w:t>
        <w:br/>
        <w:t xml:space="preserve">        "Hash":  "7E507AF3ADB81DEC5C3BB6D8C63B70999BBC22EF8F7E85907BC2E64E3C5FCB38",</w:t>
        <w:br/>
        <w:t xml:space="preserve">        "Path":  "C:\\Users\\samue\\Documents\\Projects\\Active\\MechLex_Visual_Admin_Fork\\style.css"</w:t>
        <w:br/>
        <w:t xml:space="preserve">    },</w:t>
        <w:br/>
        <w:t xml:space="preserve">    {</w:t>
        <w:br/>
        <w:t xml:space="preserve">        "Hash":  "3F16910477641F05242F6F576DED419BB2B0B100CEEA2FA4FD6FADD01FF8972A",</w:t>
        <w:br/>
        <w:t xml:space="preserve">        "Path":  "C:\\Users\\samue\\Documents\\Projects\\Active\\MechLex_Visual_Admin_Fork\\test_50mb.ps1"</w:t>
        <w:br/>
        <w:t xml:space="preserve">    },</w:t>
        <w:br/>
        <w:t xml:space="preserve">    {</w:t>
        <w:br/>
        <w:t xml:space="preserve">        "Hash":  "6CD8A3B64EF5F5A14A01D70F268278968756E095DBB56435DD69D53BED23CB91",</w:t>
        <w:br/>
        <w:t xml:space="preserve">        "Path":  "C:\\Users\\samue\\Documents\\Projects\\Active\\MechLex_Visual_Admin_Fork\\test_post.ps1"</w:t>
        <w:br/>
        <w:t xml:space="preserve">    },</w:t>
        <w:br/>
        <w:t xml:space="preserve">    {</w:t>
        <w:br/>
        <w:t xml:space="preserve">        "Hash":  "666301E826EC8778F605E76A4E9E470829A64E772BEA8D9B5328B7ABE77216E3",</w:t>
        <w:br/>
        <w:t xml:space="preserve">        "Path":  "C:\\Users\\samue\\Documents\\Projects\\Active\\MechLex_Visual_Admin_Fork\\TEST_REPORT_HE.txt"</w:t>
        <w:br/>
        <w:t xml:space="preserve">    },</w:t>
        <w:br/>
        <w:t xml:space="preserve">    {</w:t>
        <w:br/>
        <w:t xml:space="preserve">        "Hash":  "3C30D65DE401F6B310550DA2AC8DECBEAA873CB3EE00BC54AB81976DABAB4841",</w:t>
        <w:br/>
        <w:t xml:space="preserve">        "Path":  "C:\\Users\\samue\\Documents\\Projects\\Active\\MechLex_Visual_Admin_Fork\\VERSION.txt"</w:t>
        <w:br/>
        <w:t xml:space="preserve">    },</w:t>
        <w:br/>
        <w:t xml:space="preserve">    {</w:t>
        <w:br/>
        <w:t xml:space="preserve">        "Hash":  "1D19E8DC5589D1B2FD875834249D19CA95615602FDBE0F71E2588EF0FFE71FE5",</w:t>
        <w:br/>
        <w:t xml:space="preserve">        "Path":  "C:\\Users\\samue\\Documents\\Projects\\Active\\MechLex_Visual_Admin_Fork\\??????_?????.txt"</w:t>
        <w:br/>
        <w:t xml:space="preserve">    },</w:t>
        <w:br/>
        <w:t xml:space="preserve">    {</w:t>
        <w:br/>
        <w:t xml:space="preserve">        "Hash":  "545002C1C3225FE5EFF3C6CA096C86F558CEDF5CEEE340E624CCBA732FD3FA08",</w:t>
        <w:br/>
        <w:t xml:space="preserve">        "Path":  "C:\\Users\\samue\\Documents\\Projects\\Active\\MechLex_Visual_Admin_Fork\\backups\\content-backup-initial.json"</w:t>
        <w:br/>
        <w:t xml:space="preserve">    },</w:t>
        <w:br/>
        <w:t xml:space="preserve">    {</w:t>
        <w:br/>
        <w:t xml:space="preserve">        "Hash":  "66D0705EC215B28DC4986A79D0B421EF6A5C48D083AED602FA7EEECD498DC322",</w:t>
        <w:br/>
        <w:t xml:space="preserve">        "Path":  "C:\\Users\\samue\\Documents\\Projects\\Active\\MechLex_Visual_Admin_Fork\\backups\\full-admin-backup-initial.json"</w:t>
        <w:br/>
        <w:t xml:space="preserve">    },</w:t>
        <w:br/>
        <w:t xml:space="preserve">    {</w:t>
        <w:br/>
        <w:t xml:space="preserve">        "Hash":  "27D53BE0568FD5EA70C24375D0F10F8D22639EFC3A7F2B359B104D8A7A1E5F53",</w:t>
        <w:br/>
        <w:t xml:space="preserve">        "Path":  "C:\\Users\\samue\\Documents\\Projects\\Active\\MechLex_Visual_Admin_Fork\\backups\\README.md"</w:t>
        <w:br/>
        <w:t xml:space="preserve">    },</w:t>
        <w:br/>
        <w:t xml:space="preserve">    {</w:t>
        <w:br/>
        <w:t xml:space="preserve">        "Hash":  "F97A25BAE6D7A9AF7D1ED1515690AD563A74ABA47ADADC3FBB78B3F996018CE5",</w:t>
        <w:br/>
        <w:t xml:space="preserve">        "Path":  "C:\\Users\\samue\\Documents\\Projects\\Active\\MechLex_Visual_Admin_Fork\\core\\boot.js"</w:t>
        <w:br/>
        <w:t xml:space="preserve">    },</w:t>
        <w:br/>
        <w:t xml:space="preserve">    {</w:t>
        <w:br/>
        <w:t xml:space="preserve">        "Hash":  "A4ADB092BC84839E4F16E49ADDE6AE3CB73A359187F17CD82B3FE4C4B0EB88E6",</w:t>
        <w:br/>
        <w:t xml:space="preserve">        "Path":  "C:\\Users\\samue\\Documents\\Projects\\Active\\MechLex_Visual_Admin_Fork\\core\\inline-editor.js"</w:t>
        <w:br/>
        <w:t xml:space="preserve">    },</w:t>
        <w:br/>
        <w:t xml:space="preserve">    {</w:t>
        <w:br/>
        <w:t xml:space="preserve">        "Hash":  "1D99046DD4EB5E8822D0D1AF9C5D4414F5C7EC6EC58050273AD16488B37D5A86",</w:t>
        <w:br/>
        <w:t xml:space="preserve">        "Path":  "C:\\Users\\samue\\Documents\\Projects\\Active\\MechLex_Visual_Admin_Fork\\core\\integrity.js"</w:t>
        <w:br/>
        <w:t xml:space="preserve">    },</w:t>
        <w:br/>
        <w:t xml:space="preserve">    {</w:t>
        <w:br/>
        <w:t xml:space="preserve">        "Hash":  "A1DA3674C588D15AF846C5A32B84CD935421EE6719AEE639095A481BF0A6E159",</w:t>
        <w:br/>
        <w:t xml:space="preserve">        "Path":  "C:\\Users\\samue\\Documents\\Projects\\Active\\MechLex_Visual_Admin_Fork\\core\\persistence.js"</w:t>
        <w:br/>
        <w:t xml:space="preserve">    },</w:t>
        <w:br/>
        <w:t xml:space="preserve">    {</w:t>
        <w:br/>
        <w:t xml:space="preserve">        "Hash":  "D8068CFB8CA727F3A561FE6CAF5EEC4FE1D0B450F93E3C71F671AD98876C0CD9",</w:t>
        <w:br/>
        <w:t xml:space="preserve">        "Path":  "C:\\Users\\samue\\Documents\\Projects\\Active\\MechLex_Visual_Admin_Fork\\core\\README.md"</w:t>
        <w:br/>
        <w:t xml:space="preserve">    },</w:t>
        <w:br/>
        <w:t xml:space="preserve">    {</w:t>
        <w:br/>
        <w:t xml:space="preserve">        "Hash":  "113B0A692DBC877BC92ABA1203EF1D98832E050664ECE46A6686ED6CCC1FA1CA",</w:t>
        <w:br/>
        <w:t xml:space="preserve">        "Path":  "C:\\Users\\samue\\Documents\\Projects\\Active\\MechLex_Visual_Admin_Fork\\core\\recovery-wizard.ps1"</w:t>
        <w:br/>
        <w:t xml:space="preserve">    },</w:t>
        <w:br/>
        <w:t xml:space="preserve">    {</w:t>
        <w:br/>
        <w:t xml:space="preserve">        "Hash":  "9CFA3729BDF959F2CEEF5DDFE1E9C3E26A8BDFBA21CD2BBC070B7AD0120B8B61",</w:t>
        <w:br/>
        <w:t xml:space="preserve">        "Path":  "C:\\Users\\samue\\Documents\\Projects\\Active\\MechLex_Visual_Admin_Fork\\core\\shared-sync.js"</w:t>
        <w:br/>
        <w:t xml:space="preserve">    },</w:t>
        <w:br/>
        <w:t xml:space="preserve">    {</w:t>
        <w:br/>
        <w:t xml:space="preserve">        "Hash":  "2329617AE979B0BC7853BA0BBF58A7D86F7F62AACFEE927C9C47A9F96684E5B2",</w:t>
        <w:br/>
        <w:t xml:space="preserve">        "Path":  "C:\\Users\\samue\\Documents\\Projects\\Active\\MechLex_Visual_Admin_Fork\\core\\start-local-server.ps1"</w:t>
        <w:br/>
        <w:t xml:space="preserve">    },</w:t>
        <w:br/>
        <w:t xml:space="preserve">    {</w:t>
        <w:br/>
        <w:t xml:space="preserve">        "Hash":  "81C81477745D8D54B74A5D56F24B8037948B59BBDF50B92D7AA79F3CAF44D9D6",</w:t>
        <w:br/>
        <w:t xml:space="preserve">        "Path":  "C:\\Users\\samue\\Documents\\Projects\\Active\\MechLex_Visual_Admin_Fork\\data\\mechlex-data.js"</w:t>
        <w:br/>
        <w:t xml:space="preserve">    },</w:t>
        <w:br/>
        <w:t xml:space="preserve">    {</w:t>
        <w:br/>
        <w:t xml:space="preserve">        "Hash":  "6E054AE3372FC9631DFEB9C806B48947236C00B9F405D62968A9FA672C7D654E",</w:t>
        <w:br/>
        <w:t xml:space="preserve">        "Path":  "C:\\Users\\samue\\Documents\\Projects\\Active\\MechLex_Visual_Admin_Fork\\data\\README.md"</w:t>
        <w:br/>
        <w:t xml:space="preserve">    },</w:t>
        <w:br/>
        <w:t xml:space="preserve">    {</w:t>
        <w:br/>
        <w:t xml:space="preserve">        "Hash":  "011E1E60896D506EF33C1E80F88EF6BE85F5FD7118BEA43DA872A3B617F294A8",</w:t>
        <w:br/>
        <w:t xml:space="preserve">        "Path":  "C:\\Users\\samue\\Documents\\Projects\\Active\\MechLex_Visual_Admin_Fork\\images\\catalog.js"</w:t>
        <w:br/>
        <w:t xml:space="preserve">    },</w:t>
        <w:br/>
        <w:t xml:space="preserve">    {</w:t>
        <w:br/>
        <w:t xml:space="preserve">        "Hash":  "6DAD7EFEBCCCEB58F809EFBC16849D35D883F6AA0D1236C4B28DFDBAD9952A33",</w:t>
        <w:br/>
        <w:t xml:space="preserve">        "Path":  "C:\\Users\\samue\\Documents\\Projects\\Active\\MechLex_Visual_Admin_Fork\\images\\mechlex-icon.svg"</w:t>
        <w:br/>
        <w:t xml:space="preserve">    },</w:t>
        <w:br/>
        <w:t xml:space="preserve">    {</w:t>
        <w:br/>
        <w:t xml:space="preserve">        "Hash":  "38BB4EBE76F838C4AFCB7A381114DB9586DB0367605F1AD7B70FD311DBB56EE6",</w:t>
        <w:br/>
        <w:t xml:space="preserve">        "Path":  "C:\\Users\\samue\\Documents\\Projects\\Active\\MechLex_Visual_Admin_Fork\\images\\README.md"</w:t>
        <w:br/>
        <w:t xml:space="preserve">    },</w:t>
        <w:br/>
        <w:t xml:space="preserve">    {</w:t>
        <w:br/>
        <w:t xml:space="preserve">        "Hash":  "4411AA3A3D84ADF5716731480DE88776576C8B1A63219E37C004CF4B56F5FFBF",</w:t>
        <w:br/>
        <w:t xml:space="preserve">        "Path":  "C:\\Users\\samue\\Documents\\Projects\\Active\\MechLex_Visual_Admin_Fork\\images\\README_IMAGES.txt"</w:t>
        <w:br/>
        <w:t xml:space="preserve">    },</w:t>
        <w:br/>
        <w:t xml:space="preserve">    {</w:t>
        <w:br/>
        <w:t xml:space="preserve">        "Hash":  "EECC789F4E42CD5058BA67D69FB3C3346EF11173A31ADB2AD510711EB65ECC68",</w:t>
        <w:br/>
        <w:t xml:space="preserve">        "Path":  "C:\\Users\\samue\\Documents\\Projects\\Active\\MechLex_Visual_Admin_Fork\\qa\\MechLex_Gemini_Post_Remediation_Deep_QA_v3.docx"</w:t>
        <w:br/>
        <w:t xml:space="preserve">    },</w:t>
        <w:br/>
        <w:t xml:space="preserve">    {</w:t>
        <w:br/>
        <w:t xml:space="preserve">        "Hash":  "5D1F51E407E0B3D99C748F70FFC98472AD98DD11D11B7263EBC3AA7392043D99",</w:t>
        <w:br/>
        <w:t xml:space="preserve">        "Path":  "C:\\Users\\samue\\Documents\\Projects\\Active\\MechLex_Visual_Admin_Fork\\qa\\MechLex_Gemini_Post_Remediation_Deep_QA_v3.md"</w:t>
        <w:br/>
        <w:t xml:space="preserve">    },</w:t>
        <w:br/>
        <w:t xml:space="preserve">    {</w:t>
        <w:br/>
        <w:t xml:space="preserve">        "Hash":  "5D1F51E407E0B3D99C748F70FFC98472AD98DD11D11B7263EBC3AA7392043D99",</w:t>
        <w:br/>
        <w:t xml:space="preserve">        "Path":  "C:\\Users\\samue\\Documents\\Projects\\Active\\MechLex_Visual_Admin_Fork\\qa\\MechLex_Gemini_Post_Remediation_Deep_QA_v3.txt"</w:t>
        <w:br/>
        <w:t xml:space="preserve">    },</w:t>
        <w:br/>
        <w:t xml:space="preserve">    {</w:t>
        <w:br/>
        <w:t xml:space="preserve">        "Hash":  "16577AE6EBF590C7DF713822B26187B753F968BBA5C29207CE9D745C95DE6D4E",</w:t>
        <w:br/>
        <w:t xml:space="preserve">        "Path":  "C:\\Users\\samue\\Documents\\Projects\\Active\\MechLex_Visual_Admin_Fork\\qa\\QA_TEST_MATRIX.csv"</w:t>
        <w:br/>
        <w:t xml:space="preserve">    },</w:t>
        <w:br/>
        <w:t xml:space="preserve">    {</w:t>
        <w:br/>
        <w:t xml:space="preserve">        "Hash":  "823969DF1E16D17CE7046648F5C757209EC5EACFE6C4FC423204C82EFB6BE62B",</w:t>
        <w:br/>
        <w:t xml:space="preserve">        "Path":  "C:\\Users\\samue\\Documents\\Projects\\Active\\MechLex_Visual_Admin_Fork\\qa\\architecture\\DATA_FLOW.md"</w:t>
        <w:br/>
        <w:t xml:space="preserve">    },</w:t>
        <w:br/>
        <w:t xml:space="preserve">    {</w:t>
        <w:br/>
        <w:t xml:space="preserve">        "Hash":  "9AC803E13BDCCB01B1E8CECE2B0124225F4E919782F84DD32353683888E6B30E",</w:t>
        <w:br/>
        <w:t xml:space="preserve">        "Path":  "C:\\Users\\samue\\Documents\\Projects\\Active\\MechLex_Visual_Admin_Fork\\qa\\architecture\\PERSISTENCE_AND_LOCKING.md"</w:t>
        <w:br/>
        <w:t xml:space="preserve">    },</w:t>
        <w:br/>
        <w:t xml:space="preserve">    {</w:t>
        <w:br/>
        <w:t xml:space="preserve">        "Hash":  "97A6511C4D8DC85122C18A6DF97CF7EA0D8DB056DF8C7DC1D2F361F483C9CF47",</w:t>
        <w:br/>
        <w:t xml:space="preserve">        "Path":  "C:\\Users\\samue\\Documents\\Projects\\Active\\MechLex_Visual_Admin_Fork\\qa\\architecture\\ROLE_MODEL.md"</w:t>
        <w:br/>
        <w:t xml:space="preserve">    },</w:t>
        <w:br/>
        <w:t xml:space="preserve">    {</w:t>
        <w:br/>
        <w:t xml:space="preserve">        "Hash":  "E894B7EAA01213B7FBCB5EE3454BB0E7E9E110026422D327D1ABDA0E411604A9",</w:t>
        <w:br/>
        <w:t xml:space="preserve">        "Path":  "C:\\Users\\samue\\Documents\\Projects\\Active\\MechLex_Visual_Admin_Fork\\qa\\architecture\\SYSTEM_MAP.md"</w:t>
        <w:br/>
        <w:t xml:space="preserve">    },</w:t>
        <w:br/>
        <w:t xml:space="preserve">    {</w:t>
        <w:br/>
        <w:t xml:space="preserve">        "Hash":  "4B083E88335C641758FF7DD2AA1AB122AE6B995751384085461744EC3100D506",</w:t>
        <w:br/>
        <w:t xml:space="preserve">        "Path":  "C:\\Users\\samue\\Documents\\Projects\\Active\\MechLex_Visual_Admin_Fork\\qa\\automation\\accessibility.spec.js"</w:t>
        <w:br/>
        <w:t xml:space="preserve">    },</w:t>
        <w:br/>
        <w:t xml:space="preserve">    {</w:t>
        <w:br/>
        <w:t xml:space="preserve">        "Hash":  "A340FF05AF2E6D5F5977A115A2EA798444A268AB6BB55634214C56F2D15CB1DE",</w:t>
        <w:br/>
        <w:t xml:space="preserve">        "Path":  "C:\\Users\\samue\\Documents\\Projects\\Active\\MechLex_Visual_Admin_Fork\\qa\\automation\\package-lock.json"</w:t>
        <w:br/>
        <w:t xml:space="preserve">    },</w:t>
        <w:br/>
        <w:t xml:space="preserve">    {</w:t>
        <w:br/>
        <w:t xml:space="preserve">        "Hash":  "353BF1D88D644B53F3FAD18AF039AC8F10987D1C78E682763B41CAB894DD0618",</w:t>
        <w:br/>
        <w:t xml:space="preserve">        "Path":  "C:\\Users\\samue\\Documents\\Projects\\Active\\MechLex_Visual_Admin_Fork\\qa\\automation\\package.json"</w:t>
        <w:br/>
        <w:t xml:space="preserve">    },</w:t>
        <w:br/>
        <w:t xml:space="preserve">    {</w:t>
        <w:br/>
        <w:t xml:space="preserve">        "Hash":  "D64ADC93DC10E59D1062D1FDFACBBEA4C2D038BFC49B12CEF3D115D5F6DF9543",</w:t>
        <w:br/>
        <w:t xml:space="preserve">        "Path":  "C:\\Users\\samue\\Documents\\Projects\\Active\\MechLex_Visual_Admin_Fork\\qa\\automation\\node_modules\\.package-lock.json"</w:t>
        <w:br/>
        <w:t xml:space="preserve">    },</w:t>
        <w:br/>
        <w:t xml:space="preserve">    {</w:t>
        <w:br/>
        <w:t xml:space="preserve">        "Hash":  "426DA5DA9F126A90C2A2945D01E351D2B6756EEA82E81B547AC80289E264337C",</w:t>
        <w:br/>
        <w:t xml:space="preserve">        "Path":  "C:\\Users\\samue\\Documents\\Projects\\Active\\MechLex_Visual_Admin_Fork\\qa\\automation\\node_modules\\.bin\\playwright"</w:t>
        <w:br/>
        <w:t xml:space="preserve">    },</w:t>
        <w:br/>
        <w:t xml:space="preserve">    {</w:t>
        <w:br/>
        <w:t xml:space="preserve">        "Hash":  "584CAE79499218FCC26F02060943B348AE924A9FAF170C81B2039E0859F007AA",</w:t>
        <w:br/>
        <w:t xml:space="preserve">        "Path":  "C:\\Users\\samue\\Documents\\Projects\\Active\\MechLex_Visual_Admin_Fork\\qa\\automation\\node_modules\\.bin\\playwright-core"</w:t>
        <w:br/>
        <w:t xml:space="preserve">    },</w:t>
        <w:br/>
        <w:t xml:space="preserve">    {</w:t>
        <w:br/>
        <w:t xml:space="preserve">        "Hash":  "0AB76DD14F55B61E4AFC3948C3D750D5753B81D0939E6DF254CBBF5923EF1477",</w:t>
        <w:br/>
        <w:t xml:space="preserve">        "Path":  "C:\\Users\\samue\\Documents\\Projects\\Active\\MechLex_Visual_Admin_Fork\\qa\\automation\\node_modules\\.bin\\playwright-core.cmd"</w:t>
        <w:br/>
        <w:t xml:space="preserve">    },</w:t>
        <w:br/>
        <w:t xml:space="preserve">    {</w:t>
        <w:br/>
        <w:t xml:space="preserve">        "Hash":  "3BF0F558069840DBF93F823DA0886E3F7B01E58F00C26CA9A2A5551BAFD6052B",</w:t>
        <w:br/>
        <w:t xml:space="preserve">        "Path":  "C:\\Users\\samue\\Documents\\Projects\\Active\\MechLex_Visual_Admin_Fork\\qa\\automation\\node_modules\\.bin\\playwright-core.ps1"</w:t>
        <w:br/>
        <w:t xml:space="preserve">    },</w:t>
        <w:br/>
        <w:t xml:space="preserve">    {</w:t>
        <w:br/>
        <w:t xml:space="preserve">        "Hash":  "AA2B5D40122CD9EA4686DACB5C24C42FD86BF1EE7971D58793BAEC624796981B",</w:t>
        <w:br/>
        <w:t xml:space="preserve">        "Path":  "C:\\Users\\samue\\Documents\\Projects\\Active\\MechLex_Visual_Admin_Fork\\qa\\automation\\node_modules\\.bin\\playwright.cmd"</w:t>
        <w:br/>
        <w:t xml:space="preserve">    },</w:t>
        <w:br/>
        <w:t xml:space="preserve">    {</w:t>
        <w:br/>
        <w:t xml:space="preserve">        "Hash":  "3F290C93192F3E3B43BC59EF63C9AADFF4BB08C6CCE73F23C77A1157E17CCAC1",</w:t>
        <w:br/>
        <w:t xml:space="preserve">        "Path":  "C:\\Users\\samue\\Documents\\Projects\\Active\\MechLex_Visual_Admin_Fork\\qa\\automation\\node_modules\\.bin\\playwright.ps1"</w:t>
        <w:br/>
        <w:t xml:space="preserve">    },</w:t>
        <w:br/>
        <w:t xml:space="preserve">    {</w:t>
        <w:br/>
        <w:t xml:space="preserve">        "Hash":  "812E9D96E900A093AE4D1D3F22C5F82F568A0A0461C3007A99D00573D41C5461",</w:t>
        <w:br/>
        <w:t xml:space="preserve">        "Path":  "C:\\Users\\samue\\Documents\\Projects\\Active\\MechLex_Visual_Admin_Fork\\qa\\automation\\node_modules\\@axe-core\\playwright\\LICENSE"</w:t>
        <w:br/>
        <w:t xml:space="preserve">    },</w:t>
        <w:br/>
        <w:t xml:space="preserve">    {</w:t>
        <w:br/>
        <w:t xml:space="preserve">        "Hash":  "C3E69BCDE1800E1E748023CE6ED68018B1CE48714160441B7FFB7E1A6F2BD2A2",</w:t>
        <w:br/>
        <w:t xml:space="preserve">        "Path":  "C:\\Users\\samue\\Documents\\Projects\\Active\\MechLex_Visual_Admin_Fork\\qa\\automation\\node_modules\\@axe-core\\playwright\\package.json"</w:t>
        <w:br/>
        <w:t xml:space="preserve">    },</w:t>
        <w:br/>
        <w:t xml:space="preserve">    {</w:t>
        <w:br/>
        <w:t xml:space="preserve">        "Hash":  "D237B2A27072FA9262BBCB028EC4D521366727BB138A3CCD64D5C998997CCE84",</w:t>
        <w:br/>
        <w:t xml:space="preserve">        "Path":  "C:\\Users\\samue\\Documents\\Projects\\Active\\MechLex_Visual_Admin_Fork\\qa\\automation\\node_modules\\@axe-core\\playwright\\README.md"</w:t>
        <w:br/>
        <w:t xml:space="preserve">    },</w:t>
        <w:br/>
        <w:t xml:space="preserve">    {</w:t>
        <w:br/>
        <w:t xml:space="preserve">        "Hash":  "66AD5B01E4F530910E3C59BCF36047DAD39F1669804185C0E64C8B8E44AF781F",</w:t>
        <w:br/>
        <w:t xml:space="preserve">        "Path":  "C:\\Users\\samue\\Documents\\Projects\\Active\\MechLex_Visual_Admin_Fork\\qa\\automation\\node_modules\\@axe-core\\playwright\\dist\\index.d.mts"</w:t>
        <w:br/>
        <w:t xml:space="preserve">    },</w:t>
        <w:br/>
        <w:t xml:space="preserve">    {</w:t>
        <w:br/>
        <w:t xml:space="preserve">        "Hash":  "66AD5B01E4F530910E3C59BCF36047DAD39F1669804185C0E64C8B8E44AF781F",</w:t>
        <w:br/>
        <w:t xml:space="preserve">        "Path":  "C:\\Users\\samue\\Documents\\Projects\\Active\\MechLex_Visual_Admin_Fork\\qa\\automation\\node_modules\\@axe-core\\playwright\\dist\\index.d.ts"</w:t>
        <w:br/>
        <w:t xml:space="preserve">    },</w:t>
        <w:br/>
        <w:t xml:space="preserve">    {</w:t>
        <w:br/>
        <w:t xml:space="preserve">        "Hash":  "9A4F63FAD34EB93FE99DC3DDE41DC21D0614E5956D524F288B029634CBD6B39D",</w:t>
        <w:br/>
        <w:t xml:space="preserve">        "Path":  "C:\\Users\\samue\\Documents\\Projects\\Active\\MechLex_Visual_Admin_Fork\\qa\\automation\\node_modules\\@axe-core\\playwright\\dist\\index.js"</w:t>
        <w:br/>
        <w:t xml:space="preserve">    },</w:t>
        <w:br/>
        <w:t xml:space="preserve">    {</w:t>
        <w:br/>
        <w:t xml:space="preserve">        "Hash":  "2AA36F4A8F726F9A50F159CCF18BABF5A80F505B2A73770053CF132ED9724922",</w:t>
        <w:br/>
        <w:t xml:space="preserve">        "Path":  "C:\\Users\\samue\\Documents\\Projects\\Active\\MechLex_Visual_Admin_Fork\\qa\\automation\\node_modules\\@axe-core\\playwright\\dist\\index.mjs"</w:t>
        <w:br/>
        <w:t xml:space="preserve">    },</w:t>
        <w:br/>
        <w:t xml:space="preserve">    {</w:t>
        <w:br/>
        <w:t xml:space="preserve">        "Hash":  "79E23E6A249176295B8490567DAA7717448A75866D6EA6F6B296FF3D23305C69",</w:t>
        <w:br/>
        <w:t xml:space="preserve">        "Path":  "C:\\Users\\samue\\Documents\\Projects\\Active\\MechLex_Visual_Admin_Fork\\qa\\automation\\node_modules\\@playwright\\test\\cli.js"</w:t>
        <w:br/>
        <w:t xml:space="preserve">    },</w:t>
        <w:br/>
        <w:t xml:space="preserve">    {</w:t>
        <w:br/>
        <w:t xml:space="preserve">        "Hash":  "EC8997C2E5CEA26BEFC76E7BF990750E96BABB16977673A9FF3B5C0575D01E48",</w:t>
        <w:br/>
        <w:t xml:space="preserve">        "Path":  "C:\\Users\\samue\\Documents\\Projects\\Active\\MechLex_Visual_Admin_Fork\\qa\\automation\\node_modules\\@playwright\\test\\index.d.ts"</w:t>
        <w:br/>
        <w:t xml:space="preserve">    },</w:t>
        <w:br/>
        <w:t xml:space="preserve">    {</w:t>
        <w:br/>
        <w:t xml:space="preserve">        "Hash":  "499DA5DD8585212108A1443793DE31EBC061CA7DB02343F107955F261180CDFC",</w:t>
        <w:br/>
        <w:t xml:space="preserve">        "Path":  "C:\\Users\\samue\\Documents\\Projects\\Active\\MechLex_Visual_Admin_Fork\\qa\\automation\\node_modules\\@playwright\\test\\index.js"</w:t>
        <w:br/>
        <w:t xml:space="preserve">    },</w:t>
        <w:br/>
        <w:t xml:space="preserve">    {</w:t>
        <w:br/>
        <w:t xml:space="preserve">        "Hash":  "EC8997C2E5CEA26BEFC76E7BF990750E96BABB16977673A9FF3B5C0575D01E48",</w:t>
        <w:br/>
        <w:t xml:space="preserve">        "Path":  "C:\\Users\\samue\\Documents\\Projects\\Active\\MechLex_Visual_Admin_Fork\\qa\\automation\\node_modules\\@playwright\\test\\index.mjs"</w:t>
        <w:br/>
        <w:t xml:space="preserve">    },</w:t>
        <w:br/>
        <w:t xml:space="preserve">    {</w:t>
        <w:br/>
        <w:t xml:space="preserve">        "Hash":  "45873D00A0DD243596DEB4AA23B2493B3D1F0671921BF2538EA431D7380220EB",</w:t>
        <w:br/>
        <w:t xml:space="preserve">        "Path":  "C:\\Users\\samue\\Documents\\Projects\\Active\\MechLex_Visual_Admin_Fork\\qa\\automation\\node_modules\\@playwright\\test\\LICENSE"</w:t>
        <w:br/>
        <w:t xml:space="preserve">    },</w:t>
        <w:br/>
        <w:t xml:space="preserve">    {</w:t>
        <w:br/>
        <w:t xml:space="preserve">        "Hash":  "6D602191187B35B9B01D2CFFA01C8469C2C8D9DE8A96F1BF868E0F264F51C81D",</w:t>
        <w:br/>
        <w:t xml:space="preserve">        "Path":  "C:\\Users\\samue\\Documents\\Projects\\Active\\MechLex_Visual_Admin_Fork\\qa\\automation\\node_modules\\@playwright\\test\\NOTICE"</w:t>
        <w:br/>
        <w:t xml:space="preserve">    },</w:t>
        <w:br/>
        <w:t xml:space="preserve">    {</w:t>
        <w:br/>
        <w:t xml:space="preserve">        "Hash":  "351697E1EF6A68A63557FFEDF1992955A2D8979B11E0BF9F175820956951C65B",</w:t>
        <w:br/>
        <w:t xml:space="preserve">        "Path":  "C:\\Users\\samue\\Documents\\Projects\\Active\\MechLex_Visual_Admin_Fork\\qa\\automation\\node_modules\\@playwright\\test\\package.json"</w:t>
        <w:br/>
        <w:t xml:space="preserve">    },</w:t>
        <w:br/>
        <w:t xml:space="preserve">    {</w:t>
        <w:br/>
        <w:t xml:space="preserve">        "Hash":  "B141B40BE2ABBBB6B111C5C270C674AC11AF9122B8C438ABB34484F5E8614C98",</w:t>
        <w:br/>
        <w:t xml:space="preserve">        "Path":  "C:\\Users\\samue\\Documents\\Projects\\Active\\MechLex_Visual_Admin_Fork\\qa\\automation\\node_modules\\@playwright\\test\\README.md"</w:t>
        <w:br/>
        <w:t xml:space="preserve">    },</w:t>
        <w:br/>
        <w:t xml:space="preserve">    {</w:t>
        <w:br/>
        <w:t xml:space="preserve">        "Hash":  "04392F8E190F9E51301F73D17BBB34BABD54858C1EFC932D2193962F66DABAE2",</w:t>
        <w:br/>
        <w:t xml:space="preserve">        "Path":  "C:\\Users\\samue\\Documents\\Projects\\Active\\MechLex_Visual_Admin_Fork\\qa\\automation\\node_modules\\@playwright\\test\\reporter.d.ts"</w:t>
        <w:br/>
        <w:t xml:space="preserve">    },</w:t>
        <w:br/>
        <w:t xml:space="preserve">    {</w:t>
        <w:br/>
        <w:t xml:space="preserve">        "Hash":  "207244DFCFB3FE0C5B845E881FC3C115B047EF37F4E81BDA53272EA1E0DEC962",</w:t>
        <w:br/>
        <w:t xml:space="preserve">        "Path":  "C:\\Users\\samue\\Documents\\Projects\\Active\\MechLex_Visual_Admin_Fork\\qa\\automation\\node_modules\\@playwright\\test\\reporter.js"</w:t>
        <w:br/>
        <w:t xml:space="preserve">    },</w:t>
        <w:br/>
        <w:t xml:space="preserve">    {</w:t>
        <w:br/>
        <w:t xml:space="preserve">        "Hash":  "207244DFCFB3FE0C5B845E881FC3C115B047EF37F4E81BDA53272EA1E0DEC962",</w:t>
        <w:br/>
        <w:t xml:space="preserve">        "Path":  "C:\\Users\\samue\\Documents\\Projects\\Active\\MechLex_Visual_Admin_Fork\\qa\\automation\\node_modules\\@playwright\\test\\reporter.mjs"</w:t>
        <w:br/>
        <w:t xml:space="preserve">    },</w:t>
        <w:br/>
        <w:t xml:space="preserve">    {</w:t>
        <w:br/>
        <w:t xml:space="preserve">        "Hash":  "ED0122A83A6C8C39FBCA5567814AB77E4AFB87C08A0784C9713BB755561BF593",</w:t>
        <w:br/>
        <w:t xml:space="preserve">        "Path":  "C:\\Users\\samue\\Documents\\Projects\\Active\\MechLex_Visual_Admin_Fork\\qa\\automation\\node_modules\\axe-core\\axe.d.ts"</w:t>
        <w:br/>
        <w:t xml:space="preserve">    },</w:t>
        <w:br/>
        <w:t xml:space="preserve">    {</w:t>
        <w:br/>
        <w:t xml:space="preserve">        "Hash":  "15197C63FF683F76F7E544A266B239C7BB003FA8E2C904C32434D0E9FF6575DE",</w:t>
        <w:br/>
        <w:t xml:space="preserve">        "Path":  "C:\\Users\\samue\\Documents\\Projects\\Active\\MechLex_Visual_Admin_Fork\\qa\\automation\\node_modules\\axe-core\\axe.js"</w:t>
        <w:br/>
        <w:t xml:space="preserve">    },</w:t>
        <w:br/>
        <w:t xml:space="preserve">    {</w:t>
        <w:br/>
        <w:t xml:space="preserve">        "Hash":  "66A8AAA95A8B044A7FD74A5435873BF04FF65A1CA75567C921B7509742085A14",</w:t>
        <w:br/>
        <w:t xml:space="preserve">        "Path":  "C:\\Users\\samue\\Documents\\Projects\\Active\\MechLex_Visual_Admin_Fork\\qa\\automation\\node_modules\\axe-core\\axe.min.js"</w:t>
        <w:br/>
        <w:t xml:space="preserve">    },</w:t>
        <w:br/>
        <w:t xml:space="preserve">    {</w:t>
        <w:br/>
        <w:t xml:space="preserve">        "Hash":  "640A65DD3CE21CEA4F5C6571D0882CA6258F7008F0FBB78423735B7DDAD02314",</w:t>
        <w:br/>
        <w:t xml:space="preserve">        "Path":  "C:\\Users\\samue\\Documents\\Projects\\Active\\MechLex_Visual_Admin_Fork\\qa\\automation\\node_modules\\axe-core\\gather-internals.js"</w:t>
        <w:br/>
        <w:t xml:space="preserve">    },</w:t>
        <w:br/>
        <w:t xml:space="preserve">    {</w:t>
        <w:br/>
        <w:t xml:space="preserve">        "Hash":  "AF175B9D96EE93C21A036152E1B905B0B95304D4AE8C2C921C7609100BA8DF7E",</w:t>
        <w:br/>
        <w:t xml:space="preserve">        "Path":  "C:\\Users\\samue\\Documents\\Projects\\Active\\MechLex_Visual_Admin_Fork\\qa\\automation\\node_modules\\axe-core\\LICENSE"</w:t>
        <w:br/>
        <w:t xml:space="preserve">    },</w:t>
        <w:br/>
        <w:t xml:space="preserve">    {</w:t>
        <w:br/>
        <w:t xml:space="preserve">        "Hash":  "4F8563870D0FCA38BBC3E00B6F670CB7FA9F380BA9F26A7F7D1184A6B18B1653",</w:t>
        <w:br/>
        <w:t xml:space="preserve">        "Path":  "C:\\Users\\samue\\Documents\\Projects\\Active\\MechLex_Visual_Admin_Fork\\qa\\automation\\node_modules\\axe-core\\LICENSE-3RD-PARTY.txt"</w:t>
        <w:br/>
        <w:t xml:space="preserve">    },</w:t>
        <w:br/>
        <w:t xml:space="preserve">    {</w:t>
        <w:br/>
        <w:t xml:space="preserve">        "Hash":  "4BBBAE790B390B5D431E2C47C3BDEF6396E9ECE9FB6A33DD8D442784114C39EF",</w:t>
        <w:br/>
        <w:t xml:space="preserve">        "Path":  "C:\\Users\\samue\\Documents\\Projects\\Active\\MechLex_Visual_Admin_Fork\\qa\\automation\\node_modules\\axe-core\\package.json"</w:t>
        <w:br/>
        <w:t xml:space="preserve">    },</w:t>
        <w:br/>
        <w:t xml:space="preserve">    {</w:t>
        <w:br/>
        <w:t xml:space="preserve">        "Hash":  "BABE94289C34C91D46D8062D3DB046A50DE11F9AD99F7F04AA64973655C34151",</w:t>
        <w:br/>
        <w:t xml:space="preserve">        "Path":  "C:\\Users\\samue\\Documents\\Projects\\Active\\MechLex_Visual_Admin_Fork\\qa\\automation\\node_modules\\axe-core\\README.md"</w:t>
        <w:br/>
        <w:t xml:space="preserve">    },</w:t>
        <w:br/>
        <w:t xml:space="preserve">    {</w:t>
        <w:br/>
        <w:t xml:space="preserve">        "Hash":  "42EBAF7384165043971AB4D2F61542E763D7D3E216EB50BEE5CC2D2D7CDEED78",</w:t>
        <w:br/>
        <w:t xml:space="preserve">        "Path":  "C:\\Users\\samue\\Documents\\Projects\\Active\\MechLex_Visual_Admin_Fork\\qa\\automation\\node_modules\\axe-core\\sri-history.json"</w:t>
        <w:br/>
        <w:t xml:space="preserve">    },</w:t>
        <w:br/>
        <w:t xml:space="preserve">    {</w:t>
        <w:br/>
        <w:t xml:space="preserve">        "Hash":  "F9B90B10EF0C8ECA2DFBE1633A9B93C20CBE0E08A7168E1AFFB1D3E9DF0ADC8C",</w:t>
        <w:br/>
        <w:t xml:space="preserve">        "Path":  "C:\\Users\\samue\\Documents\\Projects\\Active\\MechLex_Visual_Admin_Fork\\qa\\automation\\node_modules\\axe-core\\locales\\da.json"</w:t>
        <w:br/>
        <w:t xml:space="preserve">    },</w:t>
        <w:br/>
        <w:t xml:space="preserve">    {</w:t>
        <w:br/>
        <w:t xml:space="preserve">        "Hash":  "BE847DA4DD80FAC0258F35303B6C20094199783B596A650AAE05BC95A34C6E3D",</w:t>
        <w:br/>
        <w:t xml:space="preserve">        "Path":  "C:\\Users\\samue\\Documents\\Projects\\Active\\MechLex_Visual_Admin_Fork\\qa\\automation\\node_modules\\axe-core\\locales\\de.json"</w:t>
        <w:br/>
        <w:t xml:space="preserve">    },</w:t>
        <w:br/>
        <w:t xml:space="preserve">    {</w:t>
        <w:br/>
        <w:t xml:space="preserve">        "Hash":  "F91A293BC32FB490CB9984D666E86F814A3F966EF86DACB913BF71D7F1737C1C",</w:t>
        <w:br/>
        <w:t xml:space="preserve">        "Path":  "C:\\Users\\samue\\Documents\\Projects\\Active\\MechLex_Visual_Admin_Fork\\qa\\automation\\node_modules\\axe-core\\locales\\el.json"</w:t>
        <w:br/>
        <w:t xml:space="preserve">    },</w:t>
        <w:br/>
        <w:t xml:space="preserve">    {</w:t>
        <w:br/>
        <w:t xml:space="preserve">        "Hash":  "C25E489D1883AF7C83DF95A0ACEBD599C3B841E36EB0224C61BEBC6635F11E2B",</w:t>
        <w:br/>
        <w:t xml:space="preserve">        "Path":  "C:\\Users\\samue\\Documents\\Projects\\Active\\MechLex_Visual_Admin_Fork\\qa\\automation\\node_modules\\axe-core\\locales\\es.json"</w:t>
        <w:br/>
        <w:t xml:space="preserve">    },</w:t>
        <w:br/>
        <w:t xml:space="preserve">    {</w:t>
        <w:br/>
        <w:t xml:space="preserve">        "Hash":  "AA85A5B935E4870600BEEADC16CF2AF08B541D627C1054B75CD8984696D80E44",</w:t>
        <w:br/>
        <w:t xml:space="preserve">        "Path":  "C:\\Users\\samue\\Documents\\Projects\\Active\\MechLex_Visual_Admin_Fork\\qa\\automation\\node_modules\\axe-core\\locales\\eu.json"</w:t>
        <w:br/>
        <w:t xml:space="preserve">    },</w:t>
        <w:br/>
        <w:t xml:space="preserve">    {</w:t>
        <w:br/>
        <w:t xml:space="preserve">        "Hash":  "672B4BBE50DF0FB16C33A2290437E244716AB168B03835B6F03CE60E978D2BE9",</w:t>
        <w:br/>
        <w:t xml:space="preserve">        "Path":  "C:\\Users\\samue\\Documents\\Projects\\Active\\MechLex_Visual_Admin_Fork\\qa\\automation\\node_modules\\axe-core\\locales\\fr.json"</w:t>
        <w:br/>
        <w:t xml:space="preserve">    },</w:t>
        <w:br/>
        <w:t xml:space="preserve">    {</w:t>
        <w:br/>
        <w:t xml:space="preserve">        "Hash":  "9D745665374DB88432AB02E57B2F84EA8EDB9B4BCD5CB3CD9931112FEBB7CBF2",</w:t>
        <w:br/>
        <w:t xml:space="preserve">        "Path":  "C:\\Users\\samue\\Documents\\Projects\\Active\\MechLex_Visual_Admin_Fork\\qa\\automation\\node_modules\\axe-core\\locales\\he.json"</w:t>
        <w:br/>
        <w:t xml:space="preserve">    },</w:t>
        <w:br/>
        <w:t xml:space="preserve">    {</w:t>
        <w:br/>
        <w:t xml:space="preserve">        "Hash":  "A95B156D2F323BAEB8E483A3BC4A9508088DE20454B0F04EA304A83A1C5A7AA1",</w:t>
        <w:br/>
        <w:t xml:space="preserve">        "Path":  "C:\\Users\\samue\\Documents\\Projects\\Active\\MechLex_Visual_Admin_Fork\\qa\\automation\\node_modules\\axe-core\\locales\\it.json"</w:t>
        <w:br/>
        <w:t xml:space="preserve">    },</w:t>
        <w:br/>
        <w:t xml:space="preserve">    {</w:t>
        <w:br/>
        <w:t xml:space="preserve">        "Hash":  "AEF19F49B6910412611F662258184D6881D636BED635649FF585D939A730D6C8",</w:t>
        <w:br/>
        <w:t xml:space="preserve">        "Path":  "C:\\Users\\samue\\Documents\\Projects\\Active\\MechLex_Visual_Admin_Fork\\qa\\automation\\node_modules\\axe-core\\locales\\ja.json"</w:t>
        <w:br/>
        <w:t xml:space="preserve">    },</w:t>
        <w:br/>
        <w:t xml:space="preserve">    {</w:t>
        <w:br/>
        <w:t xml:space="preserve">        "Hash":  "4A5143E837B937B674907DD531D5C40535258D7A6DF217C3344FC1271A46E7CD",</w:t>
        <w:br/>
        <w:t xml:space="preserve">        "Path":  "C:\\Users\\samue\\Documents\\Projects\\Active\\MechLex_Visual_Admin_Fork\\qa\\automation\\node_modules\\axe-core\\locales\\ko.json"</w:t>
        <w:br/>
        <w:t xml:space="preserve">    },</w:t>
        <w:br/>
        <w:t xml:space="preserve">    {</w:t>
        <w:br/>
        <w:t xml:space="preserve">        "Hash":  "9E7085A68C138798B756B1DFDF9C646DCDCC09D5DD16F3ADC6260AC851CD87F4",</w:t>
        <w:br/>
        <w:t xml:space="preserve">        "Path":  "C:\\Users\\samue\\Documents\\Projects\\Active\\MechLex_Visual_Admin_Fork\\qa\\automation\\node_modules\\axe-core\\locales\\nb.json"</w:t>
        <w:br/>
        <w:t xml:space="preserve">    },</w:t>
        <w:br/>
        <w:t xml:space="preserve">    {</w:t>
        <w:br/>
        <w:t xml:space="preserve">        "Hash":  "31FABE2E12898192853C9F98D8F16900B1D68BC62EBB3AB9EB47BD521F40ACBC",</w:t>
        <w:br/>
        <w:t xml:space="preserve">        "Path":  "C:\\Users\\samue\\Documents\\Projects\\Active\\MechLex_Visual_Admin_Fork\\qa\\automation\\node_modules\\axe-core\\locales\\nl.json"</w:t>
        <w:br/>
        <w:t xml:space="preserve">    },</w:t>
        <w:br/>
        <w:t xml:space="preserve">    {</w:t>
        <w:br/>
        <w:t xml:space="preserve">        "Hash":  "8E5E4CFD770E80184C050988004A5EC86D597FE6EDD44705E83753AAFAA0DA9C",</w:t>
        <w:br/>
        <w:t xml:space="preserve">        "Path":  "C:\\Users\\samue\\Documents\\Projects\\Active\\MechLex_Visual_Admin_Fork\\qa\\automation\\node_modules\\axe-core\\locales\\pl.json"</w:t>
        <w:br/>
        <w:t xml:space="preserve">    },</w:t>
        <w:br/>
        <w:t xml:space="preserve">    {</w:t>
        <w:br/>
        <w:t xml:space="preserve">        "Hash":  "19A7D3975CB0A6D0F7D04F4287A4BB29B71D04387AADED3D4597F7F4A518A388",</w:t>
        <w:br/>
        <w:t xml:space="preserve">        "Path":  "C:\\Users\\samue\\Documents\\Projects\\Active\\MechLex_Visual_Admin_Fork\\qa\\automation\\node_modules\\axe-core\\locales\\pt_BR.json"</w:t>
        <w:br/>
        <w:t xml:space="preserve">    },</w:t>
        <w:br/>
        <w:t xml:space="preserve">    {</w:t>
        <w:br/>
        <w:t xml:space="preserve">        "Hash":  "F115D352EDC439FC4659184963738C01CE6B62C45C147015D4CFB1CCB9D2A93F",</w:t>
        <w:br/>
        <w:t xml:space="preserve">        "Path":  "C:\\Users\\samue\\Documents\\Projects\\Active\\MechLex_Visual_Admin_Fork\\qa\\automation\\node_modules\\axe-core\\locales\\pt_PT.json"</w:t>
        <w:br/>
        <w:t xml:space="preserve">    },</w:t>
        <w:br/>
        <w:t xml:space="preserve">    {</w:t>
        <w:br/>
        <w:t xml:space="preserve">        "Hash":  "328E28E826E1A6C42E56346058E63D2269018E1F3A55EE2D7AC31DCE311F8A14",</w:t>
        <w:br/>
        <w:t xml:space="preserve">        "Path":  "C:\\Users\\samue\\Documents\\Projects\\Active\\MechLex_Visual_Admin_Fork\\qa\\automation\\node_modules\\axe-core\\locales\\README.md"</w:t>
        <w:br/>
        <w:t xml:space="preserve">    },</w:t>
        <w:br/>
        <w:t xml:space="preserve">    {</w:t>
        <w:br/>
        <w:t xml:space="preserve">        "Hash":  "991A427B4FC962D31C580700678CBC5EBB14D1774DD7C0AC06286840F7338321",</w:t>
        <w:br/>
        <w:t xml:space="preserve">        "Path":  "C:\\Users\\samue\\Documents\\Projects\\Active\\MechLex_Visual_Admin_Fork\\qa\\automation\\node_modules\\axe-core\\locales\\ru.json"</w:t>
        <w:br/>
        <w:t xml:space="preserve">    },</w:t>
        <w:br/>
        <w:t xml:space="preserve">    {</w:t>
        <w:br/>
        <w:t xml:space="preserve">        "Hash":  "B47A48EB91A0DA0D10DD3A755592B37E31622CF8BADBEE23A0824126C99F932F",</w:t>
        <w:br/>
        <w:t xml:space="preserve">        "Path":  "C:\\Users\\samue\\Documents\\Projects\\Active\\MechLex_Visual_Admin_Fork\\qa\\automation\\node_modules\\axe-core\\locales\\zh_CN.json"</w:t>
        <w:br/>
        <w:t xml:space="preserve">    },</w:t>
        <w:br/>
        <w:t xml:space="preserve">    {</w:t>
        <w:br/>
        <w:t xml:space="preserve">        "Hash":  "3D4A4D802CFAF1244AFB5DF7EC2C5855C996F20AB43EFBC36A6E98D1DF8A3243",</w:t>
        <w:br/>
        <w:t xml:space="preserve">        "Path":  "C:\\Users\\samue\\Documents\\Projects\\Active\\MechLex_Visual_Admin_Fork\\qa\\automation\\node_modules\\axe-core\\locales\\zh_TW.json"</w:t>
        <w:br/>
        <w:t xml:space="preserve">    },</w:t>
        <w:br/>
        <w:t xml:space="preserve">    {</w:t>
        <w:br/>
        <w:t xml:space="preserve">        "Hash":  "9A638447D761F0C955F434EE4D9E622768A3360D60967CD46AD0C487AE8C1BF0",</w:t>
        <w:br/>
        <w:t xml:space="preserve">        "Path":  "C:\\Users\\samue\\Documents\\Projects\\Active\\MechLex_Visual_Admin_Fork\\qa\\automation\\node_modules\\axe-core\\locales\\_template.json"</w:t>
        <w:br/>
        <w:t xml:space="preserve">    },</w:t>
        <w:br/>
        <w:t xml:space="preserve">    {</w:t>
        <w:br/>
        <w:t xml:space="preserve">        "Hash":  "5E79302A6AAD7D835D92D5AE6B4244C91CF61B28E94D7917279090E6C231F7A1",</w:t>
        <w:br/>
        <w:t xml:space="preserve">        "Path":  "C:\\Users\\samue\\Documents\\Projects\\Active\\MechLex_Visual_Admin_Fork\\qa\\automation\\node_modules\\playwright\\cli.js"</w:t>
        <w:br/>
        <w:t xml:space="preserve">    },</w:t>
        <w:br/>
        <w:t xml:space="preserve">    {</w:t>
        <w:br/>
        <w:t xml:space="preserve">        "Hash":  "B07F64FF6EC710998A62B07377FBDA0AB4C313BA1F0055BFE9FAA22CFFEDD47C",</w:t>
        <w:br/>
        <w:t xml:space="preserve">        "Path":  "C:\\Users\\samue\\Documents\\Projects\\Active\\MechLex_Visual_Admin_Fork\\qa\\automation\\node_modules\\playwright\\index.d.ts"</w:t>
        <w:br/>
        <w:t xml:space="preserve">    },</w:t>
        <w:br/>
        <w:t xml:space="preserve">    {</w:t>
        <w:br/>
        <w:t xml:space="preserve">        "Hash":  "4E98F65F0A9D9BCAB8CFFC0C5CFDD87FD3F5B0BE74FC494FF166A466B204CD44",</w:t>
        <w:br/>
        <w:t xml:space="preserve">        "Path":  "C:\\Users\\samue\\Documents\\Projects\\Active\\MechLex_Visual_Admin_Fork\\qa\\automation\\node_modules\\playwright\\index.js"</w:t>
        <w:br/>
        <w:t xml:space="preserve">    },</w:t>
        <w:br/>
        <w:t xml:space="preserve">    {</w:t>
        <w:br/>
        <w:t xml:space="preserve">        "Hash":  "A0F5715EA22354F922791A9C53DC012D5D5C067FF9CC4CD35FFB7CD272071A9F",</w:t>
        <w:br/>
        <w:t xml:space="preserve">        "Path":  "C:\\Users\\samue\\Documents\\Projects\\Active\\MechLex_Visual_Admin_Fork\\qa\\automation\\node_modules\\playwright\\index.mjs"</w:t>
        <w:br/>
        <w:t xml:space="preserve">    },</w:t>
        <w:br/>
        <w:t xml:space="preserve">    {</w:t>
        <w:br/>
        <w:t xml:space="preserve">        "Hash":  "2FEFB7EC3A42DCF1CEA35CA7E3EB107507C4D80821B1D6ABF6CFC9BCA36498F0",</w:t>
        <w:br/>
        <w:t xml:space="preserve">        "Path":  "C:\\Users\\samue\\Documents\\Projects\\Active\\MechLex_Visual_Admin_Fork\\qa\\automation\\node_modules\\playwright\\jsx-runtime.js"</w:t>
        <w:br/>
        <w:t xml:space="preserve">    },</w:t>
        <w:br/>
        <w:t xml:space="preserve">    {</w:t>
        <w:br/>
        <w:t xml:space="preserve">        "Hash":  "A6AE8DF3A36F154F433B01FE1592170500F5FBE7798F6DACDFEA5B492F31D1A6",</w:t>
        <w:br/>
        <w:t xml:space="preserve">        "Path":  "C:\\Users\\samue\\Documents\\Projects\\Active\\MechLex_Visual_Admin_Fork\\qa\\automation\\node_modules\\playwright\\jsx-runtime.mjs"</w:t>
        <w:br/>
        <w:t xml:space="preserve">    },</w:t>
        <w:br/>
        <w:t xml:space="preserve">    {</w:t>
        <w:br/>
        <w:t xml:space="preserve">        "Hash":  "45873D00A0DD243596DEB4AA23B2493B3D1F0671921BF2538EA431D7380220EB",</w:t>
        <w:br/>
        <w:t xml:space="preserve">        "Path":  "C:\\Users\\samue\\Documents\\Projects\\Active\\MechLex_Visual_Admin_Fork\\qa\\automation\\node_modules\\playwright\\LICENSE"</w:t>
        <w:br/>
        <w:t xml:space="preserve">    },</w:t>
        <w:br/>
        <w:t xml:space="preserve">    {</w:t>
        <w:br/>
        <w:t xml:space="preserve">        "Hash":  "6D602191187B35B9B01D2CFFA01C8469C2C8D9DE8A96F1BF868E0F264F51C81D",</w:t>
        <w:br/>
        <w:t xml:space="preserve">        "Path":  "C:\\Users\\samue\\Documents\\Projects\\Active\\MechLex_Visual_Admin_Fork\\qa\\automation\\node_modules\\playwright\\NOTICE"</w:t>
        <w:br/>
        <w:t xml:space="preserve">    },</w:t>
        <w:br/>
        <w:t xml:space="preserve">    {</w:t>
        <w:br/>
        <w:t xml:space="preserve">        "Hash":  "638AB746B40D3986E16E13B08418BEAA2262C47E8BC843B745589AF15DEAD35B",</w:t>
        <w:br/>
        <w:t xml:space="preserve">        "Path":  "C:\\Users\\samue\\Documents\\Projects\\Active\\MechLex_Visual_Admin_Fork\\qa\\automation\\node_modules\\playwright\\package.json"</w:t>
        <w:br/>
        <w:t xml:space="preserve">    },</w:t>
        <w:br/>
        <w:t xml:space="preserve">    {</w:t>
        <w:br/>
        <w:t xml:space="preserve">        "Hash":  "B141B40BE2ABBBB6B111C5C270C674AC11AF9122B8C438ABB34484F5E8614C98",</w:t>
        <w:br/>
        <w:t xml:space="preserve">        "Path":  "C:\\Users\\samue\\Documents\\Projects\\Active\\MechLex_Visual_Admin_Fork\\qa\\automation\\node_modules\\playwright\\README.md"</w:t>
        <w:br/>
        <w:t xml:space="preserve">    },</w:t>
        <w:br/>
        <w:t xml:space="preserve">    {</w:t>
        <w:br/>
        <w:t xml:space="preserve">        "Hash":  "3F00324F263189B385C3A9383B1F4DAE6237697BCF0801F96AA35C340512D79C",</w:t>
        <w:br/>
        <w:t xml:space="preserve">        "Path":  "C:\\Users\\samue\\Documents\\Projects\\Active\\MechLex_Visual_Admin_Fork\\qa\\automation\\node_modules\\playwright\\test.d.ts"</w:t>
        <w:br/>
        <w:t xml:space="preserve">    },</w:t>
        <w:br/>
        <w:t xml:space="preserve">    {</w:t>
        <w:br/>
        <w:t xml:space="preserve">        "Hash":  "B97FA53A6AB864F51C9C48B5E4647D0ACAE45BA2948C5D78E38BFEB56755D974",</w:t>
        <w:br/>
        <w:t xml:space="preserve">        "Path":  "C:\\Users\\samue\\Documents\\Projects\\Active\\MechLex_Visual_Admin_Fork\\qa\\automation\\node_modules\\playwright\\test.js"</w:t>
        <w:br/>
        <w:t xml:space="preserve">    },</w:t>
        <w:br/>
        <w:t xml:space="preserve">    {</w:t>
        <w:br/>
        <w:t xml:space="preserve">        "Hash":  "1DEB265617D0E87B6D05BF8B3D5BF73CD4B788665C249C609A01B94CEFF2EEA1",</w:t>
        <w:br/>
        <w:t xml:space="preserve">        "Path":  "C:\\Users\\samue\\Documents\\Projects\\Active\\MechLex_Visual_Admin_Fork\\qa\\automation\\node_modules\\playwright\\test.mjs"</w:t>
        <w:br/>
        <w:t xml:space="preserve">    },</w:t>
        <w:br/>
        <w:t xml:space="preserve">    {</w:t>
        <w:br/>
        <w:t xml:space="preserve">        "Hash":  "B17AC0BD6F4B8207E440639CC8E0BA1BF1D9EAF9B12236764AB93B346C7ABD8E",</w:t>
        <w:br/>
        <w:t xml:space="preserve">        "Path":  "C:\\Users\\samue\\Documents\\Projects\\Active\\MechLex_Visual_Admin_Fork\\qa\\automation\\node_modules\\playwright\\ThirdPartyNotices.txt"</w:t>
        <w:br/>
        <w:t xml:space="preserve">    },</w:t>
        <w:br/>
        <w:t xml:space="preserve">    {</w:t>
        <w:br/>
        <w:t xml:space="preserve">        "Hash":  "FFC1843CEBB3E90E1674C07EE2607A4A63152EFF609E5F9865BBB2F9EB02E9A1",</w:t>
        <w:br/>
        <w:t xml:space="preserve">        "Path":  "C:\\Users\\samue\\Documents\\Projects\\Active\\MechLex_Visual_Admin_Fork\\qa\\automation\\node_modules\\playwright\\lib\\errorContext.js"</w:t>
        <w:br/>
        <w:t xml:space="preserve">    },</w:t>
        <w:br/>
        <w:t xml:space="preserve">    {</w:t>
        <w:br/>
        <w:t xml:space="preserve">        "Hash":  "F5922EB1FB6051900157492EB9C218E62D07378EED135BCA4B2F173ED1184D1C",</w:t>
        <w:br/>
        <w:t xml:space="preserve">        "Path":  "C:\\Users\\samue\\Documents\\Projects\\Active\\MechLex_Visual_Admin_Fork\\qa\\automation\\node_modules\\playwright\\lib\\globals.js"</w:t>
        <w:br/>
        <w:t xml:space="preserve">    },</w:t>
        <w:br/>
        <w:t xml:space="preserve">    {</w:t>
        <w:br/>
        <w:t xml:space="preserve">        "Hash":  "CB793062D359FD495F10E0916523F52C76A47FD0B6C4195451DABCD48638E862",</w:t>
        <w:br/>
        <w:t xml:space="preserve">        "Path":  "C:\\Users\\samue\\Documents\\Projects\\Active\\MechLex_Visual_Admin_Fork\\qa\\automation\\node_modules\\playwright\\lib\\index.js"</w:t>
        <w:br/>
        <w:t xml:space="preserve">    },</w:t>
        <w:br/>
        <w:t xml:space="preserve">    {</w:t>
        <w:br/>
        <w:t xml:space="preserve">        "Hash":  "3D61508F951AA9518ADB4BF6594D61DFD1099C95A1A4F0AF809A58CCEBC59025",</w:t>
        <w:br/>
        <w:t xml:space="preserve">        "Path":  "C:\\Users\\samue\\Documents\\Projects\\Active\\MechLex_Visual_Admin_Fork\\qa\\automation\\node_modules\\playwright\\lib\\isomorphic.js"</w:t>
        <w:br/>
        <w:t xml:space="preserve">    },</w:t>
        <w:br/>
        <w:t xml:space="preserve">    {</w:t>
        <w:br/>
        <w:t xml:space="preserve">        "Hash":  "36C16AE5721DFE8AC2555E84D26B5895B7CA113E7304BD3735A16D56B5A71B3C",</w:t>
        <w:br/>
        <w:t xml:space="preserve">        "Path":  "C:\\Users\\samue\\Documents\\Projects\\Active\\MechLex_Visual_Admin_Fork\\qa\\automation\\node_modules\\playwright\\lib\\isomorphic.js.txt"</w:t>
        <w:br/>
        <w:t xml:space="preserve">    },</w:t>
        <w:br/>
        <w:t xml:space="preserve">    {</w:t>
        <w:br/>
        <w:t xml:space="preserve">        "Hash":  "544A18417EA51DD4C8A9F3DBC4E2B47E46C80F452E0CD23D55E9B3680BC6241E",</w:t>
        <w:br/>
        <w:t xml:space="preserve">        "Path":  "C:\\Users\\samue\\Documents\\Projects\\Active\\MechLex_Visual_Admin_Fork\\qa\\automation\\node_modules\\playwright\\lib\\package.js"</w:t>
        <w:br/>
        <w:t xml:space="preserve">    },</w:t>
        <w:br/>
        <w:t xml:space="preserve">    {</w:t>
        <w:br/>
        <w:t xml:space="preserve">        "Hash":  "D453E49272D33D592CAC3C55E06536E5451BEC135FA8D80D6B134FD5E072C88B",</w:t>
        <w:br/>
        <w:t xml:space="preserve">        "Path":  "C:\\Users\\samue\\Documents\\Projects\\Active\\MechLex_Visual_Admin_Fork\\qa\\automation\\node_modules\\playwright\\lib\\program.js"</w:t>
        <w:br/>
        <w:t xml:space="preserve">    },</w:t>
        <w:br/>
        <w:t xml:space="preserve">    {</w:t>
        <w:br/>
        <w:t xml:space="preserve">        "Hash":  "874C55495773DA8C5A2EC46551C2265937BF08446231C09A8B5966E8BEA2B1F7",</w:t>
        <w:br/>
        <w:t xml:space="preserve">        "Path":  "C:\\Users\\samue\\Documents\\Projects\\Active\\MechLex_Visual_Admin_Fork\\qa\\automation\\node_modules\\playwright\\lib\\util.js"</w:t>
        <w:br/>
        <w:t xml:space="preserve">    },</w:t>
        <w:br/>
        <w:t xml:space="preserve">    {</w:t>
        <w:br/>
        <w:t xml:space="preserve">        "Hash":  "A2F630C1C2C9EAFA0A3CA9CDBEAA26E74801615BC572E3FCE226ACB662CEB0EB",</w:t>
        <w:br/>
        <w:t xml:space="preserve">        "Path":  "C:\\Users\\samue\\Documents\\Projects\\Active\\MechLex_Visual_Admin_Fork\\qa\\automation\\node_modules\\playwright\\lib\\agents\\agentParser.js"</w:t>
        <w:br/>
        <w:t xml:space="preserve">    },</w:t>
        <w:br/>
        <w:t xml:space="preserve">    {</w:t>
        <w:br/>
        <w:t xml:space="preserve">        "Hash":  "7483C252E2225D90CF7B66B461772A9E16E189CD45F689F48519872571E1A345",</w:t>
        <w:br/>
        <w:t xml:space="preserve">        "Path":  "C:\\Users\\samue\\Documents\\Projects\\Active\\MechLex_Visual_Admin_Fork\\qa\\automation\\node_modules\\playwright\\lib\\agents\\copilot-setup-steps.yml"</w:t>
        <w:br/>
        <w:t xml:space="preserve">    },</w:t>
        <w:br/>
        <w:t xml:space="preserve">    {</w:t>
        <w:br/>
        <w:t xml:space="preserve">        "Hash":  "3BAE7BDE1D05C0FBAAA1A82CE7A39732FF52904DE575FE88E69C391A6C41478E",</w:t>
        <w:br/>
        <w:t xml:space="preserve">        "Path":  "C:\\Users\\samue\\Documents\\Projects\\Active\\MechLex_Visual_Admin_Fork\\qa\\automation\\node_modules\\playwright\\lib\\agents\\generateAgents.js"</w:t>
        <w:br/>
        <w:t xml:space="preserve">    },</w:t>
        <w:br/>
        <w:t xml:space="preserve">    {</w:t>
        <w:br/>
        <w:t xml:space="preserve">        "Hash":  "8E8A32E98C7069C8AF29A088A91999C81DAFBEB09A144B143EBE888B48B94355",</w:t>
        <w:br/>
        <w:t xml:space="preserve">        "Path":  "C:\\Users\\samue\\Documents\\Projects\\Active\\MechLex_Visual_Admin_Fork\\qa\\automation\\node_modules\\playwright\\lib\\agents\\playwright-test-coverage.prompt.md"</w:t>
        <w:br/>
        <w:t xml:space="preserve">    },</w:t>
        <w:br/>
        <w:t xml:space="preserve">    {</w:t>
        <w:br/>
        <w:t xml:space="preserve">        "Hash":  "6031C3EACF1E55D527A0397066B64D134D9F925FD7286BCC78646E714611DA10",</w:t>
        <w:br/>
        <w:t xml:space="preserve">        "Path":  "C:\\Users\\samue\\Documents\\Projects\\Active\\MechLex_Visual_Admin_Fork\\qa\\automation\\node_modules\\playwright\\lib\\agents\\playwright-test-generate.prompt.md"</w:t>
        <w:br/>
        <w:t xml:space="preserve">    },</w:t>
        <w:br/>
        <w:t xml:space="preserve">    {</w:t>
        <w:br/>
        <w:t xml:space="preserve">        "Hash":  "0A61B313FF2573198FC89C7AB5B7E7DB1C557193A470104AC90B2D6A0332BE80",</w:t>
        <w:br/>
        <w:t xml:space="preserve">        "Path":  "C:\\Users\\samue\\Documents\\Projects\\Active\\MechLex_Visual_Admin_Fork\\qa\\automation\\node_modules\\playwright\\lib\\agents\\playwright-test-generator.agent.md"</w:t>
        <w:br/>
        <w:t xml:space="preserve">    },</w:t>
        <w:br/>
        <w:t xml:space="preserve">    {</w:t>
        <w:br/>
        <w:t xml:space="preserve">        "Hash":  "19F2BEA9648DDAC89B90B40A3F87B50C276D416677F8BB2FBCDAC894CDB6946B",</w:t>
        <w:br/>
        <w:t xml:space="preserve">        "Path":  "C:\\Users\\samue\\Documents\\Projects\\Active\\MechLex_Visual_Admin_Fork\\qa\\automation\\node_modules\\playwright\\lib\\agents\\playwright-test-heal.prompt.md"</w:t>
        <w:br/>
        <w:t xml:space="preserve">    },</w:t>
        <w:br/>
        <w:t xml:space="preserve">    {</w:t>
        <w:br/>
        <w:t xml:space="preserve">        "Hash":  "B3E1D85219DF5EAD7E3EF0DC69959B0263CC16E885F71D5B64BAFDF97E6F9215",</w:t>
        <w:br/>
        <w:t xml:space="preserve">        "Path":  "C:\\Users\\samue\\Documents\\Projects\\Active\\MechLex_Visual_Admin_Fork\\qa\\automation\\node_modules\\playwright\\lib\\agents\\playwright-test-healer.agent.md"</w:t>
        <w:br/>
        <w:t xml:space="preserve">    },</w:t>
        <w:br/>
        <w:t xml:space="preserve">    {</w:t>
        <w:br/>
        <w:t xml:space="preserve">        "Hash":  "6CE2C51B356B4E89AC1E3C2B8B3FF0A390C7B518C1D4D24F019F9EB179CD6669",</w:t>
        <w:br/>
        <w:t xml:space="preserve">        "Path":  "C:\\Users\\samue\\Documents\\Projects\\Active\\MechLex_Visual_Admin_Fork\\qa\\automation\\node_modules\\playwright\\lib\\agents\\playwright-test-plan.prompt.md"</w:t>
        <w:br/>
        <w:t xml:space="preserve">    },</w:t>
        <w:br/>
        <w:t xml:space="preserve">    {</w:t>
        <w:br/>
        <w:t xml:space="preserve">        "Hash":  "BF4BAA68205AA04C4512A80BCC6A5362D3AAA76AE9165F05A9D5A29E1D34C0FD",</w:t>
        <w:br/>
        <w:t xml:space="preserve">        "Path":  "C:\\Users\\samue\\Documents\\Projects\\Active\\MechLex_Visual_Admin_Fork\\qa\\automation\\node_modules\\playwright\\lib\\agents\\playwright-test-planner.agent.md"</w:t>
        <w:br/>
        <w:t xml:space="preserve">    },</w:t>
        <w:br/>
        <w:t xml:space="preserve">    {</w:t>
        <w:br/>
        <w:t xml:space="preserve">        "Hash":  "4EECEEDF9588D69A153F018AA548E00B73E5F61CB39BB05F0FC87C06131AF2B3",</w:t>
        <w:br/>
        <w:t xml:space="preserve">        "Path":  "C:\\Users\\samue\\Documents\\Projects\\Active\\MechLex_Visual_Admin_Fork\\qa\\automation\\node_modules\\playwright\\lib\\cli\\reportActions.js"</w:t>
        <w:br/>
        <w:t xml:space="preserve">    },</w:t>
        <w:br/>
        <w:t xml:space="preserve">    {</w:t>
        <w:br/>
        <w:t xml:space="preserve">        "Hash":  "44A4770714406134D1135B77D3B4388B557A7DECB7F24094E637B6A5D517DD48",</w:t>
        <w:br/>
        <w:t xml:space="preserve">        "Path":  "C:\\Users\\samue\\Documents\\Projects\\Active\\MechLex_Visual_Admin_Fork\\qa\\automation\\node_modules\\playwright\\lib\\cli\\testActions.js"</w:t>
        <w:br/>
        <w:t xml:space="preserve">    },</w:t>
        <w:br/>
        <w:t xml:space="preserve">    {</w:t>
        <w:br/>
        <w:t xml:space="preserve">        "Hash":  "A28824CE622F5C8733E0E28F4604A8EE9AC1C3B11C9093354E1D8061F6FF305A",</w:t>
        <w:br/>
        <w:t xml:space="preserve">        "Path":  "C:\\Users\\samue\\Documents\\Projects\\Active\\MechLex_Visual_Admin_Fork\\qa\\automation\\node_modules\\playwright\\lib\\common\\index.js"</w:t>
        <w:br/>
        <w:t xml:space="preserve">    },</w:t>
        <w:br/>
        <w:t xml:space="preserve">    {</w:t>
        <w:br/>
        <w:t xml:space="preserve">        "Hash":  "A3059266D18B2CD3348CF869B490D7AFF04A0D21A1E964AA19EC91F3F59DD249",</w:t>
        <w:br/>
        <w:t xml:space="preserve">        "Path":  "C:\\Users\\samue\\Documents\\Projects\\Active\\MechLex_Visual_Admin_Fork\\qa\\automation\\node_modules\\playwright\\lib\\common\\index.js.txt"</w:t>
        <w:br/>
        <w:t xml:space="preserve">    },</w:t>
        <w:br/>
        <w:t xml:space="preserve">    {</w:t>
        <w:br/>
        <w:t xml:space="preserve">        "Hash":  "45681332F4178770C204B33E5B8DCBBA940BAF3BC6FC86506BAB24027CB513F3",</w:t>
        <w:br/>
        <w:t xml:space="preserve">        "Path":  "C:\\Users\\samue\\Documents\\Projects\\Active\\MechLex_Visual_Admin_Fork\\qa\\automation\\node_modules\\playwright\\lib\\loader\\loaderProcessEntry.js"</w:t>
        <w:br/>
        <w:t xml:space="preserve">    },</w:t>
        <w:br/>
        <w:t xml:space="preserve">    {</w:t>
        <w:br/>
        <w:t xml:space="preserve">        "Hash":  "0FC4AD550D17A23E9F1CBC78F646E57461F4FEB22253DD5220034EF44091005C",</w:t>
        <w:br/>
        <w:t xml:space="preserve">        "Path":  "C:\\Users\\samue\\Documents\\Projects\\Active\\MechLex_Visual_Admin_Fork\\qa\\automation\\node_modules\\playwright\\lib\\loader\\loaderProcessEntry.js.txt"</w:t>
        <w:br/>
        <w:t xml:space="preserve">    },</w:t>
        <w:br/>
        <w:t xml:space="preserve">    {</w:t>
        <w:br/>
        <w:t xml:space="preserve">        "Hash":  "B22E4F194830DCEB0EB67CEB44523F49BBF49F96FBA50CC097B677E94EF360D7",</w:t>
        <w:br/>
        <w:t xml:space="preserve">        "Path":  "C:\\Users\\samue\\Documents\\Projects\\Active\\MechLex_Visual_Admin_Fork\\qa\\automation\\node_modules\\playwright\\lib\\matchers\\expect.js"</w:t>
        <w:br/>
        <w:t xml:space="preserve">    },</w:t>
        <w:br/>
        <w:t xml:space="preserve">    {</w:t>
        <w:br/>
        <w:t xml:space="preserve">        "Hash":  "78B2F60563D28CB3F9EA17E4CDC0657681E641E2F72766771D9E2DA9CA94C065",</w:t>
        <w:br/>
        <w:t xml:space="preserve">        "Path":  "C:\\Users\\samue\\Documents\\Projects\\Active\\MechLex_Visual_Admin_Fork\\qa\\automation\\node_modules\\playwright\\lib\\matchers\\expect.js.LICENSE"</w:t>
        <w:br/>
        <w:t xml:space="preserve">    },</w:t>
        <w:br/>
        <w:t xml:space="preserve">    {</w:t>
        <w:br/>
        <w:t xml:space="preserve">        "Hash":  "33FFAB6EBE6E66E7C056060F80E50E517EFABEABD39D092F5D3497F02A28CF44",</w:t>
        <w:br/>
        <w:t xml:space="preserve">        "Path":  "C:\\Users\\samue\\Documents\\Projects\\Active\\MechLex_Visual_Admin_Fork\\qa\\automation\\node_modules\\playwright\\lib\\matchers\\expect.js.txt"</w:t>
        <w:br/>
        <w:t xml:space="preserve">    },</w:t>
        <w:br/>
        <w:t xml:space="preserve">    {</w:t>
        <w:br/>
        <w:t xml:space="preserve">        "Hash":  "7143473E53C8B76720E42EFAB95F55227807590D2818104223D5DF6AC46B681E",</w:t>
        <w:br/>
        <w:t xml:space="preserve">        "Path":  "C:\\Users\\samue\\Documents\\Projects\\Active\\MechLex_Visual_Admin_Fork\\qa\\automation\\node_modules\\playwright\\lib\\mcp\\test\\browserBackend.js"</w:t>
        <w:br/>
        <w:t xml:space="preserve">    },</w:t>
        <w:br/>
        <w:t xml:space="preserve">    {</w:t>
        <w:br/>
        <w:t xml:space="preserve">        "Hash":  "3C53FEAEB9FC2FF728F334CB31F9B7211E65B20C692C7585459C3C97BDD13A12",</w:t>
        <w:br/>
        <w:t xml:space="preserve">        "Path":  "C:\\Users\\samue\\Documents\\Projects\\Active\\MechLex_Visual_Admin_Fork\\qa\\automation\\node_modules\\playwright\\lib\\mcp\\test\\generatorTools.js"</w:t>
        <w:br/>
        <w:t xml:space="preserve">    },</w:t>
        <w:br/>
        <w:t xml:space="preserve">    {</w:t>
        <w:br/>
        <w:t xml:space="preserve">        "Hash":  "715ABC888D9EA30B532B75C6F09AA34101AB15C1EEB959C50CF9DEDCF3A459AC",</w:t>
        <w:br/>
        <w:t xml:space="preserve">        "Path":  "C:\\Users\\samue\\Documents\\Projects\\Active\\MechLex_Visual_Admin_Fork\\qa\\automation\\node_modules\\playwright\\lib\\mcp\\test\\plannerTools.js"</w:t>
        <w:br/>
        <w:t xml:space="preserve">    },</w:t>
        <w:br/>
        <w:t xml:space="preserve">    {</w:t>
        <w:br/>
        <w:t xml:space="preserve">        "Hash":  "F36F7FB76D4ED33225E80BE208CCCC9757D363A9D1527CF560736C0F1E5EDD31",</w:t>
        <w:br/>
        <w:t xml:space="preserve">        "Path":  "C:\\Users\\samue\\Documents\\Projects\\Active\\MechLex_Visual_Admin_Fork\\qa\\automation\\node_modules\\playwright\\lib\\mcp\\test\\seed.js"</w:t>
        <w:br/>
        <w:t xml:space="preserve">    },</w:t>
        <w:br/>
        <w:t xml:space="preserve">    {</w:t>
        <w:br/>
        <w:t xml:space="preserve">        "Hash":  "8AFFC240A6A90EE2DBDEDCDE9927018EFE426EC0D390BCD1EE4F0464E75ADC0F",</w:t>
        <w:br/>
        <w:t xml:space="preserve">        "Path":  "C:\\Users\\samue\\Documents\\Projects\\Active\\MechLex_Visual_Admin_Fork\\qa\\automation\\node_modules\\playwright\\lib\\mcp\\test\\streams.js"</w:t>
        <w:br/>
        <w:t xml:space="preserve">    },</w:t>
        <w:br/>
        <w:t xml:space="preserve">    {</w:t>
        <w:br/>
        <w:t xml:space="preserve">        "Hash":  "DCD8D09366617F13213CE544EFB5FE47DF5A87258AE93545D4D0738623F43AD1",</w:t>
        <w:br/>
        <w:t xml:space="preserve">        "Path":  "C:\\Users\\samue\\Documents\\Projects\\Active\\MechLex_Visual_Admin_Fork\\qa\\automation\\node_modules\\playwright\\lib\\mcp\\test\\testBackend.js"</w:t>
        <w:br/>
        <w:t xml:space="preserve">    },</w:t>
        <w:br/>
        <w:t xml:space="preserve">    {</w:t>
        <w:br/>
        <w:t xml:space="preserve">        "Hash":  "74FF4273EA12E6353D4860C9452387B643D7D8899FBD4951389BA94D18DF5E37",</w:t>
        <w:br/>
        <w:t xml:space="preserve">        "Path":  "C:\\Users\\samue\\Documents\\Projects\\Active\\MechLex_Visual_Admin_Fork\\qa\\automation\\node_modules\\playwright\\lib\\mcp\\test\\testContext.js"</w:t>
        <w:br/>
        <w:t xml:space="preserve">    },</w:t>
        <w:br/>
        <w:t xml:space="preserve">    {</w:t>
        <w:br/>
        <w:t xml:space="preserve">        "Hash":  "2A8F17D0A61CCB8A4CA9C52A3255D624DECA989C0B06281D579629C664F8CC8E",</w:t>
        <w:br/>
        <w:t xml:space="preserve">        "Path":  "C:\\Users\\samue\\Documents\\Projects\\Active\\MechLex_Visual_Admin_Fork\\qa\\automation\\node_modules\\playwright\\lib\\mcp\\test\\testTool.js"</w:t>
        <w:br/>
        <w:t xml:space="preserve">    },</w:t>
        <w:br/>
        <w:t xml:space="preserve">    {</w:t>
        <w:br/>
        <w:t xml:space="preserve">        "Hash":  "14710B5F34246005D974762B83A2A50E5CC17130AF841CD3BC447811D69C6AF7",</w:t>
        <w:br/>
        <w:t xml:space="preserve">        "Path":  "C:\\Users\\samue\\Documents\\Projects\\Active\\MechLex_Visual_Admin_Fork\\qa\\automation\\node_modules\\playwright\\lib\\mcp\\test\\testTools.js"</w:t>
        <w:br/>
        <w:t xml:space="preserve">    },</w:t>
        <w:br/>
        <w:t xml:space="preserve">    {</w:t>
        <w:br/>
        <w:t xml:space="preserve">        "Hash":  "6DCF135A144B0F243848128BB68E0A25898B8AD764A34326F36AB45D9A9E1685",</w:t>
        <w:br/>
        <w:t xml:space="preserve">        "Path":  "C:\\Users\\samue\\Documents\\Projects\\Active\\MechLex_Visual_Admin_Fork\\qa\\automation\\node_modules\\playwright\\lib\\runner\\index.js"</w:t>
        <w:br/>
        <w:t xml:space="preserve">    },</w:t>
        <w:br/>
        <w:t xml:space="preserve">    {</w:t>
        <w:br/>
        <w:t xml:space="preserve">        "Hash":  "26875E6A0AD15371CB3C5DC79A8B1CB5A3388CA6D70458F2D44F6A52B105558C",</w:t>
        <w:br/>
        <w:t xml:space="preserve">        "Path":  "C:\\Users\\samue\\Documents\\Projects\\Active\\MechLex_Visual_Admin_Fork\\qa\\automation\\node_modules\\playwright\\lib\\runner\\index.js.txt"</w:t>
        <w:br/>
        <w:t xml:space="preserve">    },</w:t>
        <w:br/>
        <w:t xml:space="preserve">    {</w:t>
        <w:br/>
        <w:t xml:space="preserve">        "Hash":  "01511E45DB7646E2A12890DE8D7866CAA0754C8799DB6407A6345236F4BED0C4",</w:t>
        <w:br/>
        <w:t xml:space="preserve">        "Path":  "C:\\Users\\samue\\Documents\\Projects\\Active\\MechLex_Visual_Admin_Fork\\qa\\automation\\node_modules\\playwright\\lib\\transform\\babelBundle.js"</w:t>
        <w:br/>
        <w:t xml:space="preserve">    },</w:t>
        <w:br/>
        <w:t xml:space="preserve">    {</w:t>
        <w:br/>
        <w:t xml:space="preserve">        "Hash":  "6E396ADED640F0BD2671D57442575CE8172AA1371B2DECE6C5D4048F2F38F34C",</w:t>
        <w:br/>
        <w:t xml:space="preserve">        "Path":  "C:\\Users\\samue\\Documents\\Projects\\Active\\MechLex_Visual_Admin_Fork\\qa\\automation\\node_modules\\playwright\\lib\\transform\\babelBundle.js.LICENSE"</w:t>
        <w:br/>
        <w:t xml:space="preserve">    },</w:t>
        <w:br/>
        <w:t xml:space="preserve">    {</w:t>
        <w:br/>
        <w:t xml:space="preserve">        "Hash":  "558B7F01E0E090114E1E0AEE9A5B913CD22185ADD68C508B3EA8234E129DD7C8",</w:t>
        <w:br/>
        <w:t xml:space="preserve">        "Path":  "C:\\Users\\samue\\Documents\\Projects\\Active\\MechLex_Visual_Admin_Fork\\qa\\automation\\node_modules\\playwright\\lib\\transform\\babelBundle.js.txt"</w:t>
        <w:br/>
        <w:t xml:space="preserve">    },</w:t>
        <w:br/>
        <w:t xml:space="preserve">    {</w:t>
        <w:br/>
        <w:t xml:space="preserve">        "Hash":  "97E6C4AA9B24A05689CDDFF7B81734AE3F0CEE190D5BB75AEFE4B9622A860FBD",</w:t>
        <w:br/>
        <w:t xml:space="preserve">        "Path":  "C:\\Users\\samue\\Documents\\Projects\\Active\\MechLex_Visual_Admin_Fork\\qa\\automation\\node_modules\\playwright\\lib\\transform\\esmLoader.js"</w:t>
        <w:br/>
        <w:t xml:space="preserve">    },</w:t>
        <w:br/>
        <w:t xml:space="preserve">    {</w:t>
        <w:br/>
        <w:t xml:space="preserve">        "Hash":  "3CEC0C446526A449E4613B0DEFEE0ADB585F88F1D7FDBA919421226D69BE078E",</w:t>
        <w:br/>
        <w:t xml:space="preserve">        "Path":  "C:\\Users\\samue\\Documents\\Projects\\Active\\MechLex_Visual_Admin_Fork\\qa\\automation\\node_modules\\playwright\\lib\\transform\\esmLoader.js.LICENSE"</w:t>
        <w:br/>
        <w:t xml:space="preserve">    },</w:t>
        <w:br/>
        <w:t xml:space="preserve">    {</w:t>
        <w:br/>
        <w:t xml:space="preserve">        "Hash":  "27C7E1C607A8D01FF1A765AB7347E5624E5722F24AB1DD644CA2DAC40C832278",</w:t>
        <w:br/>
        <w:t xml:space="preserve">        "Path":  "C:\\Users\\samue\\Documents\\Projects\\Active\\MechLex_Visual_Admin_Fork\\qa\\automation\\node_modules\\playwright\\lib\\transform\\esmLoader.js.txt"</w:t>
        <w:br/>
        <w:t xml:space="preserve">    },</w:t>
        <w:br/>
        <w:t xml:space="preserve">    {</w:t>
        <w:br/>
        <w:t xml:space="preserve">        "Hash":  "CC8274565200E5F5AEECC80AEF9518526FF82A32C36E2A2B06E445C238CEBCC6",</w:t>
        <w:br/>
        <w:t xml:space="preserve">        "Path":  "C:\\Users\\samue\\Documents\\Projects\\Active\\MechLex_Visual_Admin_Fork\\qa\\automation\\node_modules\\playwright\\lib\\worker\\workerProcessEntry.js"</w:t>
        <w:br/>
        <w:t xml:space="preserve">    },</w:t>
        <w:br/>
        <w:t xml:space="preserve">    {</w:t>
        <w:br/>
        <w:t xml:space="preserve">        "Hash":  "8503383C20ECA96B7F79A65C33F2CF8C08A739C5E67CA10E3F04A6B53B31EA47",</w:t>
        <w:br/>
        <w:t xml:space="preserve">        "Path":  "C:\\Users\\samue\\Documents\\Projects\\Active\\MechLex_Visual_Admin_Fork\\qa\\automation\\node_modules\\playwright\\lib\\worker\\workerProcessEntry.js.txt"</w:t>
        <w:br/>
        <w:t xml:space="preserve">    },</w:t>
        <w:br/>
        <w:t xml:space="preserve">    {</w:t>
        <w:br/>
        <w:t xml:space="preserve">        "Hash":  "138C4489023DA880E7219A31B8049EF9CBA13D90C5D7CF9538148001D7066F50",</w:t>
        <w:br/>
        <w:t xml:space="preserve">        "Path":  "C:\\Users\\samue\\Documents\\Projects\\Active\\MechLex_Visual_Admin_Fork\\qa\\automation\\node_modules\\playwright\\types\\test.d.ts"</w:t>
        <w:br/>
        <w:t xml:space="preserve">    },</w:t>
        <w:br/>
        <w:t xml:space="preserve">    {</w:t>
        <w:br/>
        <w:t xml:space="preserve">        "Hash":  "CC31504F31ABCD7263A1DAED018EF8109FA255464B0C0B962F39AB3548787F9E",</w:t>
        <w:br/>
        <w:t xml:space="preserve">        "Path":  "C:\\Users\\samue\\Documents\\Projects\\Active\\MechLex_Visual_Admin_Fork\\qa\\automation\\node_modules\\playwright\\types\\testReporter.d.ts"</w:t>
        <w:br/>
        <w:t xml:space="preserve">    },</w:t>
        <w:br/>
        <w:t xml:space="preserve">    {</w:t>
        <w:br/>
        <w:t xml:space="preserve">        "Hash":  "F306EED529599B1EAF2F8A85DB9DE2B23E1A3FE36C2B66434B7C9434FB627A99",</w:t>
        <w:br/>
        <w:t xml:space="preserve">        "Path":  "C:\\Users\\samue\\Documents\\Projects\\Active\\MechLex_Visual_Admin_Fork\\qa\\automation\\node_modules\\playwright-core\\browsers.json"</w:t>
        <w:br/>
        <w:t xml:space="preserve">    },</w:t>
        <w:br/>
        <w:t xml:space="preserve">    {</w:t>
        <w:br/>
        <w:t xml:space="preserve">        "Hash":  "F1C4075AEF116C766092250D7F37B3249A7CEE6465D953207FC38C8F6145BECD",</w:t>
        <w:br/>
        <w:t xml:space="preserve">        "Path":  "C:\\Users\\samue\\Documents\\Projects\\Active\\MechLex_Visual_Admin_Fork\\qa\\automation\\node_modules\\playwright-core\\cli.js"</w:t>
        <w:br/>
        <w:t xml:space="preserve">    },</w:t>
        <w:br/>
        <w:t xml:space="preserve">    {</w:t>
        <w:br/>
        <w:t xml:space="preserve">        "Hash":  "7A8EC10B0834EB7183E4BFCD929838AC77583828E343211BB73676D1E47F6F01",</w:t>
        <w:br/>
        <w:t xml:space="preserve">        "Path":  "C:\\Users\\samue\\Documents\\Projects\\Active\\MechLex_Visual_Admin_Fork\\qa\\automation\\node_modules\\playwright-core\\index.d.ts"</w:t>
        <w:br/>
        <w:t xml:space="preserve">    },</w:t>
        <w:br/>
        <w:t xml:space="preserve">    {</w:t>
        <w:br/>
        <w:t xml:space="preserve">        "Hash":  "A58FB2CEC4293E7DCF73C58A179898A4F3986666451A19DA4E731FA3AF63265B",</w:t>
        <w:br/>
        <w:t xml:space="preserve">        "Path":  "C:\\Users\\samue\\Documents\\Projects\\Active\\MechLex_Visual_Admin_Fork\\qa\\automation\\node_modules\\playwright-core\\index.js"</w:t>
        <w:br/>
        <w:t xml:space="preserve">    },</w:t>
        <w:br/>
        <w:t xml:space="preserve">    {</w:t>
        <w:br/>
        <w:t xml:space="preserve">        "Hash":  "3D36E2132D3C8B62397D23F0BB4177336AAEE503203AE2A2C90FBEB5BF3317DD",</w:t>
        <w:br/>
        <w:t xml:space="preserve">        "Path":  "C:\\Users\\samue\\Documents\\Projects\\Active\\MechLex_Visual_Admin_Fork\\qa\\automation\\node_modules\\playwright-core\\index.mjs"</w:t>
        <w:br/>
        <w:t xml:space="preserve">    },</w:t>
        <w:br/>
        <w:t xml:space="preserve">    {</w:t>
        <w:br/>
        <w:t xml:space="preserve">        "Hash":  "45873D00A0DD243596DEB4AA23B2493B3D1F0671921BF2538EA431D7380220EB",</w:t>
        <w:br/>
        <w:t xml:space="preserve">        "Path":  "C:\\Users\\samue\\Documents\\Projects\\Active\\MechLex_Visual_Admin_Fork\\qa\\automation\\node_modules\\playwright-core\\LICENSE"</w:t>
        <w:br/>
        <w:t xml:space="preserve">    },</w:t>
        <w:br/>
        <w:t xml:space="preserve">    {</w:t>
        <w:br/>
        <w:t xml:space="preserve">        "Hash":  "6D602191187B35B9B01D2CFFA01C8469C2C8D9DE8A96F1BF868E0F264F51C81D",</w:t>
        <w:br/>
        <w:t xml:space="preserve">        "Path":  "C:\\Users\\samue\\Documents\\Projects\\Active\\MechLex_Visual_Admin_Fork\\qa\\automation\\node_modules\\playwright-core\\NOTICE"</w:t>
        <w:br/>
        <w:t xml:space="preserve">    },</w:t>
        <w:br/>
        <w:t xml:space="preserve">    {</w:t>
        <w:br/>
        <w:t xml:space="preserve">        "Hash":  "4556EBBF21A31C5E8DABB49C991EC291C5F00FFCAD8B18CDA45E4070B8A473BD",</w:t>
        <w:br/>
        <w:t xml:space="preserve">        "Path":  "C:\\Users\\samue\\Documents\\Projects\\Active\\MechLex_Visual_Admin_Fork\\qa\\automation\\node_modules\\playwright-core\\package.json"</w:t>
        <w:br/>
        <w:t xml:space="preserve">    },</w:t>
        <w:br/>
        <w:t xml:space="preserve">    {</w:t>
        <w:br/>
        <w:t xml:space="preserve">        "Hash":  "D16FF7F8E38FA1FC954F695AD551CDC118D9C9BDD5F3D83203901F4C317D7D7E",</w:t>
        <w:br/>
        <w:t xml:space="preserve">        "Path":  "C:\\Users\\samue\\Documents\\Projects\\Active\\MechLex_Visual_Admin_Fork\\qa\\automation\\node_modules\\playwright-core\\README.md"</w:t>
        <w:br/>
        <w:t xml:space="preserve">    },</w:t>
        <w:br/>
        <w:t xml:space="preserve">    {</w:t>
        <w:br/>
        <w:t xml:space="preserve">        "Hash":  "A549D329BAD8806FE279F0ECAE0FC0270DEC7E7C2DC8EC10F90E394F7C32B144",</w:t>
        <w:br/>
        <w:t xml:space="preserve">        "Path":  "C:\\Users\\samue\\Documents\\Projects\\Active\\MechLex_Visual_Admin_Fork\\qa\\automation\\node_modules\\playwright-core\\ThirdPartyNotices.txt"</w:t>
        <w:br/>
        <w:t xml:space="preserve">    },</w:t>
        <w:br/>
        <w:t xml:space="preserve">    {</w:t>
        <w:br/>
        <w:t xml:space="preserve">        "Hash":  "BC20F049BADF021E3A53BDB4156603CAA5EF482C9A9A251F927605E676A44171",</w:t>
        <w:br/>
        <w:t xml:space="preserve">        "Path":  "C:\\Users\\samue\\Documents\\Projects\\Active\\MechLex_Visual_Admin_Fork\\qa\\automation\\node_modules\\playwright-core\\bin\\install_media_pack.ps1"</w:t>
        <w:br/>
        <w:t xml:space="preserve">    },</w:t>
        <w:br/>
        <w:t xml:space="preserve">    {</w:t>
        <w:br/>
        <w:t xml:space="preserve">        "Hash":  "BC61BEDA37A808EEF27D39CE684BAA792F6D17737A25A432B1A84D3B591AB815",</w:t>
        <w:br/>
        <w:t xml:space="preserve">        "Path":  "C:\\Users\\samue\\Documents\\Projects\\Active\\MechLex_Visual_Admin_Fork\\qa\\automation\\node_modules\\playwright-core\\bin\\install_webkit_wsl.ps1"</w:t>
        <w:br/>
        <w:t xml:space="preserve">    },</w:t>
        <w:br/>
        <w:t xml:space="preserve">    {</w:t>
        <w:br/>
        <w:t xml:space="preserve">        "Hash":  "DC8C22B9DDE76583CECE2857575B88094299615F3136A3C598149710C45DEE3A",</w:t>
        <w:br/>
        <w:t xml:space="preserve">        "Path":  "C:\\Users\\samue\\Documents\\Projects\\Active\\MechLex_Visual_Admin_Fork\\qa\\automation\\node_modules\\playwright-core\\bin\\reinstall_chrome_beta_linux.sh"</w:t>
        <w:br/>
        <w:t xml:space="preserve">    },</w:t>
        <w:br/>
        <w:t xml:space="preserve">    {</w:t>
        <w:br/>
        <w:t xml:space="preserve">        "Hash":  "A92EAEB4EBCF5633A4E9C981481E14C80764FC81B6FCBC0565398E50FF319433",</w:t>
        <w:br/>
        <w:t xml:space="preserve">        "Path":  "C:\\Users\\samue\\Documents\\Projects\\Active\\MechLex_Visual_Admin_Fork\\qa\\automation\\node_modules\\playwright-core\\bin\\reinstall_chrome_beta_mac.sh"</w:t>
        <w:br/>
        <w:t xml:space="preserve">    },</w:t>
        <w:br/>
        <w:t xml:space="preserve">    {</w:t>
        <w:br/>
        <w:t xml:space="preserve">        "Hash":  "B6D9E44742FEAFB98D5EDC56FA20042949973CF30D141A1C5B4FB384096967C5",</w:t>
        <w:br/>
        <w:t xml:space="preserve">        "Path":  "C:\\Users\\samue\\Documents\\Projects\\Active\\MechLex_Visual_Admin_Fork\\qa\\automation\\node_modules\\playwright-core\\bin\\reinstall_chrome_beta_win.ps1"</w:t>
        <w:br/>
        <w:t xml:space="preserve">    },</w:t>
        <w:br/>
        <w:t xml:space="preserve">    {</w:t>
        <w:br/>
        <w:t xml:space="preserve">        "Hash":  "DC72AB3567A4CE43BD8353D4ECF41F1D9C03E870169367CD3ED9043AABF67DD1",</w:t>
        <w:br/>
        <w:t xml:space="preserve">        "Path":  "C:\\Users\\samue\\Documents\\Projects\\Active\\MechLex_Visual_Admin_Fork\\qa\\automation\\node_modules\\playwright-core\\bin\\reinstall_chrome_stable_linux.sh"</w:t>
        <w:br/>
        <w:t xml:space="preserve">    },</w:t>
        <w:br/>
        <w:t xml:space="preserve">    {</w:t>
        <w:br/>
        <w:t xml:space="preserve">        "Hash":  "BB43A96C192A6CC81524ADE0264686FFF7809C019A89F7DB0A9849635879C3BE",</w:t>
        <w:br/>
        <w:t xml:space="preserve">        "Path":  "C:\\Users\\samue\\Documents\\Projects\\Active\\MechLex_Visual_Admin_Fork\\qa\\automation\\node_modules\\playwright-core\\bin\\reinstall_chrome_stable_mac.sh"</w:t>
        <w:br/>
        <w:t xml:space="preserve">    },</w:t>
        <w:br/>
        <w:t xml:space="preserve">    {</w:t>
        <w:br/>
        <w:t xml:space="preserve">        "Hash":  "3D96C4E2F4EBBB3FAD44CF3BA58D9CF90AF1C9FB3073E3B27D45A74CF005515B",</w:t>
        <w:br/>
        <w:t xml:space="preserve">        "Path":  "C:\\Users\\samue\\Documents\\Projects\\Active\\MechLex_Visual_Admin_Fork\\qa\\automation\\node_modules\\playwright-core\\bin\\reinstall_chrome_stable_win.ps1"</w:t>
        <w:br/>
        <w:t xml:space="preserve">    },</w:t>
        <w:br/>
        <w:t xml:space="preserve">    {</w:t>
        <w:br/>
        <w:t xml:space="preserve">        "Hash":  "10B26F35DBC2000B94EDF1172D803A29C5873A4EB8D523AFBC687997B642767E",</w:t>
        <w:br/>
        <w:t xml:space="preserve">        "Path":  "C:\\Users\\samue\\Documents\\Projects\\Active\\MechLex_Visual_Admin_Fork\\qa\\automation\\node_modules\\playwright-core\\bin\\reinstall_msedge_beta_linux.sh"</w:t>
        <w:br/>
        <w:t xml:space="preserve">    },</w:t>
        <w:br/>
        <w:t xml:space="preserve">    {</w:t>
        <w:br/>
        <w:t xml:space="preserve">        "Hash":  "0036D738BC90D686100D81F328BA0003BF07863F5500B792C8DA391D149750FA",</w:t>
        <w:br/>
        <w:t xml:space="preserve">        "Path":  "C:\\Users\\samue\\Documents\\Projects\\Active\\MechLex_Visual_Admin_Fork\\qa\\automation\\node_modules\\playwright-core\\bin\\reinstall_msedge_beta_mac.sh"</w:t>
        <w:br/>
        <w:t xml:space="preserve">    },</w:t>
        <w:br/>
        <w:t xml:space="preserve">    {</w:t>
        <w:br/>
        <w:t xml:space="preserve">        "Hash":  "B173C378A59F0CC38033CEE702DE1F44F09276C9B2270D1A650EBE66EE312433",</w:t>
        <w:br/>
        <w:t xml:space="preserve">        "Path":  "C:\\Users\\samue\\Documents\\Projects\\Active\\MechLex_Visual_Admin_Fork\\qa\\automation\\node_modules\\playwright-core\\bin\\reinstall_msedge_beta_win.ps1"</w:t>
        <w:br/>
        <w:t xml:space="preserve">    },</w:t>
        <w:br/>
        <w:t xml:space="preserve">    {</w:t>
        <w:br/>
        <w:t xml:space="preserve">        "Hash":  "00E4947E7A4F8339C6DB09C87976D808583C07F9179E4AA7694D88614B82FE95",</w:t>
        <w:br/>
        <w:t xml:space="preserve">        "Path":  "C:\\Users\\samue\\Documents\\Projects\\Active\\MechLex_Visual_Admin_Fork\\qa\\automation\\node_modules\\playwright-core\\bin\\reinstall_msedge_dev_linux.sh"</w:t>
        <w:br/>
        <w:t xml:space="preserve">    },</w:t>
        <w:br/>
        <w:t xml:space="preserve">    {</w:t>
        <w:br/>
        <w:t xml:space="preserve">        "Hash":  "6F899E3B311F742C24CA37FF9E32298E8290514FFC14BF588CC51556A29DA4C0",</w:t>
        <w:br/>
        <w:t xml:space="preserve">        "Path":  "C:\\Users\\samue\\Documents\\Projects\\Active\\MechLex_Visual_Admin_Fork\\qa\\automation\\node_modules\\playwright-core\\bin\\reinstall_msedge_dev_mac.sh"</w:t>
        <w:br/>
        <w:t xml:space="preserve">    },</w:t>
        <w:br/>
        <w:t xml:space="preserve">    {</w:t>
        <w:br/>
        <w:t xml:space="preserve">        "Hash":  "46F7F98C81CB0ABE687D7F4A5AFEA9B897A38D2A6DD6F6662FBD847F7A22BD51",</w:t>
        <w:br/>
        <w:t xml:space="preserve">        "Path":  "C:\\Users\\samue\\Documents\\Projects\\Active\\MechLex_Visual_Admin_Fork\\qa\\automation\\node_modules\\playwright-core\\bin\\reinstall_msedge_dev_win.ps1"</w:t>
        <w:br/>
        <w:t xml:space="preserve">    },</w:t>
        <w:br/>
        <w:t xml:space="preserve">    {</w:t>
        <w:br/>
        <w:t xml:space="preserve">        "Hash":  "EC0A31A5F09C565E108473A1850895A4458AB00C713AC1DE3AA2001912E4668F",</w:t>
        <w:br/>
        <w:t xml:space="preserve">        "Path":  "C:\\Users\\samue\\Documents\\Projects\\Active\\MechLex_Visual_Admin_Fork\\qa\\automation\\node_modules\\playwright-core\\bin\\reinstall_msedge_stable_linux.sh"</w:t>
        <w:br/>
        <w:t xml:space="preserve">    },</w:t>
        <w:br/>
        <w:t xml:space="preserve">    {</w:t>
        <w:br/>
        <w:t xml:space="preserve">        "Hash":  "3AF1E893527FF2257AA2DBC3B259A053B92F45C3EADB13E38EBA46E87902655D",</w:t>
        <w:br/>
        <w:t xml:space="preserve">        "Path":  "C:\\Users\\samue\\Documents\\Projects\\Active\\MechLex_Visual_Admin_Fork\\qa\\automation\\node_modules\\playwright-core\\bin\\reinstall_msedge_stable_mac.sh"</w:t>
        <w:br/>
        <w:t xml:space="preserve">    },</w:t>
        <w:br/>
        <w:t xml:space="preserve">    {</w:t>
        <w:br/>
        <w:t xml:space="preserve">        "Hash":  "40BB5FCBFCEBBBE2CE43C6E736E7C5DEEFC5BE03B6E9C6914423C06EC1F591BE",</w:t>
        <w:br/>
        <w:t xml:space="preserve">        "Path":  "C:\\Users\\samue\\Documents\\Projects\\Active\\MechLex_Visual_Admin_Fork\\qa\\automation\\node_modules\\playwright-core\\bin\\reinstall_msedge_stable_win.ps1"</w:t>
        <w:br/>
        <w:t xml:space="preserve">    },</w:t>
        <w:br/>
        <w:t xml:space="preserve">    {</w:t>
        <w:br/>
        <w:t xml:space="preserve">        "Hash":  "4637F4DBFEF9CFC01BAEB5F5D2CB63FA0901522C96915EA2227290558D27123E",</w:t>
        <w:br/>
        <w:t xml:space="preserve">        "Path":  "C:\\Users\\samue\\Documents\\Projects\\Active\\MechLex_Visual_Admin_Fork\\qa\\automation\\node_modules\\playwright-core\\lib\\bootstrap.js"</w:t>
        <w:br/>
        <w:t xml:space="preserve">    },</w:t>
        <w:br/>
        <w:t xml:space="preserve">    {</w:t>
        <w:br/>
        <w:t xml:space="preserve">        "Hash":  "3258D1CF334C6AFC95F22AA9C292436CB976B391E0437F1359C83B84F0CB9D66",</w:t>
        <w:br/>
        <w:t xml:space="preserve">        "Path":  "C:\\Users\\samue\\Documents\\Projects\\Active\\MechLex_Visual_Admin_Fork\\qa\\automation\\node_modules\\playwright-core\\lib\\coreBundle.js"</w:t>
        <w:br/>
        <w:t xml:space="preserve">    },</w:t>
        <w:br/>
        <w:t xml:space="preserve">    {</w:t>
        <w:br/>
        <w:t xml:space="preserve">        "Hash":  "9F938E1D44A0DD231B1660CA62F7DAE964859B79CBDC370B8542C5D375CA3C05",</w:t>
        <w:br/>
        <w:t xml:space="preserve">        "Path":  "C:\\Users\\samue\\Documents\\Projects\\Active\\MechLex_Visual_Admin_Fork\\qa\\automation\\node_modules\\playwright-core\\lib\\package.js"</w:t>
        <w:br/>
        <w:t xml:space="preserve">    },</w:t>
        <w:br/>
        <w:t xml:space="preserve">    {</w:t>
        <w:br/>
        <w:t xml:space="preserve">        "Hash":  "E9DB9D4EAA8C3690F700EA3047AF7B0B6E0B16937A969589678C51DB92272AE9",</w:t>
        <w:br/>
        <w:t xml:space="preserve">        "Path":  "C:\\Users\\samue\\Documents\\Projects\\Active\\MechLex_Visual_Admin_Fork\\qa\\automation\\node_modules\\playwright-core\\lib\\serverRegistry.js"</w:t>
        <w:br/>
        <w:t xml:space="preserve">    },</w:t>
        <w:br/>
        <w:t xml:space="preserve">    {</w:t>
        <w:br/>
        <w:t xml:space="preserve">        "Hash":  "5CF540FE55A2BA9BCF0EB76E739B454FAA8581E2F1A0F777602EF0855534302E",</w:t>
        <w:br/>
        <w:t xml:space="preserve">        "Path":  "C:\\Users\\samue\\Documents\\Projects\\Active\\MechLex_Visual_Admin_Fork\\qa\\automation\\node_modules\\playwright-core\\lib\\serverRegistry.js.LICENSE"</w:t>
        <w:br/>
        <w:t xml:space="preserve">    },</w:t>
        <w:br/>
        <w:t xml:space="preserve">    {</w:t>
        <w:br/>
        <w:t xml:space="preserve">        "Hash":  "580F571BF063E2256B51B3946A035BC452FC0E22808D5547B198BAEA39923A32",</w:t>
        <w:br/>
        <w:t xml:space="preserve">        "Path":  "C:\\Users\\samue\\Documents\\Projects\\Active\\MechLex_Visual_Admin_Fork\\qa\\automation\\node_modules\\playwright-core\\lib\\utilsBundle.js"</w:t>
        <w:br/>
        <w:t xml:space="preserve">    },</w:t>
        <w:br/>
        <w:t xml:space="preserve">    {</w:t>
        <w:br/>
        <w:t xml:space="preserve">        "Hash":  "57945338CBA4878E373646733528017FBE3DB1503EC2B431FD30D2A390C70C33",</w:t>
        <w:br/>
        <w:t xml:space="preserve">        "Path":  "C:\\Users\\samue\\Documents\\Projects\\Active\\MechLex_Visual_Admin_Fork\\qa\\automation\\node_modules\\playwright-core\\lib\\utilsBundle.js.LICENSE"</w:t>
        <w:br/>
        <w:t xml:space="preserve">    },</w:t>
        <w:br/>
        <w:t xml:space="preserve">    {</w:t>
        <w:br/>
        <w:t xml:space="preserve">        "Hash":  "995C7EE35ACEB7666829B7A501CA89C0864E12B493C1174B155774AB1E03D831",</w:t>
        <w:br/>
        <w:t xml:space="preserve">        "Path":  "C:\\Users\\samue\\Documents\\Projects\\Active\\MechLex_Visual_Admin_Fork\\qa\\automation\\node_modules\\playwright-core\\lib\\webp_codec.LICENSE"</w:t>
        <w:br/>
        <w:t xml:space="preserve">    },</w:t>
        <w:br/>
        <w:t xml:space="preserve">    {</w:t>
        <w:br/>
        <w:t xml:space="preserve">        "Hash":  "164CD9583A3E4D081F767D3B41FF0A730443DC7535FCC5CAFF83561463384B79",</w:t>
        <w:br/>
        <w:t xml:space="preserve">        "Path":  "C:\\Users\\samue\\Documents\\Projects\\Active\\MechLex_Visual_Admin_Fork\\qa\\automation\\node_modules\\playwright-core\\lib\\webp_codec.wasm"</w:t>
        <w:br/>
        <w:t xml:space="preserve">    },</w:t>
        <w:br/>
        <w:t xml:space="preserve">    {</w:t>
        <w:br/>
        <w:t xml:space="preserve">        "Hash":  "7D759D54F0D4CE1BEEB34EE62C587985B5042374E8DE237B0DCB8CD47AA698CF",</w:t>
        <w:br/>
        <w:t xml:space="preserve">        "Path":  "C:\\Users\\samue\\Documents\\Projects\\Active\\MechLex_Visual_Admin_Fork\\qa\\automation\\node_modules\\playwright-core\\lib\\xdg-open"</w:t>
        <w:br/>
        <w:t xml:space="preserve">    },</w:t>
        <w:br/>
        <w:t xml:space="preserve">    {</w:t>
        <w:br/>
        <w:t xml:space="preserve">        "Hash":  "062F256FB29A7BF91793A014B9C3F1F9CF2DC6B12E40A8A2EBBA88A630AE16A0",</w:t>
        <w:br/>
        <w:t xml:space="preserve">        "Path":  "C:\\Users\\samue\\Documents\\Projects\\Active\\MechLex_Visual_Admin_Fork\\qa\\automation\\node_modules\\playwright-core\\lib\\entry\\cliDaemon.js"</w:t>
        <w:br/>
        <w:t xml:space="preserve">    },</w:t>
        <w:br/>
        <w:t xml:space="preserve">    {</w:t>
        <w:br/>
        <w:t xml:space="preserve">        "Hash":  "209962C6EAEEF11629F226D6A2AB33EC7A2480754242B6E19590A9E6EB71D126",</w:t>
        <w:br/>
        <w:t xml:space="preserve">        "Path":  "C:\\Users\\samue\\Documents\\Projects\\Active\\MechLex_Visual_Admin_Fork\\qa\\automation\\node_modules\\playwright-core\\lib\\entry\\dashboardApp.js"</w:t>
        <w:br/>
        <w:t xml:space="preserve">    },</w:t>
        <w:br/>
        <w:t xml:space="preserve">    {</w:t>
        <w:br/>
        <w:t xml:space="preserve">        "Hash":  "CC87DC0020CB41CAEBBF04F50E42BC7835B033A6D80E9C3F0A3D0B3DBDF341C7",</w:t>
        <w:br/>
        <w:t xml:space="preserve">        "Path":  "C:\\Users\\samue\\Documents\\Projects\\Active\\MechLex_Visual_Admin_Fork\\qa\\automation\\node_modules\\playwright-core\\lib\\entry\\mcp.js"</w:t>
        <w:br/>
        <w:t xml:space="preserve">    },</w:t>
        <w:br/>
        <w:t xml:space="preserve">    {</w:t>
        <w:br/>
        <w:t xml:space="preserve">        "Hash":  "87567CDBD67DD2F50BB232D47D3784701ECE7C81E39C0287BB7D1B466B68CF06",</w:t>
        <w:br/>
        <w:t xml:space="preserve">        "Path":  "C:\\Users\\samue\\Documents\\Projects\\Active\\MechLex_Visual_Admin_Fork\\qa\\automation\\node_modules\\playwright-core\\lib\\entry\\oopBrowserDownload.js"</w:t>
        <w:br/>
        <w:t xml:space="preserve">    },</w:t>
        <w:br/>
        <w:t xml:space="preserve">    {</w:t>
        <w:br/>
        <w:t xml:space="preserve">        "Hash":  "6BA994F05C5CF18E22D9B6BEF9898FBDEC6AD4D4D77F5187D0609CB42D72D01E",</w:t>
        <w:br/>
        <w:t xml:space="preserve">        "Path":  "C:\\Users\\samue\\Documents\\Projects\\Active\\MechLex_Visual_Admin_Fork\\qa\\automation\\node_modules\\playwright-core\\lib\\server\\chromium\\appIcon.png"</w:t>
        <w:br/>
        <w:t xml:space="preserve">    },</w:t>
        <w:br/>
        <w:t xml:space="preserve">    {</w:t>
        <w:br/>
        <w:t xml:space="preserve">        "Hash":  "8F4F2C20933E7BEF2BBED9A1B455278AD1461AA919B0386F360AEE5B2580149D",</w:t>
        <w:br/>
        <w:t xml:space="preserve">        "Path":  "C:\\Users\\samue\\Documents\\Projects\\Active\\MechLex_Visual_Admin_Fork\\qa\\automation\\node_modules\\playwright-core\\lib\\server\\electron\\loader.js"</w:t>
        <w:br/>
        <w:t xml:space="preserve">    },</w:t>
        <w:br/>
        <w:t xml:space="preserve">    {</w:t>
        <w:br/>
        <w:t xml:space="preserve">        "Hash":  "6B9C613E87340F48AD7182ADDD7495A8FF3FBE55FEB1BBD0CE04F59F1552E126",</w:t>
        <w:br/>
        <w:t xml:space="preserve">        "Path":  "C:\\Users\\samue\\Documents\\Projects\\Active\\MechLex_Visual_Admin_Fork\\qa\\automation\\node_modules\\playwright-core\\lib\\tools\\cli-client\\channelSessions.js"</w:t>
        <w:br/>
        <w:t xml:space="preserve">    },</w:t>
        <w:br/>
        <w:t xml:space="preserve">    {</w:t>
        <w:br/>
        <w:t xml:space="preserve">        "Hash":  "DFDE8E9DFDE30C4B3914EB25BA1C5A8524EC64651D866171D75CD7B41A827180",</w:t>
        <w:br/>
        <w:t xml:space="preserve">        "Path":  "C:\\Users\\samue\\Documents\\Projects\\Active\\MechLex_Visual_Admin_Fork\\qa\\automation\\node_modules\\playwright-core\\lib\\tools\\cli-client\\cli.js"</w:t>
        <w:br/>
        <w:t xml:space="preserve">    },</w:t>
        <w:br/>
        <w:t xml:space="preserve">    {</w:t>
        <w:br/>
        <w:t xml:space="preserve">        "Hash":  "D63F1C7E006B1BDFBE656E6BEA2B4DCA9E1B6C17F8C806FDACA656FEF71D234D",</w:t>
        <w:br/>
        <w:t xml:space="preserve">        "Path":  "C:\\Users\\samue\\Documents\\Projects\\Active\\MechLex_Visual_Admin_Fork\\qa\\automation\\node_modules\\playwright-core\\lib\\tools\\cli-client\\help.json"</w:t>
        <w:br/>
        <w:t xml:space="preserve">    },</w:t>
        <w:br/>
        <w:t xml:space="preserve">    {</w:t>
        <w:br/>
        <w:t xml:space="preserve">        "Hash":  "1D200627373A367E0097F1ABEAAA4D67CDE2C33F2E5EFCA5CB55222C7667ADC3",</w:t>
        <w:br/>
        <w:t xml:space="preserve">        "Path":  "C:\\Users\\samue\\Documents\\Projects\\Active\\MechLex_Visual_Admin_Fork\\qa\\automation\\node_modules\\playwright-core\\lib\\tools\\cli-client\\minimist.js"</w:t>
        <w:br/>
        <w:t xml:space="preserve">    },</w:t>
        <w:br/>
        <w:t xml:space="preserve">    {</w:t>
        <w:br/>
        <w:t xml:space="preserve">        "Hash":  "2EACE914547A487B2AA1DC34AF787FE92168F0B7B3DDE24F2B127E817CC9B2B4",</w:t>
        <w:br/>
        <w:t xml:space="preserve">        "Path":  "C:\\Users\\samue\\Documents\\Projects\\Active\\MechLex_Visual_Admin_Fork\\qa\\automation\\node_modules\\playwright-core\\lib\\tools\\cli-client\\output.js"</w:t>
        <w:br/>
        <w:t xml:space="preserve">    },</w:t>
        <w:br/>
        <w:t xml:space="preserve">    {</w:t>
        <w:br/>
        <w:t xml:space="preserve">        "Hash":  "4A3ECE6F75A707E6AF71C1DDE8650080E7819421594F251B9397E2E45E89CBB8",</w:t>
        <w:br/>
        <w:t xml:space="preserve">        "Path":  "C:\\Users\\samue\\Documents\\Projects\\Active\\MechLex_Visual_Admin_Fork\\qa\\automation\\node_modules\\playwright-core\\lib\\tools\\cli-client\\program.js"</w:t>
        <w:br/>
        <w:t xml:space="preserve">    },</w:t>
        <w:br/>
        <w:t xml:space="preserve">    {</w:t>
        <w:br/>
        <w:t xml:space="preserve">        "Hash":  "C11D278E05542808BA37BDB032018ECCF9DC78377F8025BD74FA906AE009CA30",</w:t>
        <w:br/>
        <w:t xml:space="preserve">        "Path":  "C:\\Users\\samue\\Documents\\Projects\\Active\\MechLex_Visual_Admin_Fork\\qa\\automation\\node_modules\\playwright-core\\lib\\tools\\cli-client\\registry.js"</w:t>
        <w:br/>
        <w:t xml:space="preserve">    },</w:t>
        <w:br/>
        <w:t xml:space="preserve">    {</w:t>
        <w:br/>
        <w:t xml:space="preserve">        "Hash":  "716E87FC77251129ADF8C66374CCCC6788F76A02B4B33692C7E63A01A659CB5C",</w:t>
        <w:br/>
        <w:t xml:space="preserve">        "Path":  "C:\\Users\\samue\\Documents\\Projects\\Active\\MechLex_Visual_Admin_Fork\\qa\\automation\\node_modules\\playwright-core\\lib\\tools\\cli-client\\session.js"</w:t>
        <w:br/>
        <w:t xml:space="preserve">    },</w:t>
        <w:br/>
        <w:t xml:space="preserve">    {</w:t>
        <w:br/>
        <w:t xml:space="preserve">        "Hash":  "38037BCF18C7F9B950DA2E1A2D8800D38FB27637CCDA293D38368A3704B67F18",</w:t>
        <w:br/>
        <w:t xml:space="preserve">        "Path":  "C:\\Users\\samue\\Documents\\Projects\\Active\\MechLex_Visual_Admin_Fork\\qa\\automation\\node_modules\\playwright-core\\lib\\tools\\dashboard\\appIcon.png"</w:t>
        <w:br/>
        <w:t xml:space="preserve">    },</w:t>
        <w:br/>
        <w:t xml:space="preserve">    {</w:t>
        <w:br/>
        <w:t xml:space="preserve">        "Hash":  "29C0B669A524D42B51934D7DB9144C1C07A566D0549AE6FB6CCD810E5A3CF61B",</w:t>
        <w:br/>
        <w:t xml:space="preserve">        "Path":  "C:\\Users\\samue\\Documents\\Projects\\Active\\MechLex_Visual_Admin_Fork\\qa\\automation\\node_modules\\playwright-core\\lib\\tools\\skills\\playwright-cli\\SKILL.md"</w:t>
        <w:br/>
        <w:t xml:space="preserve">    },</w:t>
        <w:br/>
        <w:t xml:space="preserve">    {</w:t>
        <w:br/>
        <w:t xml:space="preserve">        "Hash":  "BF19AA4671E0A50A0FEFA9C790F39124E803060EEFE395042B723C29FCB7FAA2",</w:t>
        <w:br/>
        <w:t xml:space="preserve">        "Path":  "C:\\Users\\samue\\Documents\\Projects\\Active\\MechLex_Visual_Admin_Fork\\qa\\automation\\node_modules\\playwright-core\\lib\\tools\\skills\\playwright-cli\\references\\element-attributes.md"</w:t>
        <w:br/>
        <w:t xml:space="preserve">    },</w:t>
        <w:br/>
        <w:t xml:space="preserve">    {</w:t>
        <w:br/>
        <w:t xml:space="preserve">        "Hash":  "C5B0719FEF2CFDFF50BD744051B2F9AFC119775DB4B48E9B2882C1CF3886797C",</w:t>
        <w:br/>
        <w:t xml:space="preserve">        "Path":  "C:\\Users\\samue\\Documents\\Projects\\Active\\MechLex_Visual_Admin_Fork\\qa\\automation\\node_modules\\playwright-core\\lib\\tools\\skills\\playwright-cli\\references\\playwright-tests.md"</w:t>
        <w:br/>
        <w:t xml:space="preserve">    },</w:t>
        <w:br/>
        <w:t xml:space="preserve">    {</w:t>
        <w:br/>
        <w:t xml:space="preserve">        "Hash":  "54E801C9663FC2B6D68CEB058CB1C360724C2499F42ACC7852A68E83E5B5F37C",</w:t>
        <w:br/>
        <w:t xml:space="preserve">        "Path":  "C:\\Users\\samue\\Documents\\Projects\\Active\\MechLex_Visual_Admin_Fork\\qa\\automation\\node_modules\\playwright-core\\lib\\tools\\skills\\playwright-cli\\references\\request-mocking.md"</w:t>
        <w:br/>
        <w:t xml:space="preserve">    },</w:t>
        <w:br/>
        <w:t xml:space="preserve">    {</w:t>
        <w:br/>
        <w:t xml:space="preserve">        "Hash":  "D95C539A5990B71D02D8BDF1D9414DF16191EB6CFF95B0063820518B7A13DCB2",</w:t>
        <w:br/>
        <w:t xml:space="preserve">        "Path":  "C:\\Users\\samue\\Documents\\Projects\\Active\\MechLex_Visual_Admin_Fork\\qa\\automation\\node_modules\\playwright-core\\lib\\tools\\skills\\playwright-cli\\references\\running-code.md"</w:t>
        <w:br/>
        <w:t xml:space="preserve">    },</w:t>
        <w:br/>
        <w:t xml:space="preserve">    {</w:t>
        <w:br/>
        <w:t xml:space="preserve">        "Hash":  "CD3E261B8763BF952F1E371B876CB78D054379AFEC85482F9250633E1B7E6C44",</w:t>
        <w:br/>
        <w:t xml:space="preserve">        "Path":  "C:\\Users\\samue\\Documents\\Projects\\Active\\MechLex_Visual_Admin_Fork\\qa\\automation\\node_modules\\playwright-core\\lib\\tools\\skills\\playwright-cli\\references\\session-management.md"</w:t>
        <w:br/>
        <w:t xml:space="preserve">    },</w:t>
        <w:br/>
        <w:t xml:space="preserve">    {</w:t>
        <w:br/>
        <w:t xml:space="preserve">        "Hash":  "9AC47F9AE4A1AEDCD2077F8AC9AB1BA6BEE1962CB83FF51ADCD36FB6D83B5EC6",</w:t>
        <w:br/>
        <w:t xml:space="preserve">        "Path":  "C:\\Users\\samue\\Documents\\Projects\\Active\\MechLex_Visual_Admin_Fork\\qa\\automation\\node_modules\\playwright-core\\lib\\tools\\skills\\playwright-cli\\references\\storage-state.md"</w:t>
        <w:br/>
        <w:t xml:space="preserve">    },</w:t>
        <w:br/>
        <w:t xml:space="preserve">    {</w:t>
        <w:br/>
        <w:t xml:space="preserve">        "Hash":  "12F54CFA718D9E559BAD918120A4CA4F11C933167713D1B9C5F99872EDDAF749",</w:t>
        <w:br/>
        <w:t xml:space="preserve">        "Path":  "C:\\Users\\samue\\Documents\\Projects\\Active\\MechLex_Visual_Admin_Fork\\qa\\automation\\node_modules\\playwright-core\\lib\\tools\\skills\\playwright-cli\\references\\test-generation.md"</w:t>
        <w:br/>
        <w:t xml:space="preserve">    },</w:t>
        <w:br/>
        <w:t xml:space="preserve">    {</w:t>
        <w:br/>
        <w:t xml:space="preserve">        "Hash":  "792E0AC7705E56AC48DF84C0F5400221CE86107897C671590A64A4EA6A82508E",</w:t>
        <w:br/>
        <w:t xml:space="preserve">        "Path":  "C:\\Users\\samue\\Documents\\Projects\\Active\\MechLex_Visual_Admin_Fork\\qa\\automation\\node_modules\\playwright-core\\lib\\tools\\skills\\playwright-cli\\references\\tracing.md"</w:t>
        <w:br/>
        <w:t xml:space="preserve">    },</w:t>
        <w:br/>
        <w:t xml:space="preserve">    {</w:t>
        <w:br/>
        <w:t xml:space="preserve">        "Hash":  "8555AB5400DF0D90E66318AACC0A8A4418FBF872E7463824D55D5C41615ABD83",</w:t>
        <w:br/>
        <w:t xml:space="preserve">        "Path":  "C:\\Users\\samue\\Documents\\Projects\\Active\\MechLex_Visual_Admin_Fork\\qa\\automation\\node_modules\\playwright-core\\lib\\tools\\skills\\playwright-cli\\references\\video-recording.md"</w:t>
        <w:br/>
        <w:t xml:space="preserve">    },</w:t>
        <w:br/>
        <w:t xml:space="preserve">    {</w:t>
        <w:br/>
        <w:t xml:space="preserve">        "Hash":  "77BC6F8D1DE57AC8F8996AE860C1CFC446F18F48E78CC643B43389E5A97D5C66",</w:t>
        <w:br/>
        <w:t xml:space="preserve">        "Path":  "C:\\Users\\samue\\Documents\\Projects\\Active\\MechLex_Visual_Admin_Fork\\qa\\automation\\node_modules\\playwright-core\\lib\\tools\\skills\\playwright-component-testing\\SKILL.md"</w:t>
        <w:br/>
        <w:t xml:space="preserve">    },</w:t>
        <w:br/>
        <w:t xml:space="preserve">    {</w:t>
        <w:br/>
        <w:t xml:space="preserve">        "Hash":  "0CA25DDE6112EB379F56EB618585B64DC2DFD13C2F7F956AC7EABBD76A68912B",</w:t>
        <w:br/>
        <w:t xml:space="preserve">        "Path":  "C:\\Users\\samue\\Documents\\Projects\\Active\\MechLex_Visual_Admin_Fork\\qa\\automation\\node_modules\\playwright-core\\lib\\tools\\skills\\playwright-component-testing\\references\\gallery-spec.md"</w:t>
        <w:br/>
        <w:t xml:space="preserve">    },</w:t>
        <w:br/>
        <w:t xml:space="preserve">    {</w:t>
        <w:br/>
        <w:t xml:space="preserve">        "Hash":  "0AFDA2E933235AD5C538C914E75C2469C160CD3BE7650BD4EC86BEF9EFAE8D63",</w:t>
        <w:br/>
        <w:t xml:space="preserve">        "Path":  "C:\\Users\\samue\\Documents\\Projects\\Active\\MechLex_Visual_Admin_Fork\\qa\\automation\\node_modules\\playwright-core\\lib\\tools\\skills\\playwright-component-testing\\references\\migration.md"</w:t>
        <w:br/>
        <w:t xml:space="preserve">    },</w:t>
        <w:br/>
        <w:t xml:space="preserve">    {</w:t>
        <w:br/>
        <w:t xml:space="preserve">        "Hash":  "2A9661C3BFF8D12064D50AA71C4E0FE120BCF6E9F243F2506A1AD90B0EDF2F90",</w:t>
        <w:br/>
        <w:t xml:space="preserve">        "Path":  "C:\\Users\\samue\\Documents\\Projects\\Active\\MechLex_Visual_Admin_Fork\\qa\\automation\\node_modules\\playwright-core\\lib\\tools\\skills\\playwright-component-testing\\references\\react.md"</w:t>
        <w:br/>
        <w:t xml:space="preserve">    },</w:t>
        <w:br/>
        <w:t xml:space="preserve">    {</w:t>
        <w:br/>
        <w:t xml:space="preserve">        "Hash":  "5A01334A5521D6728F7D0E87751EFB0723D6A7E3F715F994FDF96B88853966C1",</w:t>
        <w:br/>
        <w:t xml:space="preserve">        "Path":  "C:\\Users\\samue\\Documents\\Projects\\Active\\MechLex_Visual_Admin_Fork\\qa\\automation\\node_modules\\playwright-core\\lib\\tools\\skills\\playwright-component-testing\\references\\vue.md"</w:t>
        <w:br/>
        <w:t xml:space="preserve">    },</w:t>
        <w:br/>
        <w:t xml:space="preserve">    {</w:t>
        <w:br/>
        <w:t xml:space="preserve">        "Hash":  "DF85506BFA8A445C961EFA1AC244CCA733667B717711BCC99C1F93994C29D5DC",</w:t>
        <w:br/>
        <w:t xml:space="preserve">        "Path":  "C:\\Users\\samue\\Documents\\Projects\\Active\\MechLex_Visual_Admin_Fork\\qa\\automation\\node_modules\\playwright-core\\lib\\tools\\skills\\playwright-trace\\SKILL.md"</w:t>
        <w:br/>
        <w:t xml:space="preserve">    },</w:t>
        <w:br/>
        <w:t xml:space="preserve">    {</w:t>
        <w:br/>
        <w:t xml:space="preserve">        "Hash":  "ED1A56CB9A6B4643A6A1DEA604C541A4E3A4BE8D8971EDCFE53C7DC9CCEEFE98",</w:t>
        <w:br/>
        <w:t xml:space="preserve">        "Path":  "C:\\Users\\samue\\Documents\\Projects\\Active\\MechLex_Visual_Admin_Fork\\qa\\automation\\node_modules\\playwright-core\\lib\\tools\\utils\\extension.js"</w:t>
        <w:br/>
        <w:t xml:space="preserve">    },</w:t>
        <w:br/>
        <w:t xml:space="preserve">    {</w:t>
        <w:br/>
        <w:t xml:space="preserve">        "Hash":  "973C2BEA70A1F1445F4673F99E9FA351E50A2EC9FD93D7381B2C41BB4DE764DD",</w:t>
        <w:br/>
        <w:t xml:space="preserve">        "Path":  "C:\\Users\\samue\\Documents\\Projects\\Active\\MechLex_Visual_Admin_Fork\\qa\\automation\\node_modules\\playwright-core\\lib\\tools\\utils\\socketConnection.js"</w:t>
        <w:br/>
        <w:t xml:space="preserve">    },</w:t>
        <w:br/>
        <w:t xml:space="preserve">    {</w:t>
        <w:br/>
        <w:t xml:space="preserve">        "Hash":  "3C127919B93D9A2A621EC5AA5BE8565680EDC6E961E62D028914549D22BCB218",</w:t>
        <w:br/>
        <w:t xml:space="preserve">        "Path":  "C:\\Users\\samue\\Documents\\Projects\\Active\\MechLex_Visual_Admin_Fork\\qa\\automation\\node_modules\\playwright-core\\lib\\vite\\dashboard\\index.html"</w:t>
        <w:br/>
        <w:t xml:space="preserve">    },</w:t>
        <w:br/>
        <w:t xml:space="preserve">    {</w:t>
        <w:br/>
        <w:t xml:space="preserve">        "Hash":  "511524A1C145819303A18FB71870A4307C3E740F9E9722F7686A2B42B0995B6C",</w:t>
        <w:br/>
        <w:t xml:space="preserve">        "Path":  "C:\\Users\\samue\\Documents\\Projects\\Active\\MechLex_Visual_Admin_Fork\\qa\\automation\\node_modules\\playwright-core\\lib\\vite\\dashboard\\playwright-logo.svg"</w:t>
        <w:br/>
        <w:t xml:space="preserve">    },</w:t>
        <w:br/>
        <w:t xml:space="preserve">    {</w:t>
        <w:br/>
        <w:t xml:space="preserve">        "Hash":  "0F1D5219934E96E83B8DB162D60B4D8C09B5DE1E7D38031CBAFE4A3C0F2889C9",</w:t>
        <w:br/>
        <w:t xml:space="preserve">        "Path":  "C:\\Users\\samue\\Documents\\Projects\\Active\\MechLex_Visual_Admin_Fork\\qa\\automation\\node_modules\\playwright-core\\lib\\vite\\dashboard\\assets\\codicon-DCmgc-ay.ttf"</w:t>
        <w:br/>
        <w:t xml:space="preserve">    },</w:t>
        <w:br/>
        <w:t xml:space="preserve">    {</w:t>
        <w:br/>
        <w:t xml:space="preserve">        "Hash":  "3F3742D1E78C0DB6C2D3531250F70C30675EE5310DE32FA89BEFAF738C54EFD0",</w:t>
        <w:br/>
        <w:t xml:space="preserve">        "Path":  "C:\\Users\\samue\\Documents\\Projects\\Active\\MechLex_Visual_Admin_Fork\\qa\\automation\\node_modules\\playwright-core\\lib\\vite\\dashboard\\assets\\firefox-1bWoP6pv.svg"</w:t>
        <w:br/>
        <w:t xml:space="preserve">    },</w:t>
        <w:br/>
        <w:t xml:space="preserve">    {</w:t>
        <w:br/>
        <w:t xml:space="preserve">        "Hash":  "7EAB5FFDC25903BA33A7202F7FFFA1999F119C7BE45A39E9E703C118904F917A",</w:t>
        <w:br/>
        <w:t xml:space="preserve">        "Path":  "C:\\Users\\samue\\Documents\\Projects\\Active\\MechLex_Visual_Admin_Fork\\qa\\automation\\node_modules\\playwright-core\\lib\\vite\\dashboard\\assets\\firefox-beta-k3eOH_eK.svg"</w:t>
        <w:br/>
        <w:t xml:space="preserve">    },</w:t>
        <w:br/>
        <w:t xml:space="preserve">    {</w:t>
        <w:br/>
        <w:t xml:space="preserve">        "Hash":  "F311C074B0FA999FCD6B73441301FB54EE87A48FF3BF05F318647928110476DA",</w:t>
        <w:br/>
        <w:t xml:space="preserve">        "Path":  "C:\\Users\\samue\\Documents\\Projects\\Active\\MechLex_Visual_Admin_Fork\\qa\\automation\\node_modules\\playwright-core\\lib\\vite\\dashboard\\assets\\firefox-nightly-Cp5nfeDT.svg"</w:t>
        <w:br/>
        <w:t xml:space="preserve">    },</w:t>
        <w:br/>
        <w:t xml:space="preserve">    {</w:t>
        <w:br/>
        <w:t xml:space="preserve">        "Hash":  "33ABC7596E49D241E5B397141073E73BB2FB7EEC9880BB1E0E2E6D0F673A150E",</w:t>
        <w:br/>
        <w:t xml:space="preserve">        "Path":  "C:\\Users\\samue\\Documents\\Projects\\Active\\MechLex_Visual_Admin_Fork\\qa\\automation\\node_modules\\playwright-core\\lib\\vite\\dashboard\\assets\\index-CyWAfh-p.js"</w:t>
        <w:br/>
        <w:t xml:space="preserve">    },</w:t>
        <w:br/>
        <w:t xml:space="preserve">    {</w:t>
        <w:br/>
        <w:t xml:space="preserve">        "Hash":  "B4ADAF3C09A3A3A4D17D0268255113D0BBACD2045CFAB47ED69A78E0B9BDBD78",</w:t>
        <w:br/>
        <w:t xml:space="preserve">        "Path":  "C:\\Users\\samue\\Documents\\Projects\\Active\\MechLex_Visual_Admin_Fork\\qa\\automation\\node_modules\\playwright-core\\lib\\vite\\dashboard\\assets\\index-DhC616m4.css"</w:t>
        <w:br/>
        <w:t xml:space="preserve">    },</w:t>
        <w:br/>
        <w:t xml:space="preserve">    {</w:t>
        <w:br/>
        <w:t xml:space="preserve">        "Hash":  "80FD72CA5EB8545F1981277B31F4F92951D469D4EFEBD078E4086B676FE517DC",</w:t>
        <w:br/>
        <w:t xml:space="preserve">        "Path":  "C:\\Users\\samue\\Documents\\Projects\\Active\\MechLex_Visual_Admin_Fork\\qa\\automation\\node_modules\\playwright-core\\lib\\vite\\dashboard\\assets\\safari-na3_-uQk.svg"</w:t>
        <w:br/>
        <w:t xml:space="preserve">    },</w:t>
        <w:br/>
        <w:t xml:space="preserve">    {</w:t>
        <w:br/>
        <w:t xml:space="preserve">        "Hash":  "CE7C098020A0EB9CE10EDD416245EA6DA50DFEAAB18DFD0A2176979D22643BE6",</w:t>
        <w:br/>
        <w:t xml:space="preserve">        "Path":  "C:\\Users\\samue\\Documents\\Projects\\Active\\MechLex_Visual_Admin_Fork\\qa\\automation\\node_modules\\playwright-core\\lib\\vite\\htmlReport\\index.html"</w:t>
        <w:br/>
        <w:t xml:space="preserve">    },</w:t>
        <w:br/>
        <w:t xml:space="preserve">    {</w:t>
        <w:br/>
        <w:t xml:space="preserve">        "Hash":  "AFA5C8F204098C79EB093E9354D82488A2CCAA771B45453CD4D1E9A075779CB8",</w:t>
        <w:br/>
        <w:t xml:space="preserve">        "Path":  "C:\\Users\\samue\\Documents\\Projects\\Active\\MechLex_Visual_Admin_Fork\\qa\\automation\\node_modules\\playwright-core\\lib\\vite\\htmlReport\\report.css"</w:t>
        <w:br/>
        <w:t xml:space="preserve">    },</w:t>
        <w:br/>
        <w:t xml:space="preserve">    {</w:t>
        <w:br/>
        <w:t xml:space="preserve">        "Hash":  "F0941744B2EF35B91EAFB3D6099F5D4ACB342DDBB3000FF293B6E3ABF80D29AC",</w:t>
        <w:br/>
        <w:t xml:space="preserve">        "Path":  "C:\\Users\\samue\\Documents\\Projects\\Active\\MechLex_Visual_Admin_Fork\\qa\\automation\\node_modules\\playwright-core\\lib\\vite\\htmlReport\\report.js"</w:t>
        <w:br/>
        <w:t xml:space="preserve">    },</w:t>
        <w:br/>
        <w:t xml:space="preserve">    {</w:t>
        <w:br/>
        <w:t xml:space="preserve">        "Hash":  "D8A974540383C01C031DD7F317D4276675ECC562747986E6D70234751127E891",</w:t>
        <w:br/>
        <w:t xml:space="preserve">        "Path":  "C:\\Users\\samue\\Documents\\Projects\\Active\\MechLex_Visual_Admin_Fork\\qa\\automation\\node_modules\\playwright-core\\lib\\vite\\recorder\\index.html"</w:t>
        <w:br/>
        <w:t xml:space="preserve">    },</w:t>
        <w:br/>
        <w:t xml:space="preserve">    {</w:t>
        <w:br/>
        <w:t xml:space="preserve">        "Hash":  "6B0A4367BDEAB10995BC239278F04C68C10E48ADBEC15E799E01909A0D66DCB9",</w:t>
        <w:br/>
        <w:t xml:space="preserve">        "Path":  "C:\\Users\\samue\\Documents\\Projects\\Active\\MechLex_Visual_Admin_Fork\\qa\\automation\\node_modules\\playwright-core\\lib\\vite\\recorder\\playwright-logo.svg"</w:t>
        <w:br/>
        <w:t xml:space="preserve">    },</w:t>
        <w:br/>
        <w:t xml:space="preserve">    {</w:t>
        <w:br/>
        <w:t xml:space="preserve">        "Hash":  "20BE824A82832B62CC04642D31DA3C609FD280B23F1CDCB1E622C4F40AAC5AB8",</w:t>
        <w:br/>
        <w:t xml:space="preserve">        "Path":  "C:\\Users\\samue\\Documents\\Projects\\Active\\MechLex_Visual_Admin_Fork\\qa\\automation\\node_modules\\playwright-core\\lib\\vite\\recorder\\assets\\codeMirrorModule--QdMvsKi.css"</w:t>
        <w:br/>
        <w:t xml:space="preserve">    },</w:t>
        <w:br/>
        <w:t xml:space="preserve">    {</w:t>
        <w:br/>
        <w:t xml:space="preserve">        "Hash":  "B673ACF747A1667BBD90B96D9DE583D69905B0BD78A196B2A7979A573F5171FD",</w:t>
        <w:br/>
        <w:t xml:space="preserve">        "Path":  "C:\\Users\\samue\\Documents\\Projects\\Active\\MechLex_Visual_Admin_Fork\\qa\\automation\\node_modules\\playwright-core\\lib\\vite\\recorder\\assets\\codeMirrorModule-CwYYHbcZ.js"</w:t>
        <w:br/>
        <w:t xml:space="preserve">    },</w:t>
        <w:br/>
        <w:t xml:space="preserve">    {</w:t>
        <w:br/>
        <w:t xml:space="preserve">        "Hash":  "0F1D5219934E96E83B8DB162D60B4D8C09B5DE1E7D38031CBAFE4A3C0F2889C9",</w:t>
        <w:br/>
        <w:t xml:space="preserve">        "Path":  "C:\\Users\\samue\\Documents\\Projects\\Active\\MechLex_Visual_Admin_Fork\\qa\\automation\\node_modules\\playwright-core\\lib\\vite\\recorder\\assets\\codicon-DCmgc-ay.ttf"</w:t>
        <w:br/>
        <w:t xml:space="preserve">    },</w:t>
        <w:br/>
        <w:t xml:space="preserve">    {</w:t>
        <w:br/>
        <w:t xml:space="preserve">        "Hash":  "F3C0288840BEDB5739649F7FE938A30F57469D46D6CA1E56EE885A0860B98DF9",</w:t>
        <w:br/>
        <w:t xml:space="preserve">        "Path":  "C:\\Users\\samue\\Documents\\Projects\\Active\\MechLex_Visual_Admin_Fork\\qa\\automation\\node_modules\\playwright-core\\lib\\vite\\recorder\\assets\\index-DYjdXIbE.js"</w:t>
        <w:br/>
        <w:t xml:space="preserve">    },</w:t>
        <w:br/>
        <w:t xml:space="preserve">    {</w:t>
        <w:br/>
        <w:t xml:space="preserve">        "Hash":  "01EECBEF954379CB99BF36502849FF6E503887BD8A131A5D02DD5D8C23B6106F",</w:t>
        <w:br/>
        <w:t xml:space="preserve">        "Path":  "C:\\Users\\samue\\Documents\\Projects\\Active\\MechLex_Visual_Admin_Fork\\qa\\automation\\node_modules\\playwright-core\\lib\\vite\\recorder\\assets\\index-l_lX622x.css"</w:t>
        <w:br/>
        <w:t xml:space="preserve">    },</w:t>
        <w:br/>
        <w:t xml:space="preserve">    {</w:t>
        <w:br/>
        <w:t xml:space="preserve">        "Hash":  "20BE824A82832B62CC04642D31DA3C609FD280B23F1CDCB1E622C4F40AAC5AB8",</w:t>
        <w:br/>
        <w:t xml:space="preserve">        "Path":  "C:\\Users\\samue\\Documents\\Projects\\Active\\MechLex_Visual_Admin_Fork\\qa\\automation\\node_modules\\playwright-core\\lib\\vite\\traceViewer\\codeMirrorModule.-QdMvsKi.css"</w:t>
        <w:br/>
        <w:t xml:space="preserve">    },</w:t>
        <w:br/>
        <w:t xml:space="preserve">    {</w:t>
        <w:br/>
        <w:t xml:space="preserve">        "Hash":  "0F1D5219934E96E83B8DB162D60B4D8C09B5DE1E7D38031CBAFE4A3C0F2889C9",</w:t>
        <w:br/>
        <w:t xml:space="preserve">        "Path":  "C:\\Users\\samue\\Documents\\Projects\\Active\\MechLex_Visual_Admin_Fork\\qa\\automation\\node_modules\\playwright-core\\lib\\vite\\traceViewer\\codicon.DCmgc-ay.ttf"</w:t>
        <w:br/>
        <w:t xml:space="preserve">    },</w:t>
        <w:br/>
        <w:t xml:space="preserve">    {</w:t>
        <w:br/>
        <w:t xml:space="preserve">        "Hash":  "72241B3112AB609CA0E06195E85E02CB373799217CD5F24A07D61D9273C4AD3E",</w:t>
        <w:br/>
        <w:t xml:space="preserve">        "Path":  "C:\\Users\\samue\\Documents\\Projects\\Active\\MechLex_Visual_Admin_Fork\\qa\\automation\\node_modules\\playwright-core\\lib\\vite\\traceViewer\\defaultSettingsView.BLFoOugd.css"</w:t>
        <w:br/>
        <w:t xml:space="preserve">    },</w:t>
        <w:br/>
        <w:t xml:space="preserve">    {</w:t>
        <w:br/>
        <w:t xml:space="preserve">        "Hash":  "08A212FCACAE1866F44F065654AFCC4C7D03409C68C74B3315C5BDA17A0CA003",</w:t>
        <w:br/>
        <w:t xml:space="preserve">        "Path":  "C:\\Users\\samue\\Documents\\Projects\\Active\\MechLex_Visual_Admin_Fork\\qa\\automation\\node_modules\\playwright-core\\lib\\vite\\traceViewer\\index.B_TqY17P.css"</w:t>
        <w:br/>
        <w:t xml:space="preserve">    },</w:t>
        <w:br/>
        <w:t xml:space="preserve">    {</w:t>
        <w:br/>
        <w:t xml:space="preserve">        "Hash":  "B667E10FAF567261E3543C46397AC7DA6AE8B461EEE1477DDA7373B18A5C69AD",</w:t>
        <w:br/>
        <w:t xml:space="preserve">        "Path":  "C:\\Users\\samue\\Documents\\Projects\\Active\\MechLex_Visual_Admin_Fork\\qa\\automation\\node_modules\\playwright-core\\lib\\vite\\traceViewer\\index.Dl36UVQT.js"</w:t>
        <w:br/>
        <w:t xml:space="preserve">    },</w:t>
        <w:br/>
        <w:t xml:space="preserve">    {</w:t>
        <w:br/>
        <w:t xml:space="preserve">        "Hash":  "EC05AAF7B3D5A2438102625B39ACD41348AA592F302AC0E830F79C2483580F75",</w:t>
        <w:br/>
        <w:t xml:space="preserve">        "Path":  "C:\\Users\\samue\\Documents\\Projects\\Active\\MechLex_Visual_Admin_Fork\\qa\\automation\\node_modules\\playwright-core\\lib\\vite\\traceViewer\\index.html"</w:t>
        <w:br/>
        <w:t xml:space="preserve">    },</w:t>
        <w:br/>
        <w:t xml:space="preserve">    {</w:t>
        <w:br/>
        <w:t xml:space="preserve">        "Hash":  "D8540500603A32A39FE7E5A0375DC0F9EBAFD11118E06A846DB7EFC608223AB9",</w:t>
        <w:br/>
        <w:t xml:space="preserve">        "Path":  "C:\\Users\\samue\\Documents\\Projects\\Active\\MechLex_Visual_Admin_Fork\\qa\\automation\\node_modules\\playwright-core\\lib\\vite\\traceViewer\\manifest.webmanifest"</w:t>
        <w:br/>
        <w:t xml:space="preserve">    },</w:t>
        <w:br/>
        <w:t xml:space="preserve">    {</w:t>
        <w:br/>
        <w:t xml:space="preserve">        "Hash":  "6B0A4367BDEAB10995BC239278F04C68C10E48ADBEC15E799E01909A0D66DCB9",</w:t>
        <w:br/>
        <w:t xml:space="preserve">        "Path":  "C:\\Users\\samue\\Documents\\Projects\\Active\\MechLex_Visual_Admin_Fork\\qa\\automation\\node_modules\\playwright-core\\lib\\vite\\traceViewer\\playwright-logo.svg"</w:t>
        <w:br/>
        <w:t xml:space="preserve">    },</w:t>
        <w:br/>
        <w:t xml:space="preserve">    {</w:t>
        <w:br/>
        <w:t xml:space="preserve">        "Hash":  "D4D09E05451D107D8E1A6BBD041405FE518B9FD2833890E4EBAAAD83B7F554F5",</w:t>
        <w:br/>
        <w:t xml:space="preserve">        "Path":  "C:\\Users\\samue\\Documents\\Projects\\Active\\MechLex_Visual_Admin_Fork\\qa\\automation\\node_modules\\playwright-core\\lib\\vite\\traceViewer\\snapshot.B_Jk1wbt.js"</w:t>
        <w:br/>
        <w:t xml:space="preserve">    },</w:t>
        <w:br/>
        <w:t xml:space="preserve">    {</w:t>
        <w:br/>
        <w:t xml:space="preserve">        "Hash":  "C608C8899C95C5A74D3F556E20146C3D852B9DF85AE2854C659A7CC773C9B727",</w:t>
        <w:br/>
        <w:t xml:space="preserve">        "Path":  "C:\\Users\\samue\\Documents\\Projects\\Active\\MechLex_Visual_Admin_Fork\\qa\\automation\\node_modules\\playwright-core\\lib\\vite\\traceViewer\\snapshot.html"</w:t>
        <w:br/>
        <w:t xml:space="preserve">    },</w:t>
        <w:br/>
        <w:t xml:space="preserve">    {</w:t>
        <w:br/>
        <w:t xml:space="preserve">        "Hash":  "CFD6662A71914516EFE90A5A6F3DA2BBE5DB6E442939B868CA465F765D33723F",</w:t>
        <w:br/>
        <w:t xml:space="preserve">        "Path":  "C:\\Users\\samue\\Documents\\Projects\\Active\\MechLex_Visual_Admin_Fork\\qa\\automation\\node_modules\\playwright-core\\lib\\vite\\traceViewer\\sw.bundle.js"</w:t>
        <w:br/>
        <w:t xml:space="preserve">    },</w:t>
        <w:br/>
        <w:t xml:space="preserve">    {</w:t>
        <w:br/>
        <w:t xml:space="preserve">        "Hash":  "C194E703AD4697E31C5E9B8D1E4F75F201A1FBE9940620FA6319DFA5543707B4",</w:t>
        <w:br/>
        <w:t xml:space="preserve">        "Path":  "C:\\Users\\samue\\Documents\\Projects\\Active\\MechLex_Visual_Admin_Fork\\qa\\automation\\node_modules\\playwright-core\\lib\\vite\\traceViewer\\uiMode.C7UW1sC9.css"</w:t>
        <w:br/>
        <w:t xml:space="preserve">    },</w:t>
        <w:br/>
        <w:t xml:space="preserve">    {</w:t>
        <w:br/>
        <w:t xml:space="preserve">        "Hash":  "2DE297D5E137FB4D684B5328900D5F387E896F97DF21880D3DFF01F967596BBB",</w:t>
        <w:br/>
        <w:t xml:space="preserve">        "Path":  "C:\\Users\\samue\\Documents\\Projects\\Active\\MechLex_Visual_Admin_Fork\\qa\\automation\\node_modules\\playwright-core\\lib\\vite\\traceViewer\\uiMode.D962mr9b.js"</w:t>
        <w:br/>
        <w:t xml:space="preserve">    },</w:t>
        <w:br/>
        <w:t xml:space="preserve">    {</w:t>
        <w:br/>
        <w:t xml:space="preserve">        "Hash":  "85FED987244372C24A31ACF41140C0B19E00F21C5B28495B8CC4C170FA3C068A",</w:t>
        <w:br/>
        <w:t xml:space="preserve">        "Path":  "C:\\Users\\samue\\Documents\\Projects\\Active\\MechLex_Visual_Admin_Fork\\qa\\automation\\node_modules\\playwright-core\\lib\\vite\\traceViewer\\uiMode.html"</w:t>
        <w:br/>
        <w:t xml:space="preserve">    },</w:t>
        <w:br/>
        <w:t xml:space="preserve">    {</w:t>
        <w:br/>
        <w:t xml:space="preserve">        "Hash":  "0DD60056134E6A2994A86B59A1E9789B9F04E92924DA109AEF8C923ACAF08CE5",</w:t>
        <w:br/>
        <w:t xml:space="preserve">        "Path":  "C:\\Users\\samue\\Documents\\Projects\\Active\\MechLex_Visual_Admin_Fork\\qa\\automation\\node_modules\\playwright-core\\lib\\vite\\traceViewer\\xtermModule.kHJ-D0s7.css"</w:t>
        <w:br/>
        <w:t xml:space="preserve">    },</w:t>
        <w:br/>
        <w:t xml:space="preserve">    {</w:t>
        <w:br/>
        <w:t xml:space="preserve">        "Hash":  "0A71DCF91457731B1889AD193EC3EE43E47E9AB8363AF7B3B8C392DAAE7DCB46",</w:t>
        <w:br/>
        <w:t xml:space="preserve">        "Path":  "C:\\Users\\samue\\Documents\\Projects\\Active\\MechLex_Visual_Admin_Fork\\qa\\automation\\node_modules\\playwright-core\\lib\\vite\\traceViewer\\assets\\codeMirrorModule-By56iMx7.js"</w:t>
        <w:br/>
        <w:t xml:space="preserve">    },</w:t>
        <w:br/>
        <w:t xml:space="preserve">    {</w:t>
        <w:br/>
        <w:t xml:space="preserve">        "Hash":  "4162C47E14EAC722476034EB97408351221663F1CC4FC6B35F3195B98DCD653A",</w:t>
        <w:br/>
        <w:t xml:space="preserve">        "Path":  "C:\\Users\\samue\\Documents\\Projects\\Active\\MechLex_Visual_Admin_Fork\\qa\\automation\\node_modules\\playwright-core\\lib\\vite\\traceViewer\\assets\\defaultSettingsView-B34OrIms.js"</w:t>
        <w:br/>
        <w:t xml:space="preserve">    },</w:t>
        <w:br/>
        <w:t xml:space="preserve">    {</w:t>
        <w:br/>
        <w:t xml:space="preserve">        "Hash":  "1BC6321E32D11C31A452BC75896F0B344E6153321854D9F1658818BE7F845C16",</w:t>
        <w:br/>
        <w:t xml:space="preserve">        "Path":  "C:\\Users\\samue\\Documents\\Projects\\Active\\MechLex_Visual_Admin_Fork\\qa\\automation\\node_modules\\playwright-core\\lib\\vite\\traceViewer\\assets\\urlMatch-L3liM589.js"</w:t>
        <w:br/>
        <w:t xml:space="preserve">    },</w:t>
        <w:br/>
        <w:t xml:space="preserve">    {</w:t>
        <w:br/>
        <w:t xml:space="preserve">        "Hash":  "ACCE55E009DC230ADB3AE55B21943EABA136A8EB60E923F66EB53125537AEB27",</w:t>
        <w:br/>
        <w:t xml:space="preserve">        "Path":  "C:\\Users\\samue\\Documents\\Projects\\Active\\MechLex_Visual_Admin_Fork\\qa\\automation\\node_modules\\playwright-core\\lib\\vite\\traceViewer\\assets\\xtermModule-COQkjINf.js"</w:t>
        <w:br/>
        <w:t xml:space="preserve">    },</w:t>
        <w:br/>
        <w:t xml:space="preserve">    {</w:t>
        <w:br/>
        <w:t xml:space="preserve">        "Hash":  "B836EED98B79FABB54F1DF73252A0CE178B8DF4A89794251ADE2FA0C5E52B678",</w:t>
        <w:br/>
        <w:t xml:space="preserve">        "Path":  "C:\\Users\\samue\\Documents\\Projects\\Active\\MechLex_Visual_Admin_Fork\\qa\\automation\\node_modules\\playwright-core\\types\\protocol.d.ts"</w:t>
        <w:br/>
        <w:t xml:space="preserve">    },</w:t>
        <w:br/>
        <w:t xml:space="preserve">    {</w:t>
        <w:br/>
        <w:t xml:space="preserve">        "Hash":  "9C411C65CE8AF558D20A6068B751315505C26E5E048012CEA30A999B21B54FD5",</w:t>
        <w:br/>
        <w:t xml:space="preserve">        "Path":  "C:\\Users\\samue\\Documents\\Projects\\Active\\MechLex_Visual_Admin_Fork\\qa\\automation\\node_modules\\playwright-core\\types\\structs.d.ts"</w:t>
        <w:br/>
        <w:t xml:space="preserve">    },</w:t>
        <w:br/>
        <w:t xml:space="preserve">    {</w:t>
        <w:br/>
        <w:t xml:space="preserve">        "Hash":  "6C688250F2B7061CEC3A17AB8797671137B653F8C4E81A6DF3190CB112A7579A",</w:t>
        <w:br/>
        <w:t xml:space="preserve">        "Path":  "C:\\Users\\samue\\Documents\\Projects\\Active\\MechLex_Visual_Admin_Fork\\qa\\automation\\node_modules\\playwright-core\\types\\types.d.ts"</w:t>
        <w:br/>
        <w:t xml:space="preserve">    },</w:t>
        <w:br/>
        <w:t xml:space="preserve">    {</w:t>
        <w:br/>
        <w:t xml:space="preserve">        "Hash":  "91D1C43004802CD49950D78EB11C8FA7D05DA8FFFFE219A8B13B2F561BC00903",</w:t>
        <w:br/>
        <w:t xml:space="preserve">        "Path":  "C:\\Users\\samue\\Documents\\Projects\\Active\\MechLex_Visual_Admin_Fork\\qa\\automation\\test-results\\.last-run.json"</w:t>
        <w:br/>
        <w:t xml:space="preserve">    },</w:t>
        <w:br/>
        <w:t xml:space="preserve">    {</w:t>
        <w:br/>
        <w:t xml:space="preserve">        "Hash":  "DB58AB55E57A5A890F5563F4DD257B13357F604EE07AF8772962F9E0829DEDC6",</w:t>
        <w:br/>
        <w:t xml:space="preserve">        "Path":  "C:\\Users\\samue\\Documents\\Projects\\Active\\MechLex_Visual_Admin_Fork\\qa\\evidence\\baseline\\copy-verification.json"</w:t>
        <w:br/>
        <w:t xml:space="preserve">    },</w:t>
        <w:br/>
        <w:t xml:space="preserve">    {</w:t>
        <w:br/>
        <w:t xml:space="preserve">        "Hash":  "CA619AC7434A8A537391ED55BF90CF7C140BEA56CA69F4CF48E080B396A42011",</w:t>
        <w:br/>
        <w:t xml:space="preserve">        "Path":  "C:\\Users\\samue\\Documents\\Projects\\Active\\MechLex_Visual_Admin_Fork\\qa\\evidence\\baseline\\external-shared-inventory.json"</w:t>
        <w:br/>
        <w:t xml:space="preserve">    },</w:t>
        <w:br/>
        <w:t xml:space="preserve">    {</w:t>
        <w:br/>
        <w:t xml:space="preserve">        "Hash":  "648647F78F8CF293A7CA44B168A4E63737816CB0C0481629367B1B1C8DADEFD7",</w:t>
        <w:br/>
        <w:t xml:space="preserve">        "Path":  "C:\\Users\\samue\\Documents\\Projects\\Active\\MechLex_Visual_Admin_Fork\\qa\\evidence\\baseline\\external-shared-state-active.json"</w:t>
        <w:br/>
        <w:t xml:space="preserve">    },</w:t>
        <w:br/>
        <w:t xml:space="preserve">    {</w:t>
        <w:br/>
        <w:t xml:space="preserve">        "Hash":  "D6097871D73BBB1F1C68C985AA41D1664A050A9A1633092245B4635342451CE6",</w:t>
        <w:br/>
        <w:t xml:space="preserve">        "Path":  "C:\\Users\\samue\\Documents\\Projects\\Active\\MechLex_Visual_Admin_Fork\\qa\\evidence\\baseline\\external-shared-state-previous.json"</w:t>
        <w:br/>
        <w:t xml:space="preserve">    },</w:t>
        <w:br/>
        <w:t xml:space="preserve">    {</w:t>
        <w:br/>
        <w:t xml:space="preserve">        "Hash":  "77DBD01A7934FE9393A36F8EA1E0BD0F18B4C4AA10330C3766167064A1FB8EA7",</w:t>
        <w:br/>
        <w:t xml:space="preserve">        "Path":  "C:\\Users\\samue\\Documents\\Projects\\Active\\MechLex_Visual_Admin_Fork\\qa\\evidence\\baseline\\file-list.txt"</w:t>
        <w:br/>
        <w:t xml:space="preserve">    },</w:t>
        <w:br/>
        <w:t xml:space="preserve">    {</w:t>
        <w:br/>
        <w:t xml:space="preserve">        "Hash":  "D62F2AD2C47C557564349A3032744A22D2FF395C60DF3F76C4C3CE43705C164A",</w:t>
        <w:br/>
        <w:t xml:space="preserve">        "Path":  "C:\\Users\\samue\\Documents\\Projects\\Active\\MechLex_Visual_Admin_Fork\\qa\\evidence\\baseline\\inventory.json"</w:t>
        <w:br/>
        <w:t xml:space="preserve">    },</w:t>
        <w:br/>
        <w:t xml:space="preserve">    {</w:t>
        <w:br/>
        <w:t xml:space="preserve">        "Hash":  "991F05643CFE7501E58559FD576EDAF8CF3BBA27A6FC685F8529A5BA1AD891C3",</w:t>
        <w:br/>
        <w:t xml:space="preserve">        "Path":  "C:\\Users\\samue\\Documents\\Projects\\Active\\MechLex_Visual_Admin_Fork\\qa\\evidence\\commands\\critical-regression-20260724T222035302Z.log"</w:t>
        <w:br/>
        <w:t xml:space="preserve">    },</w:t>
        <w:br/>
        <w:t xml:space="preserve">    {</w:t>
        <w:br/>
        <w:t xml:space="preserve">        "Hash":  "85A83CECBC94A6B5AD866A4F3DF503297E777EB39F29BC7BCEB981EB8DDEB487",</w:t>
        <w:br/>
        <w:t xml:space="preserve">        "Path":  "C:\\Users\\samue\\Documents\\Projects\\Active\\MechLex_Visual_Admin_Fork\\qa\\evidence\\commands\\generate-image-fixtures.log"</w:t>
        <w:br/>
        <w:t xml:space="preserve">    },</w:t>
        <w:br/>
        <w:t xml:space="preserve">    {</w:t>
        <w:br/>
        <w:t xml:space="preserve">        "Hash":  "8C3D284A67D917FFA829283D03E77511A6B4BAC90B2B6341F1A3123D81214457",</w:t>
        <w:br/>
        <w:t xml:space="preserve">        "Path":  "C:\\Users\\samue\\Documents\\Projects\\Active\\MechLex_Visual_Admin_Fork\\qa\\evidence\\commands\\phase0-preserve.log"</w:t>
        <w:br/>
        <w:t xml:space="preserve">    },</w:t>
        <w:br/>
        <w:t xml:space="preserve">    {</w:t>
        <w:br/>
        <w:t xml:space="preserve">        "Hash":  "40BB1766657058CFC5AAB613A113DC6B93E88EA6257FA0033EC58E72282DECE9",</w:t>
        <w:br/>
        <w:t xml:space="preserve">        "Path":  "C:\\Users\\samue\\Documents\\Projects\\Active\\MechLex_Visual_Admin_Fork\\qa\\evidence\\commands\\render-qa-plan-docx.log"</w:t>
        <w:br/>
        <w:t xml:space="preserve">    },</w:t>
        <w:br/>
        <w:t xml:space="preserve">    {</w:t>
        <w:br/>
        <w:t xml:space="preserve">        "Hash":  "44E194A16B125724129F4F4843D4B6BC1A4C6686265590A052B07A8FE962D568",</w:t>
        <w:br/>
        <w:t xml:space="preserve">        "Path":  "C:\\Users\\samue\\Documents\\Projects\\Active\\MechLex_Visual_Admin_Fork\\qa\\evidence\\commands\\shared-api-qa.log"</w:t>
        <w:br/>
        <w:t xml:space="preserve">    },</w:t>
        <w:br/>
        <w:t xml:space="preserve">    {</w:t>
        <w:br/>
        <w:t xml:space="preserve">        "Hash":  "C42F864CEA9FA2856D1E0AB440B2BC3D8F5F82F3FF4C58E16D8DD07EABA05010",</w:t>
        <w:br/>
        <w:t xml:space="preserve">        "Path":  "C:\\Users\\samue\\Documents\\Projects\\Active\\MechLex_Visual_Admin_Fork\\qa\\evidence\\commands\\static-audit.log"</w:t>
        <w:br/>
        <w:t xml:space="preserve">    },</w:t>
        <w:br/>
        <w:t xml:space="preserve">    {</w:t>
        <w:br/>
        <w:t xml:space="preserve">        "Hash":  "BD02A25E8BE817E7E52E6AE37696075DBC316B558A1CD77954BF96B7AD6D4F16",</w:t>
        <w:br/>
        <w:t xml:space="preserve">        "Path":  "C:\\Users\\samue\\Documents\\Projects\\Active\\MechLex_Visual_Admin_Fork\\qa\\evidence\\hashes\\baseline-sha256.csv"</w:t>
        <w:br/>
        <w:t xml:space="preserve">    },</w:t>
        <w:br/>
        <w:t xml:space="preserve">    {</w:t>
        <w:br/>
        <w:t xml:space="preserve">        "Hash":  "091348D33ED1DD97B547103B5B0CB4300775439E5A39FEFF9DD9C4432DD41566",</w:t>
        <w:br/>
        <w:t xml:space="preserve">        "Path":  "C:\\Users\\samue\\Documents\\Projects\\Active\\MechLex_Visual_Admin_Fork\\qa\\evidence\\hashes\\baseline-sha256.txt"</w:t>
        <w:br/>
        <w:t xml:space="preserve">    },</w:t>
        <w:br/>
        <w:t xml:space="preserve">    {</w:t>
        <w:br/>
        <w:t xml:space="preserve">        "Hash":  "3D5F9F899C26F027D1403A803F5AE2A0E8CAF164A57F418201D31416700BD3D6",</w:t>
        <w:br/>
        <w:t xml:space="preserve">        "Path":  "C:\\Users\\samue\\Documents\\Projects\\Active\\MechLex_Visual_Admin_Fork\\qa\\evidence\\logs\\browser-core-results.json"</w:t>
        <w:br/>
        <w:t xml:space="preserve">    },</w:t>
        <w:br/>
        <w:t xml:space="preserve">    {</w:t>
        <w:br/>
        <w:t xml:space="preserve">        "Hash":  "E737E94AE105A03135F1BFF7EA187F2B53149B73D10A4C2774D5CC3DFBE141E9",</w:t>
        <w:br/>
        <w:t xml:space="preserve">        "Path":  "C:\\Users\\samue\\Documents\\Projects\\Active\\MechLex_Visual_Admin_Fork\\qa\\evidence\\logs\\browser-critical-results.json"</w:t>
        <w:br/>
        <w:t xml:space="preserve">    },</w:t>
        <w:br/>
        <w:t xml:space="preserve">    {</w:t>
        <w:br/>
        <w:t xml:space="preserve">        "Hash":  "941E5781B1DBE98C645132A126BB7F251116EC45D6229B74D6934D80E5BF27E7",</w:t>
        <w:br/>
        <w:t xml:space="preserve">        "Path":  "C:\\Users\\samue\\Documents\\Projects\\Active\\MechLex_Visual_Admin_Fork\\qa\\evidence\\logs\\browser-image-results.json"</w:t>
        <w:br/>
        <w:t xml:space="preserve">    },</w:t>
        <w:br/>
        <w:t xml:space="preserve">    {</w:t>
        <w:br/>
        <w:t xml:space="preserve">        "Hash":  "E737E94AE105A03135F1BFF7EA187F2B53149B73D10A4C2774D5CC3DFBE141E9",</w:t>
        <w:br/>
        <w:t xml:space="preserve">        "Path":  "C:\\Users\\samue\\Documents\\Projects\\Active\\MechLex_Visual_Admin_Fork\\qa\\evidence\\logs\\browser-qa-results.json"</w:t>
        <w:br/>
        <w:t xml:space="preserve">    },</w:t>
        <w:br/>
        <w:t xml:space="preserve">    {</w:t>
        <w:br/>
        <w:t xml:space="preserve">        "Hash":  "E3B0C44298FC1C149AFBF4C8996FB92427AE41E4649B934CA495991B7852B855",</w:t>
        <w:br/>
        <w:t xml:space="preserve">        "Path":  "C:\\Users\\samue\\Documents\\Projects\\Active\\MechLex_Visual_Admin_Fork\\qa\\evidence\\logs\\critical-browser-server-20260724T222035302Z.err.log"</w:t>
        <w:br/>
        <w:t xml:space="preserve">    },</w:t>
        <w:br/>
        <w:t xml:space="preserve">    {</w:t>
        <w:br/>
        <w:t xml:space="preserve">        "Hash":  "C6742F618353DB27A6DD2E4790A1A03B9716CC323E6D6B42D1E1EB7BFA26D69B",</w:t>
        <w:br/>
        <w:t xml:space="preserve">        "Path":  "C:\\Users\\samue\\Documents\\Projects\\Active\\MechLex_Visual_Admin_Fork\\qa\\evidence\\logs\\critical-browser-server-20260724T222035302Z.out.log"</w:t>
        <w:br/>
        <w:t xml:space="preserve">    },</w:t>
        <w:br/>
        <w:t xml:space="preserve">    {</w:t>
        <w:br/>
        <w:t xml:space="preserve">        "Hash":  "3887C6B7CA3C9EB0993711F1A0CE36E562710CFF236023A2E323F9C16E358BC6",</w:t>
        <w:br/>
        <w:t xml:space="preserve">        "Path":  "C:\\Users\\samue\\Documents\\Projects\\Active\\MechLex_Visual_Admin_Fork\\qa\\evidence\\logs\\critical-regression-results.json"</w:t>
        <w:br/>
        <w:t xml:space="preserve">    },</w:t>
        <w:br/>
        <w:t xml:space="preserve">    {</w:t>
        <w:br/>
        <w:t xml:space="preserve">        "Hash":  "68489F9FED67BC4A3CCDFAFEEEFB95482AFB6035559C48541122FC521DDC3E5E",</w:t>
        <w:br/>
        <w:t xml:space="preserve">        "Path":  "C:\\Users\\samue\\Documents\\Projects\\Active\\MechLex_Visual_Admin_Fork\\qa\\evidence\\logs\\shared-api-results.json"</w:t>
        <w:br/>
        <w:t xml:space="preserve">    },</w:t>
        <w:br/>
        <w:t xml:space="preserve">    {</w:t>
        <w:br/>
        <w:t xml:space="preserve">        "Hash":  "BE79C2085027B9A4B0E21F1F39122AAF1D6FC290CD1AAF833E7DE501EAD2FD8E",</w:t>
        <w:br/>
        <w:t xml:space="preserve">        "Path":  "C:\\Users\\samue\\Documents\\Projects\\Active\\MechLex_Visual_Admin_Fork\\qa\\evidence\\logs\\static-audit.json"</w:t>
        <w:br/>
        <w:t xml:space="preserve">    },</w:t>
        <w:br/>
        <w:t xml:space="preserve">    {</w:t>
        <w:br/>
        <w:t xml:space="preserve">        "Hash":  "79AB56D5BC31560DCCB3B8E78FEBA80CFCED221B16588E7A5A93DA61185FEBC2",</w:t>
        <w:br/>
        <w:t xml:space="preserve">        "Path":  "C:\\Users\\samue\\Documents\\Projects\\Active\\MechLex_Visual_Admin_Fork\\qa\\evidence\\logs\\test-matrix-summary.json"</w:t>
        <w:br/>
        <w:t xml:space="preserve">    },</w:t>
        <w:br/>
        <w:t xml:space="preserve">    {</w:t>
        <w:br/>
        <w:t xml:space="preserve">        "Hash":  "7C50042A111F64433AE1ACDF00FA3463E40B7430357A53CF5CC69B2ADCE52BA4",</w:t>
        <w:br/>
        <w:t xml:space="preserve">        "Path":  "C:\\Users\\samue\\Documents\\Projects\\Active\\MechLex_Visual_Admin_Fork\\qa\\evidence\\logs\\ux-edge-cases.json"</w:t>
        <w:br/>
        <w:t xml:space="preserve">    },</w:t>
        <w:br/>
        <w:t xml:space="preserve">    {</w:t>
        <w:br/>
        <w:t xml:space="preserve">        "Hash":  "FF490445ECD3DCD1125211F05C98F0EF73CDA163DD0FF35A1F59DBDC918F09F6",</w:t>
        <w:br/>
        <w:t xml:space="preserve">        "Path":  "C:\\Users\\samue\\Documents\\Projects\\Active\\MechLex_Visual_Admin_Fork\\qa\\evidence\\performance\\browser-performance.json"</w:t>
        <w:br/>
        <w:t xml:space="preserve">    },</w:t>
        <w:br/>
        <w:t xml:space="preserve">    {</w:t>
        <w:br/>
        <w:t xml:space="preserve">        "Hash":  "BDE845284C8C45A9F627D20E13C15244905FFEA12467D565B54E2C140763219B",</w:t>
        <w:br/>
        <w:t xml:space="preserve">        "Path":  "C:\\Users\\samue\\Documents\\Projects\\Active\\MechLex_Visual_Admin_Fork\\qa\\evidence\\performance\\image-capacity-api.json"</w:t>
        <w:br/>
        <w:t xml:space="preserve">    },</w:t>
        <w:br/>
        <w:t xml:space="preserve">    {</w:t>
        <w:br/>
        <w:t xml:space="preserve">        "Hash":  "D40BD4CBDDA8A71328C3514295E3F07724501F8FA83603B32618216F0FC1380A",</w:t>
        <w:br/>
        <w:t xml:space="preserve">        "Path":  "C:\\Users\\samue\\Documents\\Projects\\Active\\MechLex_Visual_Admin_Fork\\qa\\evidence\\recovery\\browser-full-admin-backup.json"</w:t>
        <w:br/>
        <w:t xml:space="preserve">    },</w:t>
        <w:br/>
        <w:t xml:space="preserve">    {</w:t>
        <w:br/>
        <w:t xml:space="preserve">        "Hash":  "DB4367D7A3790C83481776F794311E61880C6F664CF2B6DAA8F749498F3AF3AE",</w:t>
        <w:br/>
        <w:t xml:space="preserve">        "Path":  "C:\\Users\\samue\\Documents\\Projects\\Active\\MechLex_Visual_Admin_Fork\\qa\\evidence\\screenshots\\content-admin.png"</w:t>
        <w:br/>
        <w:t xml:space="preserve">    },</w:t>
        <w:br/>
        <w:t xml:space="preserve">    {</w:t>
        <w:br/>
        <w:t xml:space="preserve">        "Hash":  "BC946061F2933603E965613DE0D6975AE90C3D0C52914770320C4BE00B86F48C",</w:t>
        <w:br/>
        <w:t xml:space="preserve">        "Path":  "C:\\Users\\samue\\Documents\\Projects\\Active\\MechLex_Visual_Admin_Fork\\qa\\evidence\\screenshots\\desktop-home.png"</w:t>
        <w:br/>
        <w:t xml:space="preserve">    },</w:t>
        <w:br/>
        <w:t xml:space="preserve">    {</w:t>
        <w:br/>
        <w:t xml:space="preserve">        "Hash":  "B96E6142FFB423A7193E14431B125B156F3570CEFE9C02D3952249690F0EB6C3",</w:t>
        <w:br/>
        <w:t xml:space="preserve">        "Path":  "C:\\Users\\samue\\Documents\\Projects\\Active\\MechLex_Visual_Admin_Fork\\qa\\evidence\\screenshots\\desktop-term-modal.png"</w:t>
        <w:br/>
        <w:t xml:space="preserve">    },</w:t>
        <w:br/>
        <w:t xml:space="preserve">    {</w:t>
        <w:br/>
        <w:t xml:space="preserve">        "Hash":  "E2BF4C4B59954B7BFF6793D7EA5EE58856818C7ABBC288A952CB17F6A6C3ED9E",</w:t>
        <w:br/>
        <w:t xml:space="preserve">        "Path":  "C:\\Users\\samue\\Documents\\Projects\\Active\\MechLex_Visual_Admin_Fork\\qa\\evidence\\screenshots\\mobile-390.png"</w:t>
        <w:br/>
        <w:t xml:space="preserve">    },</w:t>
        <w:br/>
        <w:t xml:space="preserve">    {</w:t>
        <w:br/>
        <w:t xml:space="preserve">        "Hash":  "D35411092FBBCD97FB8045791EC77AED2A0479E2F46E97337854DF9363762F00",</w:t>
        <w:br/>
        <w:t xml:space="preserve">        "Path":  "C:\\Users\\samue\\Documents\\Projects\\Active\\MechLex_Visual_Admin_Fork\\qa\\evidence\\screenshots\\restore-second-context.png"</w:t>
        <w:br/>
        <w:t xml:space="preserve">    },</w:t>
        <w:br/>
        <w:t xml:space="preserve">    {</w:t>
        <w:br/>
        <w:t xml:space="preserve">        "Hash":  "3510E009C8C2E7FD3B2D3FC3CA7806553C31629F613E621108A957029C0DE9FB",</w:t>
        <w:br/>
        <w:t xml:space="preserve">        "Path":  "C:\\Users\\samue\\Documents\\Projects\\Active\\MechLex_Visual_Admin_Fork\\qa\\evidence\\screenshots\\security-direct-super-bypass.png"</w:t>
        <w:br/>
        <w:t xml:space="preserve">    },</w:t>
        <w:br/>
        <w:t xml:space="preserve">    {</w:t>
        <w:br/>
        <w:t xml:space="preserve">        "Hash":  "CF78621648DCFBA31214AA890AEA8E32B33B5CB4FD6EF343E4DD155CC61D7F8A",</w:t>
        <w:br/>
        <w:t xml:space="preserve">        "Path":  "C:\\Users\\samue\\Documents\\Projects\\Active\\MechLex_Visual_Admin_Fork\\qa\\evidence\\screenshots\\super-admin.png"</w:t>
        <w:br/>
        <w:t xml:space="preserve">    },</w:t>
        <w:br/>
        <w:t xml:space="preserve">    {</w:t>
        <w:br/>
        <w:t xml:space="preserve">        "Hash":  "C6983C98991CD3787A235B47B0A92B7784B6465E0C7206FA8B2D5166F6CC82A4",</w:t>
        <w:br/>
        <w:t xml:space="preserve">        "Path":  "C:\\Users\\samue\\Documents\\Projects\\Active\\MechLex_Visual_Admin_Fork\\qa\\evidence\\screenshots\\unsaved-change-closed.png"</w:t>
        <w:br/>
        <w:t xml:space="preserve">    },</w:t>
        <w:br/>
        <w:t xml:space="preserve">    {</w:t>
        <w:br/>
        <w:t xml:space="preserve">        "Hash":  "3A666ACF87FF469E1879A0E67F319D4453247538B651F334B3150CCA25977634",</w:t>
        <w:br/>
        <w:t xml:space="preserve">        "Path":  "C:\\Users\\samue\\Documents\\Projects\\Active\\MechLex_Visual_Admin_Fork\\qa\\patches\\PATCH_REGISTER.md"</w:t>
        <w:br/>
        <w:t xml:space="preserve">    },</w:t>
        <w:br/>
        <w:t xml:space="preserve">    {</w:t>
        <w:br/>
        <w:t xml:space="preserve">        "Hash":  "5A5E65C733FC6CE6C5D120684AD4A94A860958F6E8ACD6D045AB53428F10703B",</w:t>
        <w:br/>
        <w:t xml:space="preserve">        "Path":  "C:\\Users\\samue\\Documents\\Projects\\Active\\MechLex_Visual_Admin_Fork\\qa\\reports\\BACKUP_AND_RECOVERY.md"</w:t>
        <w:br/>
        <w:t xml:space="preserve">    },</w:t>
        <w:br/>
        <w:t xml:space="preserve">    {</w:t>
        <w:br/>
        <w:t xml:space="preserve">        "Hash":  "00358A53E225B50837F05AD0F5261759E7D4447032600AF2EE4CAC133817F79B",</w:t>
        <w:br/>
        <w:t xml:space="preserve">        "Path":  "C:\\Users\\samue\\Documents\\Projects\\Active\\MechLex_Visual_Admin_Fork\\qa\\reports\\CONCURRENCY_AND_SYNC.md"</w:t>
        <w:br/>
        <w:t xml:space="preserve">    },</w:t>
        <w:br/>
        <w:t xml:space="preserve">    {</w:t>
        <w:br/>
        <w:t xml:space="preserve">        "Hash":  "0D9833B88D2923890EDE1A33B5AD66D3A5CAA2DF4D493C1E73888BC15F36B613",</w:t>
        <w:br/>
        <w:t xml:space="preserve">        "Path":  "C:\\Users\\samue\\Documents\\Projects\\Active\\MechLex_Visual_Admin_Fork\\qa\\reports\\ENVIRONMENT_MATRIX.md"</w:t>
        <w:br/>
        <w:t xml:space="preserve">    },</w:t>
        <w:br/>
        <w:t xml:space="preserve">    {</w:t>
        <w:br/>
        <w:t xml:space="preserve">        "Hash":  "9D51C6562FC71E9FC6D86B26A73ECEB2581ECBDA74B8BEA8A16942905C3F7625",</w:t>
        <w:br/>
        <w:t xml:space="preserve">        "Path":  "C:\\Users\\samue\\Documents\\Projects\\Active\\MechLex_Visual_Admin_Fork\\qa\\reports\\EVIDENCE_INDEX.md"</w:t>
        <w:br/>
        <w:t xml:space="preserve">    },</w:t>
        <w:br/>
        <w:t xml:space="preserve">    {</w:t>
        <w:br/>
        <w:t xml:space="preserve">        "Hash":  "A5A7EDC979B8CD10665BB37C57CBF61F7AA2E770B9409DF8E21FFC11083ED080",</w:t>
        <w:br/>
        <w:t xml:space="preserve">        "Path":  "C:\\Users\\samue\\Documents\\Projects\\Active\\MechLex_Visual_Admin_Fork\\qa\\reports\\EXECUTIVE_SUMMARY_EN.md"</w:t>
        <w:br/>
        <w:t xml:space="preserve">    },</w:t>
        <w:br/>
        <w:t xml:space="preserve">    {</w:t>
        <w:br/>
        <w:t xml:space="preserve">        "Hash":  "DED1DA201E1C35AE22716E5A85A1A82F5146636B5B175766680E4DFE12A315DE",</w:t>
        <w:br/>
        <w:t xml:space="preserve">        "Path":  "C:\\Users\\samue\\Documents\\Projects\\Active\\MechLex_Visual_Admin_Fork\\qa\\reports\\EXECUTIVE_SUMMARY_HE.md"</w:t>
        <w:br/>
        <w:t xml:space="preserve">    },</w:t>
        <w:br/>
        <w:t xml:space="preserve">    {</w:t>
        <w:br/>
        <w:t xml:space="preserve">        "Hash":  "251CE1330E8348DF3666B8116A06BC51FE887F92561FDCF9B5A1BB18F3588B8B",</w:t>
        <w:br/>
        <w:t xml:space="preserve">        "Path":  "C:\\Users\\samue\\Documents\\Projects\\Active\\MechLex_Visual_Admin_Fork\\qa\\reports\\PERFORMANCE_AND_CAPACITY.md"</w:t>
        <w:br/>
        <w:t xml:space="preserve">    },</w:t>
        <w:br/>
        <w:t xml:space="preserve">    {</w:t>
        <w:br/>
        <w:t xml:space="preserve">        "Hash":  "052088C71913143F05DAD34DEEDE3D52145C32F2842291D1430CC77BFB1886F4",</w:t>
        <w:br/>
        <w:t xml:space="preserve">        "Path":  "C:\\Users\\samue\\Documents\\Projects\\Active\\MechLex_Visual_Admin_Fork\\qa\\reports\\ROADMAP.md"</w:t>
        <w:br/>
        <w:t xml:space="preserve">    },</w:t>
        <w:br/>
        <w:t xml:space="preserve">    {</w:t>
        <w:br/>
        <w:t xml:space="preserve">        "Hash":  "6E09DBE416962BAC4C33B06D7172A85CA850EE1FA54561397F497829919443A6",</w:t>
        <w:br/>
        <w:t xml:space="preserve">        "Path":  "C:\\Users\\samue\\Documents\\Projects\\Active\\MechLex_Visual_Admin_Fork\\qa\\reports\\SECURITY_PERMISSION_REALITY.md"</w:t>
        <w:br/>
        <w:t xml:space="preserve">    },</w:t>
        <w:br/>
        <w:t xml:space="preserve">    {</w:t>
        <w:br/>
        <w:t xml:space="preserve">        "Hash":  "A92C5643EB26BEAAF7303D9F74492BFFCCCABF4154FB70DAD11CB70D4297CC1D",</w:t>
        <w:br/>
        <w:t xml:space="preserve">        "Path":  "C:\\Users\\samue\\Documents\\Projects\\Active\\MechLex_Visual_Admin_Fork\\qa\\reports\\TOP_IMPROVEMENTS.md"</w:t>
        <w:br/>
        <w:t xml:space="preserve">    },</w:t>
        <w:br/>
        <w:t xml:space="preserve">    {</w:t>
        <w:br/>
        <w:t xml:space="preserve">        "Hash":  "C5D7418F65DBAD37FE4A10B58F1430E3E0D7F3C98D3FE96AC090DD997144246B",</w:t>
        <w:br/>
        <w:t xml:space="preserve">        "Path":  "C:\\Users\\samue\\Documents\\Projects\\Active\\MechLex_Visual_Admin_Fork\\qa\\reports\\TOP_RISKS.md"</w:t>
        <w:br/>
        <w:t xml:space="preserve">    },</w:t>
        <w:br/>
        <w:t xml:space="preserve">    {</w:t>
        <w:br/>
        <w:t xml:space="preserve">        "Hash":  "3CBA3700CE489D97EE1574D6DD4FB1677FEA9D4E3998EA7F7EC5253D1068AD1A",</w:t>
        <w:br/>
        <w:t xml:space="preserve">        "Path":  "C:\\Users\\samue\\Documents\\Projects\\Active\\MechLex_Visual_Admin_Fork\\qa\\scripts\\build-test-matrix.ps1"</w:t>
        <w:br/>
        <w:t xml:space="preserve">    },</w:t>
        <w:br/>
        <w:t xml:space="preserve">    {</w:t>
        <w:br/>
        <w:t xml:space="preserve">        "Hash":  "C11CCB788795EA3418D762E1B5A467E28EC7F6AA65B34EC3567B86AF0186362B",</w:t>
        <w:br/>
        <w:t xml:space="preserve">        "Path":  "C:\\Users\\samue\\Documents\\Projects\\Active\\MechLex_Visual_Admin_Fork\\qa\\scripts\\phase0-preserve.ps1"</w:t>
        <w:br/>
        <w:t xml:space="preserve">    },</w:t>
        <w:br/>
        <w:t xml:space="preserve">    {</w:t>
        <w:br/>
        <w:t xml:space="preserve">        "Hash":  "C7C5498032855C38EACDCE12D2BE8E673FA975C4842D5ECEF8C2612F8739A9A0",</w:t>
        <w:br/>
        <w:t xml:space="preserve">        "Path":  "C:\\Users\\samue\\Documents\\Projects\\Active\\MechLex_Visual_Admin_Fork\\qa\\scripts\\run-critical-regression.ps1"</w:t>
        <w:br/>
        <w:t xml:space="preserve">    },</w:t>
        <w:br/>
        <w:t xml:space="preserve">    {</w:t>
        <w:br/>
        <w:t xml:space="preserve">        "Hash":  "88EBB6FFDB3843C63A577ED8C17B39BAC68BD414E7FD3C9C6F7992F856406F9D",</w:t>
        <w:br/>
        <w:t xml:space="preserve">        "Path":  "C:\\Users\\samue\\Documents\\Projects\\Active\\MechLex_Visual_Admin_Fork\\qa\\tests\\concurrency_simulator.ps1"</w:t>
        <w:br/>
        <w:t xml:space="preserve">    },</w:t>
        <w:br/>
        <w:t xml:space="preserve">    {</w:t>
        <w:br/>
        <w:t xml:space="preserve">        "Hash":  "5C8D4610B15F8AC8365AF213240A80C80BD46A55B9EA15243A28C6061A2CA83F",</w:t>
        <w:br/>
        <w:t xml:space="preserve">        "Path":  "C:\\Users\\samue\\Documents\\Projects\\Active\\MechLex_Visual_Admin_Fork\\qa\\tests\\regression_suite.ps1"</w:t>
        <w:br/>
        <w:t xml:space="preserve">    },</w:t>
        <w:br/>
        <w:t xml:space="preserve">    {</w:t>
        <w:br/>
        <w:t xml:space="preserve">        "Hash":  "ACE4186CBBCEE3FA7731C9686C4CF1297F35A8B2D370EFDA062CF27237CFB50C",</w:t>
        <w:br/>
        <w:t xml:space="preserve">        "Path":  "C:\\Users\\samue\\Documents\\Projects\\Active\\MechLex_Visual_Admin_Fork\\qa\\tests\\browser\\browser_qa.cjs"</w:t>
        <w:br/>
        <w:t xml:space="preserve">    },</w:t>
        <w:br/>
        <w:t xml:space="preserve">    {</w:t>
        <w:br/>
        <w:t xml:space="preserve">        "Hash":  "E42DA6A9061797959DA3BC0B74110127AD7E5FDF8B92A2EEB4836614D96E20F3",</w:t>
        <w:br/>
        <w:t xml:space="preserve">        "Path":  "C:\\Users\\samue\\Documents\\Projects\\Active\\MechLex_Visual_Admin_Fork\\qa\\tests\\browser\\ux_edge_cases.cjs"</w:t>
        <w:br/>
        <w:t xml:space="preserve">    },</w:t>
        <w:br/>
        <w:t xml:space="preserve">    {</w:t>
        <w:br/>
        <w:t xml:space="preserve">        "Hash":  "963CA614871268E7A4361FE9052443CC88FD68E193AC9C6C390B7903FB5C4452",</w:t>
        <w:br/>
        <w:t xml:space="preserve">        "Path":  "C:\\Users\\samue\\Documents\\Projects\\Active\\MechLex_Visual_Admin_Fork\\qa\\tests\\concurrency\\shared_api_qa.mjs"</w:t>
        <w:br/>
        <w:t xml:space="preserve">    },</w:t>
        <w:br/>
        <w:t xml:space="preserve">    {</w:t>
        <w:br/>
        <w:t xml:space="preserve">        "Hash":  "A35A5128C4FF6D1E50445380B736AB2BF36F1E723246F1D49E0C00D255C37DB4",</w:t>
        <w:br/>
        <w:t xml:space="preserve">        "Path":  "C:\\Users\\samue\\Documents\\Projects\\Active\\MechLex_Visual_Admin_Fork\\qa\\tests\\fixtures\\generate_image_fixtures.py"</w:t>
        <w:br/>
        <w:t xml:space="preserve">    },</w:t>
        <w:br/>
        <w:t xml:space="preserve">    {</w:t>
        <w:br/>
        <w:t xml:space="preserve">        "Hash":  "F9A061B8ED6A204B62CCBE6CF4720883ED969E4F3A311A95890A8D241BE3EAA3",</w:t>
        <w:br/>
        <w:t xml:space="preserve">        "Path":  "C:\\Users\\samue\\Documents\\Projects\\Active\\MechLex_Visual_Admin_Fork\\qa\\tests\\fixtures\\image-fixtures.json"</w:t>
        <w:br/>
        <w:t xml:space="preserve">    },</w:t>
        <w:br/>
        <w:t xml:space="preserve">    {</w:t>
        <w:br/>
        <w:t xml:space="preserve">        "Hash":  "D8C479D6966B0948B5B7850E7828F94B5C2397C683B2101E53DE9BE214FC8E6A",</w:t>
        <w:br/>
        <w:t xml:space="preserve">        "Path":  "C:\\Users\\samue\\Documents\\Projects\\Active\\MechLex_Visual_Admin_Fork\\qa\\tests\\fixtures\\mechlex-qa-10mb.png"</w:t>
        <w:br/>
        <w:t xml:space="preserve">    },</w:t>
        <w:br/>
        <w:t xml:space="preserve">    {</w:t>
        <w:br/>
        <w:t xml:space="preserve">        "Hash":  "4E0E8A3C5B5B7C41644B2553C40EB424260AF883D980E6D10EE8247EC681F8D7",</w:t>
        <w:br/>
        <w:t xml:space="preserve">        "Path":  "C:\\Users\\samue\\Documents\\Projects\\Active\\MechLex_Visual_Admin_Fork\\qa\\tests\\fixtures\\mechlex-qa-15mb.png"</w:t>
        <w:br/>
        <w:t xml:space="preserve">    },</w:t>
        <w:br/>
        <w:t xml:space="preserve">    {</w:t>
        <w:br/>
        <w:t xml:space="preserve">        "Hash":  "D446A8ACF9214F5D3445BBB30B65E55CFE07A5AA046A722B9645A2E29C7D7C3D",</w:t>
        <w:br/>
        <w:t xml:space="preserve">        "Path":  "C:\\Users\\samue\\Documents\\Projects\\Active\\MechLex_Visual_Admin_Fork\\qa\\tests\\fixtures\\mechlex-qa-1mb.png"</w:t>
        <w:br/>
        <w:t xml:space="preserve">    },</w:t>
        <w:br/>
        <w:t xml:space="preserve">    {</w:t>
        <w:br/>
        <w:t xml:space="preserve">        "Hash":  "185FF123AD54CF15E3C95A75256F7B6FFA56320CFC8CA3934F51F95F3354C964",</w:t>
        <w:br/>
        <w:t xml:space="preserve">        "Path":  "C:\\Users\\samue\\Documents\\Projects\\Active\\MechLex_Visual_Admin_Fork\\qa\\tests\\fixtures\\mechlex-qa-3mb.png"</w:t>
        <w:br/>
        <w:t xml:space="preserve">    },</w:t>
        <w:br/>
        <w:t xml:space="preserve">    {</w:t>
        <w:br/>
        <w:t xml:space="preserve">        "Hash":  "6DDBFF259C06B376242725C5FDEC149476D0DC8C716FE1A5BD4719F04A977F29",</w:t>
        <w:br/>
        <w:t xml:space="preserve">        "Path":  "C:\\Users\\samue\\Documents\\Projects\\Active\\MechLex_Visual_Admin_Fork\\qa\\tests\\fixtures\\mechlex-qa-5mb.png"</w:t>
        <w:br/>
        <w:t xml:space="preserve">    },</w:t>
        <w:br/>
        <w:t xml:space="preserve">    {</w:t>
        <w:br/>
        <w:t xml:space="preserve">        "Hash":  "5B12468FD6D53F159D26763651C205682E5DF08F04274201EF8E4AC88E60D6B1",</w:t>
        <w:br/>
        <w:t xml:space="preserve">        "Path":  "C:\\Users\\samue\\Documents\\Projects\\Active\\MechLex_Visual_Admin_Fork\\qa\\tests\\fixtures\\mechlex-qa-8mb.png"</w:t>
        <w:br/>
        <w:t xml:space="preserve">    },</w:t>
        <w:br/>
        <w:t xml:space="preserve">    {</w:t>
        <w:br/>
        <w:t xml:space="preserve">        "Hash":  "895622E8FFFFD1D4BC533E9736A9AA13315648407F739AD1CEBDB693740A939C",</w:t>
        <w:br/>
        <w:t xml:space="preserve">        "Path":  "C:\\Users\\samue\\Documents\\Projects\\Active\\MechLex_Visual_Admin_Fork\\qa\\tests\\fixtures\\mechlex-qa-corrupt.png"</w:t>
        <w:br/>
        <w:t xml:space="preserve">    },</w:t>
        <w:br/>
        <w:t xml:space="preserve">    {</w:t>
        <w:br/>
        <w:t xml:space="preserve">        "Hash":  "219D1F4DD7D113A84A133DA6D39420DBC780F10AF72D21CC917F542BD39D7BAA",</w:t>
        <w:br/>
        <w:t xml:space="preserve">        "Path":  "C:\\Users\\samue\\Documents\\Projects\\Active\\MechLex_Visual_Admin_Fork\\qa\\tests\\integration\\static_audit.mjs"</w:t>
        <w:br/>
        <w:t xml:space="preserve">    },</w:t>
        <w:br/>
        <w:t xml:space="preserve">    {</w:t>
        <w:br/>
        <w:t xml:space="preserve">        "Hash":  "23EEB1C593E5F33A8F1CACB7CE99C6948588F48B8ED6DD7AC01905ABE6DF7A1A",</w:t>
        <w:br/>
        <w:t xml:space="preserve">        "Path":  "C:\\Users\\samue\\Documents\\Projects\\Active\\MechLex_Visual_Admin_Fork\\qa\\tests\\performance\\image_capacity_api.mjs"</w:t>
        <w:br/>
        <w:t xml:space="preserve">    },</w:t>
        <w:br/>
        <w:t xml:space="preserve">    {</w:t>
        <w:br/>
        <w:t xml:space="preserve">        "Hash":  "5F562CA54CD00747621816CD715A7C2A96675F243FC6E1950D0E59A227680A39",</w:t>
        <w:br/>
        <w:t xml:space="preserve">        "Path":  "C:\\Users\\samue\\Documents\\Projects\\Active\\MechLex_Visual_Admin_Fork\\qa\\workspaces\\baseline-preserved\\app.js"</w:t>
        <w:br/>
        <w:t xml:space="preserve">    },</w:t>
        <w:br/>
        <w:t xml:space="preserve">    {</w:t>
        <w:br/>
        <w:t xml:space="preserve">        "Hash":  "49643844E09A1444B84118ED121DE8E83ECFB1FFF25759451B263407A3AB6047",</w:t>
        <w:br/>
        <w:t xml:space="preserve">        "Path":  "C:\\Users\\samue\\Documents\\Projects\\Active\\MechLex_Visual_Admin_Fork\\qa\\workspaces\\baseline-preserved\\CHANGELOG_HE.txt"</w:t>
        <w:br/>
        <w:t xml:space="preserve">    },</w:t>
        <w:br/>
        <w:t xml:space="preserve">    {</w:t>
        <w:br/>
        <w:t xml:space="preserve">        "Hash":  "46F5E6A8143D4F7258C6A3AFE299A825E5D6CF4C9419C53B13846357395F2E1B",</w:t>
        <w:br/>
        <w:t xml:space="preserve">        "Path":  "C:\\Users\\samue\\Documents\\Projects\\Active\\MechLex_Visual_Admin_Fork\\qa\\workspaces\\baseline-preserved\\index.html"</w:t>
        <w:br/>
        <w:t xml:space="preserve">    },</w:t>
        <w:br/>
        <w:t xml:space="preserve">    {</w:t>
        <w:br/>
        <w:t xml:space="preserve">        "Hash":  "735A6818C9DB3E5B1386B7539833FC8E411952CF894478EBB7F1E8ECDFF94964",</w:t>
        <w:br/>
        <w:t xml:space="preserve">        "Path":  "C:\\Users\\samue\\Documents\\Projects\\Active\\MechLex_Visual_Admin_Fork\\qa\\workspaces\\baseline-preserved\\QUALITY_REPORT_HE.txt"</w:t>
        <w:br/>
        <w:t xml:space="preserve">    },</w:t>
        <w:br/>
        <w:t xml:space="preserve">    {</w:t>
        <w:br/>
        <w:t xml:space="preserve">        "Hash":  "5D781DA44DD15C2EF6B733D5800EE704596893AE1F810742F35E131C02337D99",</w:t>
        <w:br/>
        <w:t xml:space="preserve">        "Path":  "C:\\Users\\samue\\Documents\\Projects\\Active\\MechLex_Visual_Admin_Fork\\qa\\workspaces\\baseline-preserved\\README.md"</w:t>
        <w:br/>
        <w:t xml:space="preserve">    },</w:t>
        <w:br/>
        <w:t xml:space="preserve">    {</w:t>
        <w:br/>
        <w:t xml:space="preserve">        "Hash":  "8FD0E7A1333B5640DCCD146998151622F65C44E72B0724410F2CBD73B20CE135",</w:t>
        <w:br/>
        <w:t xml:space="preserve">        "Path":  "C:\\Users\\samue\\Documents\\Projects\\Active\\MechLex_Visual_Admin_Fork\\qa\\workspaces\\baseline-preserved\\README_HE.txt"</w:t>
        <w:br/>
        <w:t xml:space="preserve">    },</w:t>
        <w:br/>
        <w:t xml:space="preserve">    {</w:t>
        <w:br/>
        <w:t xml:space="preserve">        "Hash":  "D16E3C40E94092F0937AE1EC662E0CA7FD4F396E15BDA0A391D15849FA1D1B5B",</w:t>
        <w:br/>
        <w:t xml:space="preserve">        "Path":  "C:\\Users\\samue\\Documents\\Projects\\Active\\MechLex_Visual_Admin_Fork\\qa\\workspaces\\baseline-preserved\\SHARED_DATA_PATH.txt"</w:t>
        <w:br/>
        <w:t xml:space="preserve">    },</w:t>
        <w:br/>
        <w:t xml:space="preserve">    {</w:t>
        <w:br/>
        <w:t xml:space="preserve">        "Hash":  "CE27CB22D8028F1BF195E93C787863C24DC691D221603CF9602D18D1F23001BD",</w:t>
        <w:br/>
        <w:t xml:space="preserve">        "Path":  "C:\\Users\\samue\\Documents\\Projects\\Active\\MechLex_Visual_Admin_Fork\\qa\\workspaces\\baseline-preserved\\START_MECHLEX.bat"</w:t>
        <w:br/>
        <w:t xml:space="preserve">    },</w:t>
        <w:br/>
        <w:t xml:space="preserve">    {</w:t>
        <w:br/>
        <w:t xml:space="preserve">        "Hash":  "DF50A16B9AB35E8EC5A67D97BB3D2AC79A2040DB0F0B2E2F18581C3B07D2A41E",</w:t>
        <w:br/>
        <w:t xml:space="preserve">        "Path":  "C:\\Users\\samue\\Documents\\Projects\\Active\\MechLex_Visual_Admin_Fork\\qa\\workspaces\\baseline-preserved\\style.css"</w:t>
        <w:br/>
        <w:t xml:space="preserve">    },</w:t>
        <w:br/>
        <w:t xml:space="preserve">    {</w:t>
        <w:br/>
        <w:t xml:space="preserve">        "Hash":  "666301E826EC8778F605E76A4E9E470829A64E772BEA8D9B5328B7ABE77216E3",</w:t>
        <w:br/>
        <w:t xml:space="preserve">        "Path":  "C:\\Users\\samue\\Documents\\Projects\\Active\\MechLex_Visual_Admin_Fork\\qa\\workspaces\\baseline-preserved\\TEST_REPORT_HE.txt"</w:t>
        <w:br/>
        <w:t xml:space="preserve">    },</w:t>
        <w:br/>
        <w:t xml:space="preserve">    {</w:t>
        <w:br/>
        <w:t xml:space="preserve">        "Hash":  "3C30D65DE401F6B310550DA2AC8DECBEAA873CB3EE00BC54AB81976DABAB4841",</w:t>
        <w:br/>
        <w:t xml:space="preserve">        "Path":  "C:\\Users\\samue\\Documents\\Projects\\Active\\MechLex_Visual_Admin_Fork\\qa\\workspaces\\baseline-preserved\\VERSION.txt"</w:t>
        <w:br/>
        <w:t xml:space="preserve">    },</w:t>
        <w:br/>
        <w:t xml:space="preserve">    {</w:t>
        <w:br/>
        <w:t xml:space="preserve">        "Hash":  "1D19E8DC5589D1B2FD875834249D19CA95615602FDBE0F71E2588EF0FFE71FE5",</w:t>
        <w:br/>
        <w:t xml:space="preserve">        "Path":  "C:\\Users\\samue\\Documents\\Projects\\Active\\MechLex_Visual_Admin_Fork\\qa\\workspaces\\baseline-preserved\\??????_?????.txt"</w:t>
        <w:br/>
        <w:t xml:space="preserve">    },</w:t>
        <w:br/>
        <w:t xml:space="preserve">    {</w:t>
        <w:br/>
        <w:t xml:space="preserve">        "Hash":  "545002C1C3225FE5EFF3C6CA096C86F558CEDF5CEEE340E624CCBA732FD3FA08",</w:t>
        <w:br/>
        <w:t xml:space="preserve">        "Path":  "C:\\Users\\samue\\Documents\\Projects\\Active\\MechLex_Visual_Admin_Fork\\qa\\workspaces\\baseline-preserved\\backups\\content-backup-initial.json"</w:t>
        <w:br/>
        <w:t xml:space="preserve">    },</w:t>
        <w:br/>
        <w:t xml:space="preserve">    {</w:t>
        <w:br/>
        <w:t xml:space="preserve">        "Hash":  "66D0705EC215B28DC4986A79D0B421EF6A5C48D083AED602FA7EEECD498DC322",</w:t>
        <w:br/>
        <w:t xml:space="preserve">        "Path":  "C:\\Users\\samue\\Documents\\Projects\\Active\\MechLex_Visual_Admin_Fork\\qa\\workspaces\\baseline-preserved\\backups\\full-admin-backup-initial.json"</w:t>
        <w:br/>
        <w:t xml:space="preserve">    },</w:t>
        <w:br/>
        <w:t xml:space="preserve">    {</w:t>
        <w:br/>
        <w:t xml:space="preserve">        "Hash":  "27D53BE0568FD5EA70C24375D0F10F8D22639EFC3A7F2B359B104D8A7A1E5F53",</w:t>
        <w:br/>
        <w:t xml:space="preserve">        "Path":  "C:\\Users\\samue\\Documents\\Projects\\Active\\MechLex_Visual_Admin_Fork\\qa\\workspaces\\baseline-preserved\\backups\\README.md"</w:t>
        <w:br/>
        <w:t xml:space="preserve">    },</w:t>
        <w:br/>
        <w:t xml:space="preserve">    {</w:t>
        <w:br/>
        <w:t xml:space="preserve">        "Hash":  "F97A25BAE6D7A9AF7D1ED1515690AD563A74ABA47ADADC3FBB78B3F996018CE5",</w:t>
        <w:br/>
        <w:t xml:space="preserve">        "Path":  "C:\\Users\\samue\\Documents\\Projects\\Active\\MechLex_Visual_Admin_Fork\\qa\\workspaces\\baseline-preserved\\core\\boot.js"</w:t>
        <w:br/>
        <w:t xml:space="preserve">    },</w:t>
        <w:br/>
        <w:t xml:space="preserve">    {</w:t>
        <w:br/>
        <w:t xml:space="preserve">        "Hash":  "A4ADB092BC84839E4F16E49ADDE6AE3CB73A359187F17CD82B3FE4C4B0EB88E6",</w:t>
        <w:br/>
        <w:t xml:space="preserve">        "Path":  "C:\\Users\\samue\\Documents\\Projects\\Active\\MechLex_Visual_Admin_Fork\\qa\\workspaces\\baseline-preserved\\core\\inline-editor.js"</w:t>
        <w:br/>
        <w:t xml:space="preserve">    },</w:t>
        <w:br/>
        <w:t xml:space="preserve">    {</w:t>
        <w:br/>
        <w:t xml:space="preserve">        "Hash":  "1D99046DD4EB5E8822D0D1AF9C5D4414F5C7EC6EC58050273AD16488B37D5A86",</w:t>
        <w:br/>
        <w:t xml:space="preserve">        "Path":  "C:\\Users\\samue\\Documents\\Projects\\Active\\MechLex_Visual_Admin_Fork\\qa\\workspaces\\baseline-preserved\\core\\integrity.js"</w:t>
        <w:br/>
        <w:t xml:space="preserve">    },</w:t>
        <w:br/>
        <w:t xml:space="preserve">    {</w:t>
        <w:br/>
        <w:t xml:space="preserve">        "Hash":  "A1DA3674C588D15AF846C5A32B84CD935421EE6719AEE639095A481BF0A6E159",</w:t>
        <w:br/>
        <w:t xml:space="preserve">        "Path":  "C:\\Users\\samue\\Documents\\Projects\\Active\\MechLex_Visual_Admin_Fork\\qa\\workspaces\\baseline-preserved\\core\\persistence.js"</w:t>
        <w:br/>
        <w:t xml:space="preserve">    },</w:t>
        <w:br/>
        <w:t xml:space="preserve">    {</w:t>
        <w:br/>
        <w:t xml:space="preserve">        "Hash":  "D8068CFB8CA727F3A561FE6CAF5EEC4FE1D0B450F93E3C71F671AD98876C0CD9",</w:t>
        <w:br/>
        <w:t xml:space="preserve">        "Path":  "C:\\Users\\samue\\Documents\\Projects\\Active\\MechLex_Visual_Admin_Fork\\qa\\workspaces\\baseline-preserved\\core\\README.md"</w:t>
        <w:br/>
        <w:t xml:space="preserve">    },</w:t>
        <w:br/>
        <w:t xml:space="preserve">    {</w:t>
        <w:br/>
        <w:t xml:space="preserve">        "Hash":  "66DE6F067CE3903F515FEBEB24AE49CC2CC8DE4C5D735ECC7A50625AF96E62D4",</w:t>
        <w:br/>
        <w:t xml:space="preserve">        "Path":  "C:\\Users\\samue\\Documents\\Projects\\Active\\MechLex_Visual_Admin_Fork\\qa\\workspaces\\baseline-preserved\\core\\shared-sync.js"</w:t>
        <w:br/>
        <w:t xml:space="preserve">    },</w:t>
        <w:br/>
        <w:t xml:space="preserve">    {</w:t>
        <w:br/>
        <w:t xml:space="preserve">        "Hash":  "2DDE293FEF39005454C7A01C6BF0D02727DB98E17CC448C563E09EABEAF7872C",</w:t>
        <w:br/>
        <w:t xml:space="preserve">        "Path":  "C:\\Users\\samue\\Documents\\Projects\\Active\\MechLex_Visual_Admin_Fork\\qa\\workspaces\\baseline-preserved\\core\\start-local-server.ps1"</w:t>
        <w:br/>
        <w:t xml:space="preserve">    },</w:t>
        <w:br/>
        <w:t xml:space="preserve">    {</w:t>
        <w:br/>
        <w:t xml:space="preserve">        "Hash":  "81C81477745D8D54B74A5D56F24B8037948B59BBDF50B92D7AA79F3CAF44D9D6",</w:t>
        <w:br/>
        <w:t xml:space="preserve">        "Path":  "C:\\Users\\samue\\Documents\\Projects\\Active\\MechLex_Visual_Admin_Fork\\qa\\workspaces\\baseline-preserved\\data\\mechlex-data.js"</w:t>
        <w:br/>
        <w:t xml:space="preserve">    },</w:t>
        <w:br/>
        <w:t xml:space="preserve">    {</w:t>
        <w:br/>
        <w:t xml:space="preserve">        "Hash":  "6E054AE3372FC9631DFEB9C806B48947236C00B9F405D62968A9FA672C7D654E",</w:t>
        <w:br/>
        <w:t xml:space="preserve">        "Path":  "C:\\Users\\samue\\Documents\\Projects\\Active\\MechLex_Visual_Admin_Fork\\qa\\workspaces\\baseline-preserved\\data\\README.md"</w:t>
        <w:br/>
        <w:t xml:space="preserve">    },</w:t>
        <w:br/>
        <w:t xml:space="preserve">    {</w:t>
        <w:br/>
        <w:t xml:space="preserve">        "Hash":  "011E1E60896D506EF33C1E80F88EF6BE85F5FD7118BEA43DA872A3B617F294A8",</w:t>
        <w:br/>
        <w:t xml:space="preserve">        "Path":  "C:\\Users\\samue\\Documents\\Projects\\Active\\MechLex_Visual_Admin_Fork\\qa\\workspaces\\baseline-preserved\\images\\catalog.js"</w:t>
        <w:br/>
        <w:t xml:space="preserve">    },</w:t>
        <w:br/>
        <w:t xml:space="preserve">    {</w:t>
        <w:br/>
        <w:t xml:space="preserve">        "Hash":  "6DAD7EFEBCCCEB58F809EFBC16849D35D883F6AA0D1236C4B28DFDBAD9952A33",</w:t>
        <w:br/>
        <w:t xml:space="preserve">        "Path":  "C:\\Users\\samue\\Documents\\Projects\\Active\\MechLex_Visual_Admin_Fork\\qa\\workspaces\\baseline-preserved\\images\\mechlex-icon.svg"</w:t>
        <w:br/>
        <w:t xml:space="preserve">    },</w:t>
        <w:br/>
        <w:t xml:space="preserve">    {</w:t>
        <w:br/>
        <w:t xml:space="preserve">        "Hash":  "38BB4EBE76F838C4AFCB7A381114DB9586DB0367605F1AD7B70FD311DBB56EE6",</w:t>
        <w:br/>
        <w:t xml:space="preserve">        "Path":  "C:\\Users\\samue\\Documents\\Projects\\Active\\MechLex_Visual_Admin_Fork\\qa\\workspaces\\baseline-preserved\\images\\README.md"</w:t>
        <w:br/>
        <w:t xml:space="preserve">    },</w:t>
        <w:br/>
        <w:t xml:space="preserve">    {</w:t>
        <w:br/>
        <w:t xml:space="preserve">        "Hash":  "4411AA3A3D84ADF5716731480DE88776576C8B1A63219E37C004CF4B56F5FFBF",</w:t>
        <w:br/>
        <w:t xml:space="preserve">        "Path":  "C:\\Users\\samue\\Documents\\Projects\\Active\\MechLex_Visual_Admin_Fork\\qa\\workspaces\\baseline-preserved\\images\\README_IMAGES.txt"</w:t>
        <w:br/>
        <w:t xml:space="preserve">    },</w:t>
        <w:br/>
        <w:t xml:space="preserve">    {</w:t>
        <w:br/>
        <w:t xml:space="preserve">        "Hash":  "111CD2AAE552A1EFF45FEC3EF7885ADBC87C7B9CCCA22BA9900F6D3714C66E0A",</w:t>
        <w:br/>
        <w:t xml:space="preserve">        "Path":  "C:\\Users\\samue\\Documents\\Projects\\Active\\MechLex_Visual_Admin_Fork\\qa\\workspaces\\baseline-preserved\\????? ???? - MechLex_Visual_Admin_Fork\\app.js.docx"</w:t>
        <w:br/>
        <w:t xml:space="preserve">    },</w:t>
        <w:br/>
        <w:t xml:space="preserve">    {</w:t>
        <w:br/>
        <w:t xml:space="preserve">        "Hash":  "4077C82AC1E7AC827AE3C95D8C26B7F8E4652B06A8A079F930F5704FFAD9102F",</w:t>
        <w:br/>
        <w:t xml:space="preserve">        "Path":  "C:\\Users\\samue\\Documents\\Projects\\Active\\MechLex_Visual_Admin_Fork\\qa\\workspaces\\baseline-preserved\\????? ???? - MechLex_Visual_Admin_Fork\\CHANGELOG_HE.txt.docx"</w:t>
        <w:br/>
        <w:t xml:space="preserve">    },</w:t>
        <w:br/>
        <w:t xml:space="preserve">    {</w:t>
        <w:br/>
        <w:t xml:space="preserve">        "Hash":  "2AD6CF8F79F9CD24C3BFDB47DC24044B3864C3A1AF0D09321C779F4E599B31F1",</w:t>
        <w:br/>
        <w:t xml:space="preserve">        "Path":  "C:\\Users\\samue\\Documents\\Projects\\Active\\MechLex_Visual_Admin_Fork\\qa\\workspaces\\baseline-preserved\\????? ???? - MechLex_Visual_Admin_Fork\\index.html.docx"</w:t>
        <w:br/>
        <w:t xml:space="preserve">    },</w:t>
        <w:br/>
        <w:t xml:space="preserve">    {</w:t>
        <w:br/>
        <w:t xml:space="preserve">        "Hash":  "BB552E87C5F63BC119EDACE18E476940397A51774FA7E2CD7221AFDDCF5B4CD1",</w:t>
        <w:br/>
        <w:t xml:space="preserve">        "Path":  "C:\\Users\\samue\\Documents\\Projects\\Active\\MechLex_Visual_Admin_Fork\\qa\\workspaces\\baseline-preserved\\????? ???? - MechLex_Visual_Admin_Fork\\MANIFEST_SHA256.txt.docx"</w:t>
        <w:br/>
        <w:t xml:space="preserve">    },</w:t>
        <w:br/>
        <w:t xml:space="preserve">    {</w:t>
        <w:br/>
        <w:t xml:space="preserve">        "Hash":  "5FBF4EF2CBFFD36A0B891D35EA029D403B59D3BCF1AF6C348A2FAFF75D3F27B9",</w:t>
        <w:br/>
        <w:t xml:space="preserve">        "Path":  "C:\\Users\\samue\\Documents\\Projects\\Active\\MechLex_Visual_Admin_Fork\\qa\\workspaces\\baseline-preserved\\????? ???? - MechLex_Visual_Admin_Fork\\package.json.docx"</w:t>
        <w:br/>
        <w:t xml:space="preserve">    },</w:t>
        <w:br/>
        <w:t xml:space="preserve">    {</w:t>
        <w:br/>
        <w:t xml:space="preserve">        "Hash":  "E5EF63EE45CEB1F32F07B5BAB0C4DDBEF25889C98039B3822DE0C4E085AE0AED",</w:t>
        <w:br/>
        <w:t xml:space="preserve">        "Path":  "C:\\Users\\samue\\Documents\\Projects\\Active\\MechLex_Visual_Admin_Fork\\qa\\workspaces\\baseline-preserved\\????? ???? - MechLex_Visual_Admin_Fork\\QUALITY_REPORT_HE.txt.docx"</w:t>
        <w:br/>
        <w:t xml:space="preserve">    },</w:t>
        <w:br/>
        <w:t xml:space="preserve">    {</w:t>
        <w:br/>
        <w:t xml:space="preserve">        "Hash":  "CFBB5B4AE97B92E03E030BE1FF47E7C69C4C908DB45E96AF26682C5FB49915BC",</w:t>
        <w:br/>
        <w:t xml:space="preserve">        "Path":  "C:\\Users\\samue\\Documents\\Projects\\Active\\MechLex_Visual_Admin_Fork\\qa\\workspaces\\baseline-preserved\\????? ???? - MechLex_Visual_Admin_Fork\\README_HE.txt.docx"</w:t>
        <w:br/>
        <w:t xml:space="preserve">    },</w:t>
        <w:br/>
        <w:t xml:space="preserve">    {</w:t>
        <w:br/>
        <w:t xml:space="preserve">        "Hash":  "4FADD52793B1C39DB525ADAAA7E6DC9A7E6D7DE1E9EB6CD89D9AD1ADBECE2D76",</w:t>
        <w:br/>
        <w:t xml:space="preserve">        "Path":  "C:\\Users\\samue\\Documents\\Projects\\Active\\MechLex_Visual_Admin_Fork\\qa\\workspaces\\baseline-preserved\\????? ???? - MechLex_Visual_Admin_Fork\\SHARED_DATA_PATH.txt.docx"</w:t>
        <w:br/>
        <w:t xml:space="preserve">    },</w:t>
        <w:br/>
        <w:t xml:space="preserve">    {</w:t>
        <w:br/>
        <w:t xml:space="preserve">        "Hash":  "80BD45FBC890A2A23C6E72D3E63E2E5B8AC79F5226800BC17D29CA0A6826867A",</w:t>
        <w:br/>
        <w:t xml:space="preserve">        "Path":  "C:\\Users\\samue\\Documents\\Projects\\Active\\MechLex_Visual_Admin_Fork\\qa\\workspaces\\baseline-preserved\\????? ???? - MechLex_Visual_Admin_Fork\\START_MECHLEX.bat.docx"</w:t>
        <w:br/>
        <w:t xml:space="preserve">    },</w:t>
        <w:br/>
        <w:t xml:space="preserve">    {</w:t>
        <w:br/>
        <w:t xml:space="preserve">        "Hash":  "78580CBC9D2E117BF179C348B60EEDE9189C5792C991CB10CCB8A6B7A5BF830A",</w:t>
        <w:br/>
        <w:t xml:space="preserve">        "Path":  "C:\\Users\\samue\\Documents\\Projects\\Active\\MechLex_Visual_Admin_Fork\\qa\\workspaces\\baseline-preserved\\????? ???? - MechLex_Visual_Admin_Fork\\style.css.docx"</w:t>
        <w:br/>
        <w:t xml:space="preserve">    },</w:t>
        <w:br/>
        <w:t xml:space="preserve">    {</w:t>
        <w:br/>
        <w:t xml:space="preserve">        "Hash":  "030A81765578883728DE35690CF828F41E465B7D18D3D0623A18233BF1C20B84",</w:t>
        <w:br/>
        <w:t xml:space="preserve">        "Path":  "C:\\Users\\samue\\Documents\\Projects\\Active\\MechLex_Visual_Admin_Fork\\qa\\workspaces\\baseline-preserved\\????? ???? - MechLex_Visual_Admin_Fork\\TEST_REPORT_HE.txt.docx"</w:t>
        <w:br/>
        <w:t xml:space="preserve">    },</w:t>
        <w:br/>
        <w:t xml:space="preserve">    {</w:t>
        <w:br/>
        <w:t xml:space="preserve">        "Hash":  "B9C5991749F17A668F7C81F18597A2078C6FC27577FA136386421DDFBC244B9F",</w:t>
        <w:br/>
        <w:t xml:space="preserve">        "Path":  "C:\\Users\\samue\\Documents\\Projects\\Active\\MechLex_Visual_Admin_Fork\\qa\\workspaces\\baseline-preserved\\????? ???? - MechLex_Visual_Admin_Fork\\VERSION.txt.docx"</w:t>
        <w:br/>
        <w:t xml:space="preserve">    },</w:t>
        <w:br/>
        <w:t xml:space="preserve">    {</w:t>
        <w:br/>
        <w:t xml:space="preserve">        "Hash":  "D41A0C4A117DE8CB5F5348FC1F725B864F1F6ECE8B6AEAF98CC3E3A9958A571B",</w:t>
        <w:br/>
        <w:t xml:space="preserve">        "Path":  "C:\\Users\\samue\\Documents\\Projects\\Active\\MechLex_Visual_Admin_Fork\\qa\\workspaces\\baseline-preserved\\????? ???? - MechLex_Visual_Admin_Fork\\??????_?????.txt.docx"</w:t>
        <w:br/>
        <w:t xml:space="preserve">    },</w:t>
        <w:br/>
        <w:t xml:space="preserve">    {</w:t>
        <w:br/>
        <w:t xml:space="preserve">        "Hash":  "D190693705078867BFCA3C1FB07BED74EFF3E21D03F56784C606818D3F6DB58E",</w:t>
        <w:br/>
        <w:t xml:space="preserve">        "Path":  "C:\\Users\\samue\\Documents\\Projects\\Active\\MechLex_Visual_Admin_Fork\\qa\\workspaces\\baseline-preserved\\????? ???? - MechLex_Visual_Admin_Fork\\backups\\content-backup-initial.json.docx"</w:t>
        <w:br/>
        <w:t xml:space="preserve">    },</w:t>
        <w:br/>
        <w:t xml:space="preserve">    {</w:t>
        <w:br/>
        <w:t xml:space="preserve">        "Hash":  "D32BE88AFB46D7FE98630E74348F06193D9B67EA99D32BF74085BB9C730D4BBA",</w:t>
        <w:br/>
        <w:t xml:space="preserve">        "Path":  "C:\\Users\\samue\\Documents\\Projects\\Active\\MechLex_Visual_Admin_Fork\\qa\\workspaces\\baseline-preserved\\????? ???? - MechLex_Visual_Admin_Fork\\backups\\full-admin-backup-initial.json.docx"</w:t>
        <w:br/>
        <w:t xml:space="preserve">    },</w:t>
        <w:br/>
        <w:t xml:space="preserve">    {</w:t>
        <w:br/>
        <w:t xml:space="preserve">        "Hash":  "E84026A111D4306FDD3015A7D3232C71EEC717C012293F6595D2514AD4E52CCF",</w:t>
        <w:br/>
        <w:t xml:space="preserve">        "Path":  "C:\\Users\\samue\\Documents\\Projects\\Active\\MechLex_Visual_Admin_Fork\\qa\\workspaces\\baseline-preserved\\????? ???? - MechLex_Visual_Admin_Fork\\core\\boot.js.docx"</w:t>
        <w:br/>
        <w:t xml:space="preserve">    },</w:t>
        <w:br/>
        <w:t xml:space="preserve">    {</w:t>
        <w:br/>
        <w:t xml:space="preserve">        "Hash":  "0E8A1841F6CF4E86455ED5B91A4AB45852E53FF189051B5084BD2623959FBF02",</w:t>
        <w:br/>
        <w:t xml:space="preserve">        "Path":  "C:\\Users\\samue\\Documents\\Projects\\Active\\MechLex_Visual_Admin_Fork\\qa\\workspaces\\baseline-preserved\\????? ???? - MechLex_Visual_Admin_Fork\\core\\inline-editor.js.docx"</w:t>
        <w:br/>
        <w:t xml:space="preserve">    },</w:t>
        <w:br/>
        <w:t xml:space="preserve">    {</w:t>
        <w:br/>
        <w:t xml:space="preserve">        "Hash":  "C187159C16C1727D8E9A441B0CCEA2C9D790AFA033F629F7DDAE2425D16D4F00",</w:t>
        <w:br/>
        <w:t xml:space="preserve">        "Path":  "C:\\Users\\samue\\Documents\\Projects\\Active\\MechLex_Visual_Admin_Fork\\qa\\workspaces\\baseline-preserved\\????? ???? - MechLex_Visual_Admin_Fork\\core\\integrity.js.docx"</w:t>
        <w:br/>
        <w:t xml:space="preserve">    },</w:t>
        <w:br/>
        <w:t xml:space="preserve">    {</w:t>
        <w:br/>
        <w:t xml:space="preserve">        "Hash":  "FFCD46709A88D722E081B3347E07E9442FAB49BF36C7861A8DA42F4338AD4815",</w:t>
        <w:br/>
        <w:t xml:space="preserve">        "Path":  "C:\\Users\\samue\\Documents\\Projects\\Active\\MechLex_Visual_Admin_Fork\\qa\\workspaces\\baseline-preserved\\????? ???? - MechLex_Visual_Admin_Fork\\core\\persistence.js.docx"</w:t>
        <w:br/>
        <w:t xml:space="preserve">    },</w:t>
        <w:br/>
        <w:t xml:space="preserve">    {</w:t>
        <w:br/>
        <w:t xml:space="preserve">        "Hash":  "32A8BE126DE901026B7278DF79D913AD1CE0E9458269C966EB4A913083345E3A",</w:t>
        <w:br/>
        <w:t xml:space="preserve">        "Path":  "C:\\Users\\samue\\Documents\\Projects\\Active\\MechLex_Visual_Admin_Fork\\qa\\workspaces\\baseline-preserved\\????? ???? - MechLex_Visual_Admin_Fork\\core\\shared-sync.js.docx"</w:t>
        <w:br/>
        <w:t xml:space="preserve">    },</w:t>
        <w:br/>
        <w:t xml:space="preserve">    {</w:t>
        <w:br/>
        <w:t xml:space="preserve">        "Hash":  "8B227370CCC78B49B64D285447F4AB4BBF55FA080C38E99095EC2C55756F038D",</w:t>
        <w:br/>
        <w:t xml:space="preserve">        "Path":  "C:\\Users\\samue\\Documents\\Projects\\Active\\MechLex_Visual_Admin_Fork\\qa\\workspaces\\baseline-preserved\\????? ???? - MechLex_Visual_Admin_Fork\\core\\start-local-server.ps1.docx"</w:t>
        <w:br/>
        <w:t xml:space="preserve">    },</w:t>
        <w:br/>
        <w:t xml:space="preserve">    {</w:t>
        <w:br/>
        <w:t xml:space="preserve">        "Hash":  "C0430D3657869E91D53B34EB34C626F5520BC897A42E4C14BCEE648F30757569",</w:t>
        <w:br/>
        <w:t xml:space="preserve">        "Path":  "C:\\Users\\samue\\Documents\\Projects\\Active\\MechLex_Visual_Admin_Fork\\qa\\workspaces\\baseline-preserved\\????? ???? - MechLex_Visual_Admin_Fork\\data\\mechlex-data.js.docx"</w:t>
        <w:br/>
        <w:t xml:space="preserve">    },</w:t>
        <w:br/>
        <w:t xml:space="preserve">    {</w:t>
        <w:br/>
        <w:t xml:space="preserve">        "Hash":  "206385F349B931FF7786DEE58EF3AB9859AC62B25C7D9B2264DA724A60040CB3",</w:t>
        <w:br/>
        <w:t xml:space="preserve">        "Path":  "C:\\Users\\samue\\Documents\\Projects\\Active\\MechLex_Visual_Admin_Fork\\qa\\workspaces\\baseline-preserved\\????? ???? - MechLex_Visual_Admin_Fork\\images\\catalog.js.docx"</w:t>
        <w:br/>
        <w:t xml:space="preserve">    },</w:t>
        <w:br/>
        <w:t xml:space="preserve">    {</w:t>
        <w:br/>
        <w:t xml:space="preserve">        "Hash":  "E60077AA8400467F9877E34F3E482C0D9B2429AE59B4DF70B55F01F0C75E3890",</w:t>
        <w:br/>
        <w:t xml:space="preserve">        "Path":  "C:\\Users\\samue\\Documents\\Projects\\Active\\MechLex_Visual_Admin_Fork\\qa\\workspaces\\baseline-preserved\\????? ???? - MechLex_Visual_Admin_Fork\\images\\mechlex-icon.svg.docx"</w:t>
        <w:br/>
        <w:t xml:space="preserve">    },</w:t>
        <w:br/>
        <w:t xml:space="preserve">    {</w:t>
        <w:br/>
        <w:t xml:space="preserve">        "Hash":  "0CD31EF8900764791D8522958FBEF073B5D1D9C6FB2D1DF6F99FF199D142BFA5",</w:t>
        <w:br/>
        <w:t xml:space="preserve">        "Path":  "C:\\Users\\samue\\Documents\\Projects\\Active\\MechLex_Visual_Admin_Fork\\qa\\workspaces\\baseline-preserved\\????? ???? - MechLex_Visual_Admin_Fork\\images\\README_IMAGES.txt.docx"</w:t>
        <w:br/>
        <w:t xml:space="preserve">    },</w:t>
        <w:br/>
        <w:t xml:space="preserve">    {</w:t>
        <w:br/>
        <w:t xml:space="preserve">        "Hash":  "30A67438D133CC6D8C7A796E715F2807ABEEB7A59858679C7A8520F576FC26EC",</w:t>
        <w:br/>
        <w:t xml:space="preserve">        "Path":  "C:\\Users\\samue\\Documents\\Projects\\Active\\MechLex_Visual_Admin_Fork\\qa\\workspaces\\baseline-preserved\\????? ???? - MechLex_Visual_Admin_Fork\\tests\\browser-layout.cjs.docx"</w:t>
        <w:br/>
        <w:t xml:space="preserve">    },</w:t>
        <w:br/>
        <w:t xml:space="preserve">    {</w:t>
        <w:br/>
        <w:t xml:space="preserve">        "Hash":  "0FE3E581B3FA87B5A03F73D152763CF4D43366353DC5199CB4429B237D9BC7BC",</w:t>
        <w:br/>
        <w:t xml:space="preserve">        "Path":  "C:\\Users\\samue\\Documents\\Projects\\Active\\MechLex_Visual_Admin_Fork\\qa\\workspaces\\baseline-preserved\\????? ???? - MechLex_Visual_Admin_Fork\\tests\\browser-smoke.cjs.docx"</w:t>
        <w:br/>
        <w:t xml:space="preserve">    },</w:t>
        <w:br/>
        <w:t xml:space="preserve">    {</w:t>
        <w:br/>
        <w:t xml:space="preserve">        "Hash":  "D8A3619B92E6A11B0724B222C270710C055D45827E60662D45E90B21652FF95D",</w:t>
        <w:br/>
        <w:t xml:space="preserve">        "Path":  "C:\\Users\\samue\\Documents\\Projects\\Active\\MechLex_Visual_Admin_Fork\\qa\\workspaces\\baseline-preserved\\????? ???? - MechLex_Visual_Admin_Fork\\tests\\build-manifest.cjs.docx"</w:t>
        <w:br/>
        <w:t xml:space="preserve">    },</w:t>
        <w:br/>
        <w:t xml:space="preserve">    {</w:t>
        <w:br/>
        <w:t xml:space="preserve">        "Hash":  "38699EB5919D9678C9CD5A7BEBB8B28FAA6DF17A8E0CF9379E507EE02BEB68FE",</w:t>
        <w:br/>
        <w:t xml:space="preserve">        "Path":  "C:\\Users\\samue\\Documents\\Projects\\Active\\MechLex_Visual_Admin_Fork\\qa\\workspaces\\baseline-preserved\\????? ???? - MechLex_Visual_Admin_Fork\\tests\\build-word-backup.py.docx"</w:t>
        <w:br/>
        <w:t xml:space="preserve">    },</w:t>
        <w:br/>
        <w:t xml:space="preserve">    {</w:t>
        <w:br/>
        <w:t xml:space="preserve">        "Hash":  "01670AEDCB7C238E393B04EC17F1F671E5463B650F772F08A6A37516A574080B",</w:t>
        <w:br/>
        <w:t xml:space="preserve">        "Path":  "C:\\Users\\samue\\Documents\\Projects\\Active\\MechLex_Visual_Admin_Fork\\qa\\workspaces\\baseline-preserved\\????? ???? - MechLex_Visual_Admin_Fork\\tests\\README_HE.txt.docx"</w:t>
        <w:br/>
        <w:t xml:space="preserve">    },</w:t>
        <w:br/>
        <w:t xml:space="preserve">    {</w:t>
        <w:br/>
        <w:t xml:space="preserve">        "Hash":  "824A0135B2CA642830CA7B3F0D1A95E92EF2BA9B360F6BD496B8519B1E941E62",</w:t>
        <w:br/>
        <w:t xml:space="preserve">        "Path":  "C:\\Users\\samue\\Documents\\Projects\\Active\\MechLex_Visual_Admin_Fork\\qa\\workspaces\\baseline-preserved\\????? ???? - MechLex_Visual_Admin_Fork\\tests\\shared-sync.cjs.docx"</w:t>
        <w:br/>
        <w:t xml:space="preserve">    },</w:t>
        <w:br/>
        <w:t xml:space="preserve">    {</w:t>
        <w:br/>
        <w:t xml:space="preserve">        "Hash":  "E7B649C0F10C32728F9127D1228C2D8A07CFC4D38319AA70F22C813F4C4529A2",</w:t>
        <w:br/>
        <w:t xml:space="preserve">        "Path":  "C:\\Users\\samue\\Documents\\Projects\\Active\\MechLex_Visual_Admin_Fork\\qa\\workspaces\\baseline-preserved\\????? ???? - MechLex_Visual_Admin_Fork\\tests\\validate-project.cjs.docx"</w:t>
        <w:br/>
        <w:t xml:space="preserve">    },</w:t>
        <w:br/>
        <w:t xml:space="preserve">    {</w:t>
        <w:br/>
        <w:t xml:space="preserve">        "Hash":  "5F562CA54CD00747621816CD715A7C2A96675F243FC6E1950D0E59A227680A39",</w:t>
        <w:br/>
        <w:t xml:space="preserve">        "Path":  "C:\\Users\\samue\\Documents\\Projects\\Active\\MechLex_Visual_Admin_Fork\\qa\\workspaces\\concurrency-a\\app.js"</w:t>
        <w:br/>
        <w:t xml:space="preserve">    },</w:t>
        <w:br/>
        <w:t xml:space="preserve">    {</w:t>
        <w:br/>
        <w:t xml:space="preserve">        "Hash":  "49643844E09A1444B84118ED121DE8E83ECFB1FFF25759451B263407A3AB6047",</w:t>
        <w:br/>
        <w:t xml:space="preserve">        "Path":  "C:\\Users\\samue\\Documents\\Projects\\Active\\MechLex_Visual_Admin_Fork\\qa\\workspaces\\concurrency-a\\CHANGELOG_HE.txt"</w:t>
        <w:br/>
        <w:t xml:space="preserve">    },</w:t>
        <w:br/>
        <w:t xml:space="preserve">    {</w:t>
        <w:br/>
        <w:t xml:space="preserve">        "Hash":  "46F5E6A8143D4F7258C6A3AFE299A825E5D6CF4C9419C53B13846357395F2E1B",</w:t>
        <w:br/>
        <w:t xml:space="preserve">        "Path":  "C:\\Users\\samue\\Documents\\Projects\\Active\\MechLex_Visual_Admin_Fork\\qa\\workspaces\\concurrency-a\\index.html"</w:t>
        <w:br/>
        <w:t xml:space="preserve">    },</w:t>
        <w:br/>
        <w:t xml:space="preserve">    {</w:t>
        <w:br/>
        <w:t xml:space="preserve">        "Hash":  "735A6818C9DB3E5B1386B7539833FC8E411952CF894478EBB7F1E8ECDFF94964",</w:t>
        <w:br/>
        <w:t xml:space="preserve">        "Path":  "C:\\Users\\samue\\Documents\\Projects\\Active\\MechLex_Visual_Admin_Fork\\qa\\workspaces\\concurrency-a\\QUALITY_REPORT_HE.txt"</w:t>
        <w:br/>
        <w:t xml:space="preserve">    },</w:t>
        <w:br/>
        <w:t xml:space="preserve">    {</w:t>
        <w:br/>
        <w:t xml:space="preserve">        "Hash":  "5D781DA44DD15C2EF6B733D5800EE704596893AE1F810742F35E131C02337D99",</w:t>
        <w:br/>
        <w:t xml:space="preserve">        "Path":  "C:\\Users\\samue\\Documents\\Projects\\Active\\MechLex_Visual_Admin_Fork\\qa\\workspaces\\concurrency-a\\README.md"</w:t>
        <w:br/>
        <w:t xml:space="preserve">    },</w:t>
        <w:br/>
        <w:t xml:space="preserve">    {</w:t>
        <w:br/>
        <w:t xml:space="preserve">        "Hash":  "8FD0E7A1333B5640DCCD146998151622F65C44E72B0724410F2CBD73B20CE135",</w:t>
        <w:br/>
        <w:t xml:space="preserve">        "Path":  "C:\\Users\\samue\\Documents\\Projects\\Active\\MechLex_Visual_Admin_Fork\\qa\\workspaces\\concurrency-a\\README_HE.txt"</w:t>
        <w:br/>
        <w:t xml:space="preserve">    },</w:t>
        <w:br/>
        <w:t xml:space="preserve">    {</w:t>
        <w:br/>
        <w:t xml:space="preserve">        "Hash":  "D16E3C40E94092F0937AE1EC662E0CA7FD4F396E15BDA0A391D15849FA1D1B5B",</w:t>
        <w:br/>
        <w:t xml:space="preserve">        "Path":  "C:\\Users\\samue\\Documents\\Projects\\Active\\MechLex_Visual_Admin_Fork\\qa\\workspaces\\concurrency-a\\SHARED_DATA_PATH.txt"</w:t>
        <w:br/>
        <w:t xml:space="preserve">    },</w:t>
        <w:br/>
        <w:t xml:space="preserve">    {</w:t>
        <w:br/>
        <w:t xml:space="preserve">        "Hash":  "CE27CB22D8028F1BF195E93C787863C24DC691D221603CF9602D18D1F23001BD",</w:t>
        <w:br/>
        <w:t xml:space="preserve">        "Path":  "C:\\Users\\samue\\Documents\\Projects\\Active\\MechLex_Visual_Admin_Fork\\qa\\workspaces\\concurrency-a\\START_MECHLEX.bat"</w:t>
        <w:br/>
        <w:t xml:space="preserve">    },</w:t>
        <w:br/>
        <w:t xml:space="preserve">    {</w:t>
        <w:br/>
        <w:t xml:space="preserve">        "Hash":  "DF50A16B9AB35E8EC5A67D97BB3D2AC79A2040DB0F0B2E2F18581C3B07D2A41E",</w:t>
        <w:br/>
        <w:t xml:space="preserve">        "Path":  "C:\\Users\\samue\\Documents\\Projects\\Active\\MechLex_Visual_Admin_Fork\\qa\\workspaces\\concurrency-a\\style.css"</w:t>
        <w:br/>
        <w:t xml:space="preserve">    },</w:t>
        <w:br/>
        <w:t xml:space="preserve">    {</w:t>
        <w:br/>
        <w:t xml:space="preserve">        "Hash":  "666301E826EC8778F605E76A4E9E470829A64E772BEA8D9B5328B7ABE77216E3",</w:t>
        <w:br/>
        <w:t xml:space="preserve">        "Path":  "C:\\Users\\samue\\Documents\\Projects\\Active\\MechLex_Visual_Admin_Fork\\qa\\workspaces\\concurrency-a\\TEST_REPORT_HE.txt"</w:t>
        <w:br/>
        <w:t xml:space="preserve">    },</w:t>
        <w:br/>
        <w:t xml:space="preserve">    {</w:t>
        <w:br/>
        <w:t xml:space="preserve">        "Hash":  "3C30D65DE401F6B310550DA2AC8DECBEAA873CB3EE00BC54AB81976DABAB4841",</w:t>
        <w:br/>
        <w:t xml:space="preserve">        "Path":  "C:\\Users\\samue\\Documents\\Projects\\Active\\MechLex_Visual_Admin_Fork\\qa\\workspaces\\concurrency-a\\VERSION.txt"</w:t>
        <w:br/>
        <w:t xml:space="preserve">    },</w:t>
        <w:br/>
        <w:t xml:space="preserve">    {</w:t>
        <w:br/>
        <w:t xml:space="preserve">        "Hash":  "1D19E8DC5589D1B2FD875834249D19CA95615602FDBE0F71E2588EF0FFE71FE5",</w:t>
        <w:br/>
        <w:t xml:space="preserve">        "Path":  "C:\\Users\\samue\\Documents\\Projects\\Active\\MechLex_Visual_Admin_Fork\\qa\\workspaces\\concurrency-a\\??????_?????.txt"</w:t>
        <w:br/>
        <w:t xml:space="preserve">    },</w:t>
        <w:br/>
        <w:t xml:space="preserve">    {</w:t>
        <w:br/>
        <w:t xml:space="preserve">        "Hash":  "545002C1C3225FE5EFF3C6CA096C86F558CEDF5CEEE340E624CCBA732FD3FA08",</w:t>
        <w:br/>
        <w:t xml:space="preserve">        "Path":  "C:\\Users\\samue\\Documents\\Projects\\Active\\MechLex_Visual_Admin_Fork\\qa\\workspaces\\concurrency-a\\backups\\content-backup-initial.json"</w:t>
        <w:br/>
        <w:t xml:space="preserve">    },</w:t>
        <w:br/>
        <w:t xml:space="preserve">    {</w:t>
        <w:br/>
        <w:t xml:space="preserve">        "Hash":  "66D0705EC215B28DC4986A79D0B421EF6A5C48D083AED602FA7EEECD498DC322",</w:t>
        <w:br/>
        <w:t xml:space="preserve">        "Path":  "C:\\Users\\samue\\Documents\\Projects\\Active\\MechLex_Visual_Admin_Fork\\qa\\workspaces\\concurrency-a\\backups\\full-admin-backup-initial.json"</w:t>
        <w:br/>
        <w:t xml:space="preserve">    },</w:t>
        <w:br/>
        <w:t xml:space="preserve">    {</w:t>
        <w:br/>
        <w:t xml:space="preserve">        "Hash":  "27D53BE0568FD5EA70C24375D0F10F8D22639EFC3A7F2B359B104D8A7A1E5F53",</w:t>
        <w:br/>
        <w:t xml:space="preserve">        "Path":  "C:\\Users\\samue\\Documents\\Projects\\Active\\MechLex_Visual_Admin_Fork\\qa\\workspaces\\concurrency-a\\backups\\README.md"</w:t>
        <w:br/>
        <w:t xml:space="preserve">    },</w:t>
        <w:br/>
        <w:t xml:space="preserve">    {</w:t>
        <w:br/>
        <w:t xml:space="preserve">        "Hash":  "F97A25BAE6D7A9AF7D1ED1515690AD563A74ABA47ADADC3FBB78B3F996018CE5",</w:t>
        <w:br/>
        <w:t xml:space="preserve">        "Path":  "C:\\Users\\samue\\Documents\\Projects\\Active\\MechLex_Visual_Admin_Fork\\qa\\workspaces\\concurrency-a\\core\\boot.js"</w:t>
        <w:br/>
        <w:t xml:space="preserve">    },</w:t>
        <w:br/>
        <w:t xml:space="preserve">    {</w:t>
        <w:br/>
        <w:t xml:space="preserve">        "Hash":  "A4ADB092BC84839E4F16E49ADDE6AE3CB73A359187F17CD82B3FE4C4B0EB88E6",</w:t>
        <w:br/>
        <w:t xml:space="preserve">        "Path":  "C:\\Users\\samue\\Documents\\Projects\\Active\\MechLex_Visual_Admin_Fork\\qa\\workspaces\\concurrency-a\\core\\inline-editor.js"</w:t>
        <w:br/>
        <w:t xml:space="preserve">    },</w:t>
        <w:br/>
        <w:t xml:space="preserve">    {</w:t>
        <w:br/>
        <w:t xml:space="preserve">        "Hash":  "1D99046DD4EB5E8822D0D1AF9C5D4414F5C7EC6EC58050273AD16488B37D5A86",</w:t>
        <w:br/>
        <w:t xml:space="preserve">        "Path":  "C:\\Users\\samue\\Documents\\Projects\\Active\\MechLex_Visual_Admin_Fork\\qa\\workspaces\\concurrency-a\\core\\integrity.js"</w:t>
        <w:br/>
        <w:t xml:space="preserve">    },</w:t>
        <w:br/>
        <w:t xml:space="preserve">    {</w:t>
        <w:br/>
        <w:t xml:space="preserve">        "Hash":  "A1DA3674C588D15AF846C5A32B84CD935421EE6719AEE639095A481BF0A6E159",</w:t>
        <w:br/>
        <w:t xml:space="preserve">        "Path":  "C:\\Users\\samue\\Documents\\Projects\\Active\\MechLex_Visual_Admin_Fork\\qa\\workspaces\\concurrency-a\\core\\persistence.js"</w:t>
        <w:br/>
        <w:t xml:space="preserve">    },</w:t>
        <w:br/>
        <w:t xml:space="preserve">    {</w:t>
        <w:br/>
        <w:t xml:space="preserve">        "Hash":  "D8068CFB8CA727F3A561FE6CAF5EEC4FE1D0B450F93E3C71F671AD98876C0CD9",</w:t>
        <w:br/>
        <w:t xml:space="preserve">        "Path":  "C:\\Users\\samue\\Documents\\Projects\\Active\\MechLex_Visual_Admin_Fork\\qa\\workspaces\\concurrency-a\\core\\README.md"</w:t>
        <w:br/>
        <w:t xml:space="preserve">    },</w:t>
        <w:br/>
        <w:t xml:space="preserve">    {</w:t>
        <w:br/>
        <w:t xml:space="preserve">        "Hash":  "66DE6F067CE3903F515FEBEB24AE49CC2CC8DE4C5D735ECC7A50625AF96E62D4",</w:t>
        <w:br/>
        <w:t xml:space="preserve">        "Path":  "C:\\Users\\samue\\Documents\\Projects\\Active\\MechLex_Visual_Admin_Fork\\qa\\workspaces\\concurrency-a\\core\\shared-sync.js"</w:t>
        <w:br/>
        <w:t xml:space="preserve">    },</w:t>
        <w:br/>
        <w:t xml:space="preserve">    {</w:t>
        <w:br/>
        <w:t xml:space="preserve">        "Hash":  "2DDE293FEF39005454C7A01C6BF0D02727DB98E17CC448C563E09EABEAF7872C",</w:t>
        <w:br/>
        <w:t xml:space="preserve">        "Path":  "C:\\Users\\samue\\Documents\\Projects\\Active\\MechLex_Visual_Admin_Fork\\qa\\workspaces\\concurrency-a\\core\\start-local-server.ps1"</w:t>
        <w:br/>
        <w:t xml:space="preserve">    },</w:t>
        <w:br/>
        <w:t xml:space="preserve">    {</w:t>
        <w:br/>
        <w:t xml:space="preserve">        "Hash":  "81C81477745D8D54B74A5D56F24B8037948B59BBDF50B92D7AA79F3CAF44D9D6",</w:t>
        <w:br/>
        <w:t xml:space="preserve">        "Path":  "C:\\Users\\samue\\Documents\\Projects\\Active\\MechLex_Visual_Admin_Fork\\qa\\workspaces\\concurrency-a\\data\\mechlex-data.js"</w:t>
        <w:br/>
        <w:t xml:space="preserve">    },</w:t>
        <w:br/>
        <w:t xml:space="preserve">    {</w:t>
        <w:br/>
        <w:t xml:space="preserve">        "Hash":  "6E054AE3372FC9631DFEB9C806B48947236C00B9F405D62968A9FA672C7D654E",</w:t>
        <w:br/>
        <w:t xml:space="preserve">        "Path":  "C:\\Users\\samue\\Documents\\Projects\\Active\\MechLex_Visual_Admin_Fork\\qa\\workspaces\\concurrency-a\\data\\README.md"</w:t>
        <w:br/>
        <w:t xml:space="preserve">    },</w:t>
        <w:br/>
        <w:t xml:space="preserve">    {</w:t>
        <w:br/>
        <w:t xml:space="preserve">        "Hash":  "011E1E60896D506EF33C1E80F88EF6BE85F5FD7118BEA43DA872A3B617F294A8",</w:t>
        <w:br/>
        <w:t xml:space="preserve">        "Path":  "C:\\Users\\samue\\Documents\\Projects\\Active\\MechLex_Visual_Admin_Fork\\qa\\workspaces\\concurrency-a\\images\\catalog.js"</w:t>
        <w:br/>
        <w:t xml:space="preserve">    },</w:t>
        <w:br/>
        <w:t xml:space="preserve">    {</w:t>
        <w:br/>
        <w:t xml:space="preserve">        "Hash":  "6DAD7EFEBCCCEB58F809EFBC16849D35D883F6AA0D1236C4B28DFDBAD9952A33",</w:t>
        <w:br/>
        <w:t xml:space="preserve">        "Path":  "C:\\Users\\samue\\Documents\\Projects\\Active\\MechLex_Visual_Admin_Fork\\qa\\workspaces\\concurrency-a\\images\\mechlex-icon.svg"</w:t>
        <w:br/>
        <w:t xml:space="preserve">    },</w:t>
        <w:br/>
        <w:t xml:space="preserve">    {</w:t>
        <w:br/>
        <w:t xml:space="preserve">        "Hash":  "38BB4EBE76F838C4AFCB7A381114DB9586DB0367605F1AD7B70FD311DBB56EE6",</w:t>
        <w:br/>
        <w:t xml:space="preserve">        "Path":  "C:\\Users\\samue\\Documents\\Projects\\Active\\MechLex_Visual_Admin_Fork\\qa\\workspaces\\concurrency-a\\images\\README.md"</w:t>
        <w:br/>
        <w:t xml:space="preserve">    },</w:t>
        <w:br/>
        <w:t xml:space="preserve">    {</w:t>
        <w:br/>
        <w:t xml:space="preserve">        "Hash":  "4411AA3A3D84ADF5716731480DE88776576C8B1A63219E37C004CF4B56F5FFBF",</w:t>
        <w:br/>
        <w:t xml:space="preserve">        "Path":  "C:\\Users\\samue\\Documents\\Projects\\Active\\MechLex_Visual_Admin_Fork\\qa\\workspaces\\concurrency-a\\images\\README_IMAGES.txt"</w:t>
        <w:br/>
        <w:t xml:space="preserve">    },</w:t>
        <w:br/>
        <w:t xml:space="preserve">    {</w:t>
        <w:br/>
        <w:t xml:space="preserve">        "Hash":  "111CD2AAE552A1EFF45FEC3EF7885ADBC87C7B9CCCA22BA9900F6D3714C66E0A",</w:t>
        <w:br/>
        <w:t xml:space="preserve">        "Path":  "C:\\Users\\samue\\Documents\\Projects\\Active\\MechLex_Visual_Admin_Fork\\qa\\workspaces\\concurrency-a\\????? ???? - MechLex_Visual_Admin_Fork\\app.js.docx"</w:t>
        <w:br/>
        <w:t xml:space="preserve">    },</w:t>
        <w:br/>
        <w:t xml:space="preserve">    {</w:t>
        <w:br/>
        <w:t xml:space="preserve">        "Hash":  "4077C82AC1E7AC827AE3C95D8C26B7F8E4652B06A8A079F930F5704FFAD9102F",</w:t>
        <w:br/>
        <w:t xml:space="preserve">        "Path":  "C:\\Users\\samue\\Documents\\Projects\\Active\\MechLex_Visual_Admin_Fork\\qa\\workspaces\\concurrency-a\\????? ???? - MechLex_Visual_Admin_Fork\\CHANGELOG_HE.txt.docx"</w:t>
        <w:br/>
        <w:t xml:space="preserve">    },</w:t>
        <w:br/>
        <w:t xml:space="preserve">    {</w:t>
        <w:br/>
        <w:t xml:space="preserve">        "Hash":  "2AD6CF8F79F9CD24C3BFDB47DC24044B3864C3A1AF0D09321C779F4E599B31F1",</w:t>
        <w:br/>
        <w:t xml:space="preserve">        "Path":  "C:\\Users\\samue\\Documents\\Projects\\Active\\MechLex_Visual_Admin_Fork\\qa\\workspaces\\concurrency-a\\????? ???? - MechLex_Visual_Admin_Fork\\index.html.docx"</w:t>
        <w:br/>
        <w:t xml:space="preserve">    },</w:t>
        <w:br/>
        <w:t xml:space="preserve">    {</w:t>
        <w:br/>
        <w:t xml:space="preserve">        "Hash":  "BB552E87C5F63BC119EDACE18E476940397A51774FA7E2CD7221AFDDCF5B4CD1",</w:t>
        <w:br/>
        <w:t xml:space="preserve">        "Path":  "C:\\Users\\samue\\Documents\\Projects\\Active\\MechLex_Visual_Admin_Fork\\qa\\workspaces\\concurrency-a\\????? ???? - MechLex_Visual_Admin_Fork\\MANIFEST_SHA256.txt.docx"</w:t>
        <w:br/>
        <w:t xml:space="preserve">    },</w:t>
        <w:br/>
        <w:t xml:space="preserve">    {</w:t>
        <w:br/>
        <w:t xml:space="preserve">        "Hash":  "5FBF4EF2CBFFD36A0B891D35EA029D403B59D3BCF1AF6C348A2FAFF75D3F27B9",</w:t>
        <w:br/>
        <w:t xml:space="preserve">        "Path":  "C:\\Users\\samue\\Documents\\Projects\\Active\\MechLex_Visual_Admin_Fork\\qa\\workspaces\\concurrency-a\\????? ???? - MechLex_Visual_Admin_Fork\\package.json.docx"</w:t>
        <w:br/>
        <w:t xml:space="preserve">    },</w:t>
        <w:br/>
        <w:t xml:space="preserve">    {</w:t>
        <w:br/>
        <w:t xml:space="preserve">        "Hash":  "E5EF63EE45CEB1F32F07B5BAB0C4DDBEF25889C98039B3822DE0C4E085AE0AED",</w:t>
        <w:br/>
        <w:t xml:space="preserve">        "Path":  "C:\\Users\\samue\\Documents\\Projects\\Active\\MechLex_Visual_Admin_Fork\\qa\\workspaces\\concurrency-a\\????? ???? - MechLex_Visual_Admin_Fork\\QUALITY_REPORT_HE.txt.docx"</w:t>
        <w:br/>
        <w:t xml:space="preserve">    },</w:t>
        <w:br/>
        <w:t xml:space="preserve">    {</w:t>
        <w:br/>
        <w:t xml:space="preserve">        "Hash":  "CFBB5B4AE97B92E03E030BE1FF47E7C69C4C908DB45E96AF26682C5FB49915BC",</w:t>
        <w:br/>
        <w:t xml:space="preserve">        "Path":  "C:\\Users\\samue\\Documents\\Projects\\Active\\MechLex_Visual_Admin_Fork\\qa\\workspaces\\concurrency-a\\????? ???? - MechLex_Visual_Admin_Fork\\README_HE.txt.docx"</w:t>
        <w:br/>
        <w:t xml:space="preserve">    },</w:t>
        <w:br/>
        <w:t xml:space="preserve">    {</w:t>
        <w:br/>
        <w:t xml:space="preserve">        "Hash":  "4FADD52793B1C39DB525ADAAA7E6DC9A7E6D7DE1E9EB6CD89D9AD1ADBECE2D76",</w:t>
        <w:br/>
        <w:t xml:space="preserve">        "Path":  "C:\\Users\\samue\\Documents\\Projects\\Active\\MechLex_Visual_Admin_Fork\\qa\\workspaces\\concurrency-a\\????? ???? - MechLex_Visual_Admin_Fork\\SHARED_DATA_PATH.txt.docx"</w:t>
        <w:br/>
        <w:t xml:space="preserve">    },</w:t>
        <w:br/>
        <w:t xml:space="preserve">    {</w:t>
        <w:br/>
        <w:t xml:space="preserve">        "Hash":  "80BD45FBC890A2A23C6E72D3E63E2E5B8AC79F5226800BC17D29CA0A6826867A",</w:t>
        <w:br/>
        <w:t xml:space="preserve">        "Path":  "C:\\Users\\samue\\Documents\\Projects\\Active\\MechLex_Visual_Admin_Fork\\qa\\workspaces\\concurrency-a\\????? ???? - MechLex_Visual_Admin_Fork\\START_MECHLEX.bat.docx"</w:t>
        <w:br/>
        <w:t xml:space="preserve">    },</w:t>
        <w:br/>
        <w:t xml:space="preserve">    {</w:t>
        <w:br/>
        <w:t xml:space="preserve">        "Hash":  "78580CBC9D2E117BF179C348B60EEDE9189C5792C991CB10CCB8A6B7A5BF830A",</w:t>
        <w:br/>
        <w:t xml:space="preserve">        "Path":  "C:\\Users\\samue\\Documents\\Projects\\Active\\MechLex_Visual_Admin_Fork\\qa\\workspaces\\concurrency-a\\????? ???? - MechLex_Visual_Admin_Fork\\style.css.docx"</w:t>
        <w:br/>
        <w:t xml:space="preserve">    },</w:t>
        <w:br/>
        <w:t xml:space="preserve">    {</w:t>
        <w:br/>
        <w:t xml:space="preserve">        "Hash":  "030A81765578883728DE35690CF828F41E465B7D18D3D0623A18233BF1C20B84",</w:t>
        <w:br/>
        <w:t xml:space="preserve">        "Path":  "C:\\Users\\samue\\Documents\\Projects\\Active\\MechLex_Visual_Admin_Fork\\qa\\workspaces\\concurrency-a\\????? ???? - MechLex_Visual_Admin_Fork\\TEST_REPORT_HE.txt.docx"</w:t>
        <w:br/>
        <w:t xml:space="preserve">    },</w:t>
        <w:br/>
        <w:t xml:space="preserve">    {</w:t>
        <w:br/>
        <w:t xml:space="preserve">        "Hash":  "B9C5991749F17A668F7C81F18597A2078C6FC27577FA136386421DDFBC244B9F",</w:t>
        <w:br/>
        <w:t xml:space="preserve">        "Path":  "C:\\Users\\samue\\Documents\\Projects\\Active\\MechLex_Visual_Admin_Fork\\qa\\workspaces\\concurrency-a\\????? ???? - MechLex_Visual_Admin_Fork\\VERSION.txt.docx"</w:t>
        <w:br/>
        <w:t xml:space="preserve">    },</w:t>
        <w:br/>
        <w:t xml:space="preserve">    {</w:t>
        <w:br/>
        <w:t xml:space="preserve">        "Hash":  "D41A0C4A117DE8CB5F5348FC1F725B864F1F6ECE8B6AEAF98CC3E3A9958A571B",</w:t>
        <w:br/>
        <w:t xml:space="preserve">        "Path":  "C:\\Users\\samue\\Documents\\Projects\\Active\\MechLex_Visual_Admin_Fork\\qa\\workspaces\\concurrency-a\\????? ???? - MechLex_Visual_Admin_Fork\\??????_?????.txt.docx"</w:t>
        <w:br/>
        <w:t xml:space="preserve">    },</w:t>
        <w:br/>
        <w:t xml:space="preserve">    {</w:t>
        <w:br/>
        <w:t xml:space="preserve">        "Hash":  "D190693705078867BFCA3C1FB07BED74EFF3E21D03F56784C606818D3F6DB58E",</w:t>
        <w:br/>
        <w:t xml:space="preserve">        "Path":  "C:\\Users\\samue\\Documents\\Projects\\Active\\MechLex_Visual_Admin_Fork\\qa\\workspaces\\concurrency-a\\????? ???? - MechLex_Visual_Admin_Fork\\backups\\content-backup-initial.json.docx"</w:t>
        <w:br/>
        <w:t xml:space="preserve">    },</w:t>
        <w:br/>
        <w:t xml:space="preserve">    {</w:t>
        <w:br/>
        <w:t xml:space="preserve">        "Hash":  "D32BE88AFB46D7FE98630E74348F06193D9B67EA99D32BF74085BB9C730D4BBA",</w:t>
        <w:br/>
        <w:t xml:space="preserve">        "Path":  "C:\\Users\\samue\\Documents\\Projects\\Active\\MechLex_Visual_Admin_Fork\\qa\\workspaces\\concurrency-a\\????? ???? - MechLex_Visual_Admin_Fork\\backups\\full-admin-backup-initial.json.docx"</w:t>
        <w:br/>
        <w:t xml:space="preserve">    },</w:t>
        <w:br/>
        <w:t xml:space="preserve">    {</w:t>
        <w:br/>
        <w:t xml:space="preserve">        "Hash":  "E84026A111D4306FDD3015A7D3232C71EEC717C012293F6595D2514AD4E52CCF",</w:t>
        <w:br/>
        <w:t xml:space="preserve">        "Path":  "C:\\Users\\samue\\Documents\\Projects\\Active\\MechLex_Visual_Admin_Fork\\qa\\workspaces\\concurrency-a\\????? ???? - MechLex_Visual_Admin_Fork\\core\\boot.js.docx"</w:t>
        <w:br/>
        <w:t xml:space="preserve">    },</w:t>
        <w:br/>
        <w:t xml:space="preserve">    {</w:t>
        <w:br/>
        <w:t xml:space="preserve">        "Hash":  "0E8A1841F6CF4E86455ED5B91A4AB45852E53FF189051B5084BD2623959FBF02",</w:t>
        <w:br/>
        <w:t xml:space="preserve">        "Path":  "C:\\Users\\samue\\Documents\\Projects\\Active\\MechLex_Visual_Admin_Fork\\qa\\workspaces\\concurrency-a\\????? ???? - MechLex_Visual_Admin_Fork\\core\\inline-editor.js.docx"</w:t>
        <w:br/>
        <w:t xml:space="preserve">    },</w:t>
        <w:br/>
        <w:t xml:space="preserve">    {</w:t>
        <w:br/>
        <w:t xml:space="preserve">        "Hash":  "C187159C16C1727D8E9A441B0CCEA2C9D790AFA033F629F7DDAE2425D16D4F00",</w:t>
        <w:br/>
        <w:t xml:space="preserve">        "Path":  "C:\\Users\\samue\\Documents\\Projects\\Active\\MechLex_Visual_Admin_Fork\\qa\\workspaces\\concurrency-a\\????? ???? - MechLex_Visual_Admin_Fork\\core\\integrity.js.docx"</w:t>
        <w:br/>
        <w:t xml:space="preserve">    },</w:t>
        <w:br/>
        <w:t xml:space="preserve">    {</w:t>
        <w:br/>
        <w:t xml:space="preserve">        "Hash":  "FFCD46709A88D722E081B3347E07E9442FAB49BF36C7861A8DA42F4338AD4815",</w:t>
        <w:br/>
        <w:t xml:space="preserve">        "Path":  "C:\\Users\\samue\\Documents\\Projects\\Active\\MechLex_Visual_Admin_Fork\\qa\\workspaces\\concurrency-a\\????? ???? - MechLex_Visual_Admin_Fork\\core\\persistence.js.docx"</w:t>
        <w:br/>
        <w:t xml:space="preserve">    },</w:t>
        <w:br/>
        <w:t xml:space="preserve">    {</w:t>
        <w:br/>
        <w:t xml:space="preserve">        "Hash":  "32A8BE126DE901026B7278DF79D913AD1CE0E9458269C966EB4A913083345E3A",</w:t>
        <w:br/>
        <w:t xml:space="preserve">        "Path":  "C:\\Users\\samue\\Documents\\Projects\\Active\\MechLex_Visual_Admin_Fork\\qa\\workspaces\\concurrency-a\\????? ???? - MechLex_Visual_Admin_Fork\\core\\shared-sync.js.docx"</w:t>
        <w:br/>
        <w:t xml:space="preserve">    },</w:t>
        <w:br/>
        <w:t xml:space="preserve">    {</w:t>
        <w:br/>
        <w:t xml:space="preserve">        "Hash":  "8B227370CCC78B49B64D285447F4AB4BBF55FA080C38E99095EC2C55756F038D",</w:t>
        <w:br/>
        <w:t xml:space="preserve">        "Path":  "C:\\Users\\samue\\Documents\\Projects\\Active\\MechLex_Visual_Admin_Fork\\qa\\workspaces\\concurrency-a\\????? ???? - MechLex_Visual_Admin_Fork\\core\\start-local-server.ps1.docx"</w:t>
        <w:br/>
        <w:t xml:space="preserve">    },</w:t>
        <w:br/>
        <w:t xml:space="preserve">    {</w:t>
        <w:br/>
        <w:t xml:space="preserve">        "Hash":  "C0430D3657869E91D53B34EB34C626F5520BC897A42E4C14BCEE648F30757569",</w:t>
        <w:br/>
        <w:t xml:space="preserve">        "Path":  "C:\\Users\\samue\\Documents\\Projects\\Active\\MechLex_Visual_Admin_Fork\\qa\\workspaces\\concurrency-a\\????? ???? - MechLex_Visual_Admin_Fork\\data\\mechlex-data.js.docx"</w:t>
        <w:br/>
        <w:t xml:space="preserve">    },</w:t>
        <w:br/>
        <w:t xml:space="preserve">    {</w:t>
        <w:br/>
        <w:t xml:space="preserve">        "Hash":  "206385F349B931FF7786DEE58EF3AB9859AC62B25C7D9B2264DA724A60040CB3",</w:t>
        <w:br/>
        <w:t xml:space="preserve">        "Path":  "C:\\Users\\samue\\Documents\\Projects\\Active\\MechLex_Visual_Admin_Fork\\qa\\workspaces\\concurrency-a\\????? ???? - MechLex_Visual_Admin_Fork\\images\\catalog.js.docx"</w:t>
        <w:br/>
        <w:t xml:space="preserve">    },</w:t>
        <w:br/>
        <w:t xml:space="preserve">    {</w:t>
        <w:br/>
        <w:t xml:space="preserve">        "Hash":  "E60077AA8400467F9877E34F3E482C0D9B2429AE59B4DF70B55F01F0C75E3890",</w:t>
        <w:br/>
        <w:t xml:space="preserve">        "Path":  "C:\\Users\\samue\\Documents\\Projects\\Active\\MechLex_Visual_Admin_Fork\\qa\\workspaces\\concurrency-a\\????? ???? - MechLex_Visual_Admin_Fork\\images\\mechlex-icon.svg.docx"</w:t>
        <w:br/>
        <w:t xml:space="preserve">    },</w:t>
        <w:br/>
        <w:t xml:space="preserve">    {</w:t>
        <w:br/>
        <w:t xml:space="preserve">        "Hash":  "0CD31EF8900764791D8522958FBEF073B5D1D9C6FB2D1DF6F99FF199D142BFA5",</w:t>
        <w:br/>
        <w:t xml:space="preserve">        "Path":  "C:\\Users\\samue\\Documents\\Projects\\Active\\MechLex_Visual_Admin_Fork\\qa\\workspaces\\concurrency-a\\????? ???? - MechLex_Visual_Admin_Fork\\images\\README_IMAGES.txt.docx"</w:t>
        <w:br/>
        <w:t xml:space="preserve">    },</w:t>
        <w:br/>
        <w:t xml:space="preserve">    {</w:t>
        <w:br/>
        <w:t xml:space="preserve">        "Hash":  "30A67438D133CC6D8C7A796E715F2807ABEEB7A59858679C7A8520F576FC26EC",</w:t>
        <w:br/>
        <w:t xml:space="preserve">        "Path":  "C:\\Users\\samue\\Documents\\Projects\\Active\\MechLex_Visual_Admin_Fork\\qa\\workspaces\\concurrency-a\\????? ???? - MechLex_Visual_Admin_Fork\\tests\\browser-layout.cjs.docx"</w:t>
        <w:br/>
        <w:t xml:space="preserve">    },</w:t>
        <w:br/>
        <w:t xml:space="preserve">    {</w:t>
        <w:br/>
        <w:t xml:space="preserve">        "Hash":  "0FE3E581B3FA87B5A03F73D152763CF4D43366353DC5199CB4429B237D9BC7BC",</w:t>
        <w:br/>
        <w:t xml:space="preserve">        "Path":  "C:\\Users\\samue\\Documents\\Projects\\Active\\MechLex_Visual_Admin_Fork\\qa\\workspaces\\concurrency-a\\????? ???? - MechLex_Visual_Admin_Fork\\tests\\browser-smoke.cjs.docx"</w:t>
        <w:br/>
        <w:t xml:space="preserve">    },</w:t>
        <w:br/>
        <w:t xml:space="preserve">    {</w:t>
        <w:br/>
        <w:t xml:space="preserve">        "Hash":  "D8A3619B92E6A11B0724B222C270710C055D45827E60662D45E90B21652FF95D",</w:t>
        <w:br/>
        <w:t xml:space="preserve">        "Path":  "C:\\Users\\samue\\Documents\\Projects\\Active\\MechLex_Visual_Admin_Fork\\qa\\workspaces\\concurrency-a\\????? ???? - MechLex_Visual_Admin_Fork\\tests\\build-manifest.cjs.docx"</w:t>
        <w:br/>
        <w:t xml:space="preserve">    },</w:t>
        <w:br/>
        <w:t xml:space="preserve">    {</w:t>
        <w:br/>
        <w:t xml:space="preserve">        "Hash":  "38699EB5919D9678C9CD5A7BEBB8B28FAA6DF17A8E0CF9379E507EE02BEB68FE",</w:t>
        <w:br/>
        <w:t xml:space="preserve">        "Path":  "C:\\Users\\samue\\Documents\\Projects\\Active\\MechLex_Visual_Admin_Fork\\qa\\workspaces\\concurrency-a\\????? ???? - MechLex_Visual_Admin_Fork\\tests\\build-word-backup.py.docx"</w:t>
        <w:br/>
        <w:t xml:space="preserve">    },</w:t>
        <w:br/>
        <w:t xml:space="preserve">    {</w:t>
        <w:br/>
        <w:t xml:space="preserve">        "Hash":  "01670AEDCB7C238E393B04EC17F1F671E5463B650F772F08A6A37516A574080B",</w:t>
        <w:br/>
        <w:t xml:space="preserve">        "Path":  "C:\\Users\\samue\\Documents\\Projects\\Active\\MechLex_Visual_Admin_Fork\\qa\\workspaces\\concurrency-a\\????? ???? - MechLex_Visual_Admin_Fork\\tests\\README_HE.txt.docx"</w:t>
        <w:br/>
        <w:t xml:space="preserve">    },</w:t>
        <w:br/>
        <w:t xml:space="preserve">    {</w:t>
        <w:br/>
        <w:t xml:space="preserve">        "Hash":  "824A0135B2CA642830CA7B3F0D1A95E92EF2BA9B360F6BD496B8519B1E941E62",</w:t>
        <w:br/>
        <w:t xml:space="preserve">        "Path":  "C:\\Users\\samue\\Documents\\Projects\\Active\\MechLex_Visual_Admin_Fork\\qa\\workspaces\\concurrency-a\\????? ???? - MechLex_Visual_Admin_Fork\\tests\\shared-sync.cjs.docx"</w:t>
        <w:br/>
        <w:t xml:space="preserve">    },</w:t>
        <w:br/>
        <w:t xml:space="preserve">    {</w:t>
        <w:br/>
        <w:t xml:space="preserve">        "Hash":  "E7B649C0F10C32728F9127D1228C2D8A07CFC4D38319AA70F22C813F4C4529A2",</w:t>
        <w:br/>
        <w:t xml:space="preserve">        "Path":  "C:\\Users\\samue\\Documents\\Projects\\Active\\MechLex_Visual_Admin_Fork\\qa\\workspaces\\concurrency-a\\????? ???? - MechLex_Visual_Admin_Fork\\tests\\validate-project.cjs.docx"</w:t>
        <w:br/>
        <w:t xml:space="preserve">    },</w:t>
        <w:br/>
        <w:t xml:space="preserve">    {</w:t>
        <w:br/>
        <w:t xml:space="preserve">        "Hash":  "5F562CA54CD00747621816CD715A7C2A96675F243FC6E1950D0E59A227680A39",</w:t>
        <w:br/>
        <w:t xml:space="preserve">        "Path":  "C:\\Users\\samue\\Documents\\Projects\\Active\\MechLex_Visual_Admin_Fork\\qa\\workspaces\\concurrency-b\\app.js"</w:t>
        <w:br/>
        <w:t xml:space="preserve">    },</w:t>
        <w:br/>
        <w:t xml:space="preserve">    {</w:t>
        <w:br/>
        <w:t xml:space="preserve">        "Hash":  "49643844E09A1444B84118ED121DE8E83ECFB1FFF25759451B263407A3AB6047",</w:t>
        <w:br/>
        <w:t xml:space="preserve">        "Path":  "C:\\Users\\samue\\Documents\\Projects\\Active\\MechLex_Visual_Admin_Fork\\qa\\workspaces\\concurrency-b\\CHANGELOG_HE.txt"</w:t>
        <w:br/>
        <w:t xml:space="preserve">    },</w:t>
        <w:br/>
        <w:t xml:space="preserve">    {</w:t>
        <w:br/>
        <w:t xml:space="preserve">        "Hash":  "46F5E6A8143D4F7258C6A3AFE299A825E5D6CF4C9419C53B13846357395F2E1B",</w:t>
        <w:br/>
        <w:t xml:space="preserve">        "Path":  "C:\\Users\\samue\\Documents\\Projects\\Active\\MechLex_Visual_Admin_Fork\\qa\\workspaces\\concurrency-b\\index.html"</w:t>
        <w:br/>
        <w:t xml:space="preserve">    },</w:t>
        <w:br/>
        <w:t xml:space="preserve">    {</w:t>
        <w:br/>
        <w:t xml:space="preserve">        "Hash":  "735A6818C9DB3E5B1386B7539833FC8E411952CF894478EBB7F1E8ECDFF94964",</w:t>
        <w:br/>
        <w:t xml:space="preserve">        "Path":  "C:\\Users\\samue\\Documents\\Projects\\Active\\MechLex_Visual_Admin_Fork\\qa\\workspaces\\concurrency-b\\QUALITY_REPORT_HE.txt"</w:t>
        <w:br/>
        <w:t xml:space="preserve">    },</w:t>
        <w:br/>
        <w:t xml:space="preserve">    {</w:t>
        <w:br/>
        <w:t xml:space="preserve">        "Hash":  "5D781DA44DD15C2EF6B733D5800EE704596893AE1F810742F35E131C02337D99",</w:t>
        <w:br/>
        <w:t xml:space="preserve">        "Path":  "C:\\Users\\samue\\Documents\\Projects\\Active\\MechLex_Visual_Admin_Fork\\qa\\workspaces\\concurrency-b\\README.md"</w:t>
        <w:br/>
        <w:t xml:space="preserve">    },</w:t>
        <w:br/>
        <w:t xml:space="preserve">    {</w:t>
        <w:br/>
        <w:t xml:space="preserve">        "Hash":  "8FD0E7A1333B5640DCCD146998151622F65C44E72B0724410F2CBD73B20CE135",</w:t>
        <w:br/>
        <w:t xml:space="preserve">        "Path":  "C:\\Users\\samue\\Documents\\Projects\\Active\\MechLex_Visual_Admin_Fork\\qa\\workspaces\\concurrency-b\\README_HE.txt"</w:t>
        <w:br/>
        <w:t xml:space="preserve">    },</w:t>
        <w:br/>
        <w:t xml:space="preserve">    {</w:t>
        <w:br/>
        <w:t xml:space="preserve">        "Hash":  "D16E3C40E94092F0937AE1EC662E0CA7FD4F396E15BDA0A391D15849FA1D1B5B",</w:t>
        <w:br/>
        <w:t xml:space="preserve">        "Path":  "C:\\Users\\samue\\Documents\\Projects\\Active\\MechLex_Visual_Admin_Fork\\qa\\workspaces\\concurrency-b\\SHARED_DATA_PATH.txt"</w:t>
        <w:br/>
        <w:t xml:space="preserve">    },</w:t>
        <w:br/>
        <w:t xml:space="preserve">    {</w:t>
        <w:br/>
        <w:t xml:space="preserve">        "Hash":  "CE27CB22D8028F1BF195E93C787863C24DC691D221603CF9602D18D1F23001BD",</w:t>
        <w:br/>
        <w:t xml:space="preserve">        "Path":  "C:\\Users\\samue\\Documents\\Projects\\Active\\MechLex_Visual_Admin_Fork\\qa\\workspaces\\concurrency-b\\START_MECHLEX.bat"</w:t>
        <w:br/>
        <w:t xml:space="preserve">    },</w:t>
        <w:br/>
        <w:t xml:space="preserve">    {</w:t>
        <w:br/>
        <w:t xml:space="preserve">        "Hash":  "DF50A16B9AB35E8EC5A67D97BB3D2AC79A2040DB0F0B2E2F18581C3B07D2A41E",</w:t>
        <w:br/>
        <w:t xml:space="preserve">        "Path":  "C:\\Users\\samue\\Documents\\Projects\\Active\\MechLex_Visual_Admin_Fork\\qa\\workspaces\\concurrency-b\\style.css"</w:t>
        <w:br/>
        <w:t xml:space="preserve">    },</w:t>
        <w:br/>
        <w:t xml:space="preserve">    {</w:t>
        <w:br/>
        <w:t xml:space="preserve">        "Hash":  "666301E826EC8778F605E76A4E9E470829A64E772BEA8D9B5328B7ABE77216E3",</w:t>
        <w:br/>
        <w:t xml:space="preserve">        "Path":  "C:\\Users\\samue\\Documents\\Projects\\Active\\MechLex_Visual_Admin_Fork\\qa\\workspaces\\concurrency-b\\TEST_REPORT_HE.txt"</w:t>
        <w:br/>
        <w:t xml:space="preserve">    },</w:t>
        <w:br/>
        <w:t xml:space="preserve">    {</w:t>
        <w:br/>
        <w:t xml:space="preserve">        "Hash":  "3C30D65DE401F6B310550DA2AC8DECBEAA873CB3EE00BC54AB81976DABAB4841",</w:t>
        <w:br/>
        <w:t xml:space="preserve">        "Path":  "C:\\Users\\samue\\Documents\\Projects\\Active\\MechLex_Visual_Admin_Fork\\qa\\workspaces\\concurrency-b\\VERSION.txt"</w:t>
        <w:br/>
        <w:t xml:space="preserve">    },</w:t>
        <w:br/>
        <w:t xml:space="preserve">    {</w:t>
        <w:br/>
        <w:t xml:space="preserve">        "Hash":  "1D19E8DC5589D1B2FD875834249D19CA95615602FDBE0F71E2588EF0FFE71FE5",</w:t>
        <w:br/>
        <w:t xml:space="preserve">        "Path":  "C:\\Users\\samue\\Documents\\Projects\\Active\\MechLex_Visual_Admin_Fork\\qa\\workspaces\\concurrency-b\\??????_?????.txt"</w:t>
        <w:br/>
        <w:t xml:space="preserve">    },</w:t>
        <w:br/>
        <w:t xml:space="preserve">    {</w:t>
        <w:br/>
        <w:t xml:space="preserve">        "Hash":  "545002C1C3225FE5EFF3C6CA096C86F558CEDF5CEEE340E624CCBA732FD3FA08",</w:t>
        <w:br/>
        <w:t xml:space="preserve">        "Path":  "C:\\Users\\samue\\Documents\\Projects\\Active\\MechLex_Visual_Admin_Fork\\qa\\workspaces\\concurrency-b\\backups\\content-backup-initial.json"</w:t>
        <w:br/>
        <w:t xml:space="preserve">    },</w:t>
        <w:br/>
        <w:t xml:space="preserve">    {</w:t>
        <w:br/>
        <w:t xml:space="preserve">        "Hash":  "66D0705EC215B28DC4986A79D0B421EF6A5C48D083AED602FA7EEECD498DC322",</w:t>
        <w:br/>
        <w:t xml:space="preserve">        "Path":  "C:\\Users\\samue\\Documents\\Projects\\Active\\MechLex_Visual_Admin_Fork\\qa\\workspaces\\concurrency-b\\backups\\full-admin-backup-initial.json"</w:t>
        <w:br/>
        <w:t xml:space="preserve">    },</w:t>
        <w:br/>
        <w:t xml:space="preserve">    {</w:t>
        <w:br/>
        <w:t xml:space="preserve">        "Hash":  "27D53BE0568FD5EA70C24375D0F10F8D22639EFC3A7F2B359B104D8A7A1E5F53",</w:t>
        <w:br/>
        <w:t xml:space="preserve">        "Path":  "C:\\Users\\samue\\Documents\\Projects\\Active\\MechLex_Visual_Admin_Fork\\qa\\workspaces\\concurrency-b\\backups\\README.md"</w:t>
        <w:br/>
        <w:t xml:space="preserve">    },</w:t>
        <w:br/>
        <w:t xml:space="preserve">    {</w:t>
        <w:br/>
        <w:t xml:space="preserve">        "Hash":  "F97A25BAE6D7A9AF7D1ED1515690AD563A74ABA47ADADC3FBB78B3F996018CE5",</w:t>
        <w:br/>
        <w:t xml:space="preserve">        "Path":  "C:\\Users\\samue\\Documents\\Projects\\Active\\MechLex_Visual_Admin_Fork\\qa\\workspaces\\concurrency-b\\core\\boot.js"</w:t>
        <w:br/>
        <w:t xml:space="preserve">    },</w:t>
        <w:br/>
        <w:t xml:space="preserve">    {</w:t>
        <w:br/>
        <w:t xml:space="preserve">        "Hash":  "A4ADB092BC84839E4F16E49ADDE6AE3CB73A359187F17CD82B3FE4C4B0EB88E6",</w:t>
        <w:br/>
        <w:t xml:space="preserve">        "Path":  "C:\\Users\\samue\\Documents\\Projects\\Active\\MechLex_Visual_Admin_Fork\\qa\\workspaces\\concurrency-b\\core\\inline-editor.js"</w:t>
        <w:br/>
        <w:t xml:space="preserve">    },</w:t>
        <w:br/>
        <w:t xml:space="preserve">    {</w:t>
        <w:br/>
        <w:t xml:space="preserve">        "Hash":  "1D99046DD4EB5E8822D0D1AF9C5D4414F5C7EC6EC58050273AD16488B37D5A86",</w:t>
        <w:br/>
        <w:t xml:space="preserve">        "Path":  "C:\\Users\\samue\\Documents\\Projects\\Active\\MechLex_Visual_Admin_Fork\\qa\\workspaces\\concurrency-b\\core\\integrity.js"</w:t>
        <w:br/>
        <w:t xml:space="preserve">    },</w:t>
        <w:br/>
        <w:t xml:space="preserve">    {</w:t>
        <w:br/>
        <w:t xml:space="preserve">        "Hash":  "A1DA3674C588D15AF846C5A32B84CD935421EE6719AEE639095A481BF0A6E159",</w:t>
        <w:br/>
        <w:t xml:space="preserve">        "Path":  "C:\\Users\\samue\\Documents\\Projects\\Active\\MechLex_Visual_Admin_Fork\\qa\\workspaces\\concurrency-b\\core\\persistence.js"</w:t>
        <w:br/>
        <w:t xml:space="preserve">    },</w:t>
        <w:br/>
        <w:t xml:space="preserve">    {</w:t>
        <w:br/>
        <w:t xml:space="preserve">        "Hash":  "D8068CFB8CA727F3A561FE6CAF5EEC4FE1D0B450F93E3C71F671AD98876C0CD9",</w:t>
        <w:br/>
        <w:t xml:space="preserve">        "Path":  "C:\\Users\\samue\\Documents\\Projects\\Active\\MechLex_Visual_Admin_Fork\\qa\\workspaces\\concurrency-b\\core\\README.md"</w:t>
        <w:br/>
        <w:t xml:space="preserve">    },</w:t>
        <w:br/>
        <w:t xml:space="preserve">    {</w:t>
        <w:br/>
        <w:t xml:space="preserve">        "Hash":  "66DE6F067CE3903F515FEBEB24AE49CC2CC8DE4C5D735ECC7A50625AF96E62D4",</w:t>
        <w:br/>
        <w:t xml:space="preserve">        "Path":  "C:\\Users\\samue\\Documents\\Projects\\Active\\MechLex_Visual_Admin_Fork\\qa\\workspaces\\concurrency-b\\core\\shared-sync.js"</w:t>
        <w:br/>
        <w:t xml:space="preserve">    },</w:t>
        <w:br/>
        <w:t xml:space="preserve">    {</w:t>
        <w:br/>
        <w:t xml:space="preserve">        "Hash":  "2DDE293FEF39005454C7A01C6BF0D02727DB98E17CC448C563E09EABEAF7872C",</w:t>
        <w:br/>
        <w:t xml:space="preserve">        "Path":  "C:\\Users\\samue\\Documents\\Projects\\Active\\MechLex_Visual_Admin_Fork\\qa\\workspaces\\concurrency-b\\core\\start-local-server.ps1"</w:t>
        <w:br/>
        <w:t xml:space="preserve">    },</w:t>
        <w:br/>
        <w:t xml:space="preserve">    {</w:t>
        <w:br/>
        <w:t xml:space="preserve">        "Hash":  "81C81477745D8D54B74A5D56F24B8037948B59BBDF50B92D7AA79F3CAF44D9D6",</w:t>
        <w:br/>
        <w:t xml:space="preserve">        "Path":  "C:\\Users\\samue\\Documents\\Projects\\Active\\MechLex_Visual_Admin_Fork\\qa\\workspaces\\concurrency-b\\data\\mechlex-data.js"</w:t>
        <w:br/>
        <w:t xml:space="preserve">    },</w:t>
        <w:br/>
        <w:t xml:space="preserve">    {</w:t>
        <w:br/>
        <w:t xml:space="preserve">        "Hash":  "6E054AE3372FC9631DFEB9C806B48947236C00B9F405D62968A9FA672C7D654E",</w:t>
        <w:br/>
        <w:t xml:space="preserve">        "Path":  "C:\\Users\\samue\\Documents\\Projects\\Active\\MechLex_Visual_Admin_Fork\\qa\\workspaces\\concurrency-b\\data\\README.md"</w:t>
        <w:br/>
        <w:t xml:space="preserve">    },</w:t>
        <w:br/>
        <w:t xml:space="preserve">    {</w:t>
        <w:br/>
        <w:t xml:space="preserve">        "Hash":  "011E1E60896D506EF33C1E80F88EF6BE85F5FD7118BEA43DA872A3B617F294A8",</w:t>
        <w:br/>
        <w:t xml:space="preserve">        "Path":  "C:\\Users\\samue\\Documents\\Projects\\Active\\MechLex_Visual_Admin_Fork\\qa\\workspaces\\concurrency-b\\images\\catalog.js"</w:t>
        <w:br/>
        <w:t xml:space="preserve">    },</w:t>
        <w:br/>
        <w:t xml:space="preserve">    {</w:t>
        <w:br/>
        <w:t xml:space="preserve">        "Hash":  "6DAD7EFEBCCCEB58F809EFBC16849D35D883F6AA0D1236C4B28DFDBAD9952A33",</w:t>
        <w:br/>
        <w:t xml:space="preserve">        "Path":  "C:\\Users\\samue\\Documents\\Projects\\Active\\MechLex_Visual_Admin_Fork\\qa\\workspaces\\concurrency-b\\images\\mechlex-icon.svg"</w:t>
        <w:br/>
        <w:t xml:space="preserve">    },</w:t>
        <w:br/>
        <w:t xml:space="preserve">    {</w:t>
        <w:br/>
        <w:t xml:space="preserve">        "Hash":  "38BB4EBE76F838C4AFCB7A381114DB9586DB0367605F1AD7B70FD311DBB56EE6",</w:t>
        <w:br/>
        <w:t xml:space="preserve">        "Path":  "C:\\Users\\samue\\Documents\\Projects\\Active\\MechLex_Visual_Admin_Fork\\qa\\workspaces\\concurrency-b\\images\\README.md"</w:t>
        <w:br/>
        <w:t xml:space="preserve">    },</w:t>
        <w:br/>
        <w:t xml:space="preserve">    {</w:t>
        <w:br/>
        <w:t xml:space="preserve">        "Hash":  "4411AA3A3D84ADF5716731480DE88776576C8B1A63219E37C004CF4B56F5FFBF",</w:t>
        <w:br/>
        <w:t xml:space="preserve">        "Path":  "C:\\Users\\samue\\Documents\\Projects\\Active\\MechLex_Visual_Admin_Fork\\qa\\workspaces\\concurrency-b\\images\\README_IMAGES.txt"</w:t>
        <w:br/>
        <w:t xml:space="preserve">    },</w:t>
        <w:br/>
        <w:t xml:space="preserve">    {</w:t>
        <w:br/>
        <w:t xml:space="preserve">        "Hash":  "111CD2AAE552A1EFF45FEC3EF7885ADBC87C7B9CCCA22BA9900F6D3714C66E0A",</w:t>
        <w:br/>
        <w:t xml:space="preserve">        "Path":  "C:\\Users\\samue\\Documents\\Projects\\Active\\MechLex_Visual_Admin_Fork\\qa\\workspaces\\concurrency-b\\????? ???? - MechLex_Visual_Admin_Fork\\app.js.docx"</w:t>
        <w:br/>
        <w:t xml:space="preserve">    },</w:t>
        <w:br/>
        <w:t xml:space="preserve">    {</w:t>
        <w:br/>
        <w:t xml:space="preserve">        "Hash":  "4077C82AC1E7AC827AE3C95D8C26B7F8E4652B06A8A079F930F5704FFAD9102F",</w:t>
        <w:br/>
        <w:t xml:space="preserve">        "Path":  "C:\\Users\\samue\\Documents\\Projects\\Active\\MechLex_Visual_Admin_Fork\\qa\\workspaces\\concurrency-b\\????? ???? - MechLex_Visual_Admin_Fork\\CHANGELOG_HE.txt.docx"</w:t>
        <w:br/>
        <w:t xml:space="preserve">    },</w:t>
        <w:br/>
        <w:t xml:space="preserve">    {</w:t>
        <w:br/>
        <w:t xml:space="preserve">        "Hash":  "2AD6CF8F79F9CD24C3BFDB47DC24044B3864C3A1AF0D09321C779F4E599B31F1",</w:t>
        <w:br/>
        <w:t xml:space="preserve">        "Path":  "C:\\Users\\samue\\Documents\\Projects\\Active\\MechLex_Visual_Admin_Fork\\qa\\workspaces\\concurrency-b\\????? ???? - MechLex_Visual_Admin_Fork\\index.html.docx"</w:t>
        <w:br/>
        <w:t xml:space="preserve">    },</w:t>
        <w:br/>
        <w:t xml:space="preserve">    {</w:t>
        <w:br/>
        <w:t xml:space="preserve">        "Hash":  "BB552E87C5F63BC119EDACE18E476940397A51774FA7E2CD7221AFDDCF5B4CD1",</w:t>
        <w:br/>
        <w:t xml:space="preserve">        "Path":  "C:\\Users\\samue\\Documents\\Projects\\Active\\MechLex_Visual_Admin_Fork\\qa\\workspaces\\concurrency-b\\????? ???? - MechLex_Visual_Admin_Fork\\MANIFEST_SHA256.txt.docx"</w:t>
        <w:br/>
        <w:t xml:space="preserve">    },</w:t>
        <w:br/>
        <w:t xml:space="preserve">    {</w:t>
        <w:br/>
        <w:t xml:space="preserve">        "Hash":  "5FBF4EF2CBFFD36A0B891D35EA029D403B59D3BCF1AF6C348A2FAFF75D3F27B9",</w:t>
        <w:br/>
        <w:t xml:space="preserve">        "Path":  "C:\\Users\\samue\\Documents\\Projects\\Active\\MechLex_Visual_Admin_Fork\\qa\\workspaces\\concurrency-b\\????? ???? - MechLex_Visual_Admin_Fork\\package.json.docx"</w:t>
        <w:br/>
        <w:t xml:space="preserve">    },</w:t>
        <w:br/>
        <w:t xml:space="preserve">    {</w:t>
        <w:br/>
        <w:t xml:space="preserve">        "Hash":  "E5EF63EE45CEB1F32F07B5BAB0C4DDBEF25889C98039B3822DE0C4E085AE0AED",</w:t>
        <w:br/>
        <w:t xml:space="preserve">        "Path":  "C:\\Users\\samue\\Documents\\Projects\\Active\\MechLex_Visual_Admin_Fork\\qa\\workspaces\\concurrency-b\\????? ???? - MechLex_Visual_Admin_Fork\\QUALITY_REPORT_HE.txt.docx"</w:t>
        <w:br/>
        <w:t xml:space="preserve">    },</w:t>
        <w:br/>
        <w:t xml:space="preserve">    {</w:t>
        <w:br/>
        <w:t xml:space="preserve">        "Hash":  "CFBB5B4AE97B92E03E030BE1FF47E7C69C4C908DB45E96AF26682C5FB49915BC",</w:t>
        <w:br/>
        <w:t xml:space="preserve">        "Path":  "C:\\Users\\samue\\Documents\\Projects\\Active\\MechLex_Visual_Admin_Fork\\qa\\workspaces\\concurrency-b\\????? ???? - MechLex_Visual_Admin_Fork\\README_HE.txt.docx"</w:t>
        <w:br/>
        <w:t xml:space="preserve">    },</w:t>
        <w:br/>
        <w:t xml:space="preserve">    {</w:t>
        <w:br/>
        <w:t xml:space="preserve">        "Hash":  "4FADD52793B1C39DB525ADAAA7E6DC9A7E6D7DE1E9EB6CD89D9AD1ADBECE2D76",</w:t>
        <w:br/>
        <w:t xml:space="preserve">        "Path":  "C:\\Users\\samue\\Documents\\Projects\\Active\\MechLex_Visual_Admin_Fork\\qa\\workspaces\\concurrency-b\\????? ???? - MechLex_Visual_Admin_Fork\\SHARED_DATA_PATH.txt.docx"</w:t>
        <w:br/>
        <w:t xml:space="preserve">    },</w:t>
        <w:br/>
        <w:t xml:space="preserve">    {</w:t>
        <w:br/>
        <w:t xml:space="preserve">        "Hash":  "80BD45FBC890A2A23C6E72D3E63E2E5B8AC79F5226800BC17D29CA0A6826867A",</w:t>
        <w:br/>
        <w:t xml:space="preserve">        "Path":  "C:\\Users\\samue\\Documents\\Projects\\Active\\MechLex_Visual_Admin_Fork\\qa\\workspaces\\concurrency-b\\????? ???? - MechLex_Visual_Admin_Fork\\START_MECHLEX.bat.docx"</w:t>
        <w:br/>
        <w:t xml:space="preserve">    },</w:t>
        <w:br/>
        <w:t xml:space="preserve">    {</w:t>
        <w:br/>
        <w:t xml:space="preserve">        "Hash":  "78580CBC9D2E117BF179C348B60EEDE9189C5792C991CB10CCB8A6B7A5BF830A",</w:t>
        <w:br/>
        <w:t xml:space="preserve">        "Path":  "C:\\Users\\samue\\Documents\\Projects\\Active\\MechLex_Visual_Admin_Fork\\qa\\workspaces\\concurrency-b\\????? ???? - MechLex_Visual_Admin_Fork\\style.css.docx"</w:t>
        <w:br/>
        <w:t xml:space="preserve">    },</w:t>
        <w:br/>
        <w:t xml:space="preserve">    {</w:t>
        <w:br/>
        <w:t xml:space="preserve">        "Hash":  "030A81765578883728DE35690CF828F41E465B7D18D3D0623A18233BF1C20B84",</w:t>
        <w:br/>
        <w:t xml:space="preserve">        "Path":  "C:\\Users\\samue\\Documents\\Projects\\Active\\MechLex_Visual_Admin_Fork\\qa\\workspaces\\concurrency-b\\????? ???? - MechLex_Visual_Admin_Fork\\TEST_REPORT_HE.txt.docx"</w:t>
        <w:br/>
        <w:t xml:space="preserve">    },</w:t>
        <w:br/>
        <w:t xml:space="preserve">    {</w:t>
        <w:br/>
        <w:t xml:space="preserve">        "Hash":  "B9C5991749F17A668F7C81F18597A2078C6FC27577FA136386421DDFBC244B9F",</w:t>
        <w:br/>
        <w:t xml:space="preserve">        "Path":  "C:\\Users\\samue\\Documents\\Projects\\Active\\MechLex_Visual_Admin_Fork\\qa\\workspaces\\concurrency-b\\????? ???? - MechLex_Visual_Admin_Fork\\VERSION.txt.docx"</w:t>
        <w:br/>
        <w:t xml:space="preserve">    },</w:t>
        <w:br/>
        <w:t xml:space="preserve">    {</w:t>
        <w:br/>
        <w:t xml:space="preserve">        "Hash":  "D41A0C4A117DE8CB5F5348FC1F725B864F1F6ECE8B6AEAF98CC3E3A9958A571B",</w:t>
        <w:br/>
        <w:t xml:space="preserve">        "Path":  "C:\\Users\\samue\\Documents\\Projects\\Active\\MechLex_Visual_Admin_Fork\\qa\\workspaces\\concurrency-b\\????? ???? - MechLex_Visual_Admin_Fork\\??????_?????.txt.docx"</w:t>
        <w:br/>
        <w:t xml:space="preserve">    },</w:t>
        <w:br/>
        <w:t xml:space="preserve">    {</w:t>
        <w:br/>
        <w:t xml:space="preserve">        "Hash":  "D190693705078867BFCA3C1FB07BED74EFF3E21D03F56784C606818D3F6DB58E",</w:t>
        <w:br/>
        <w:t xml:space="preserve">        "Path":  "C:\\Users\\samue\\Documents\\Projects\\Active\\MechLex_Visual_Admin_Fork\\qa\\workspaces\\concurrency-b\\????? ???? - MechLex_Visual_Admin_Fork\\backups\\content-backup-initial.json.docx"</w:t>
        <w:br/>
        <w:t xml:space="preserve">    },</w:t>
        <w:br/>
        <w:t xml:space="preserve">    {</w:t>
        <w:br/>
        <w:t xml:space="preserve">        "Hash":  "D32BE88AFB46D7FE98630E74348F06193D9B67EA99D32BF74085BB9C730D4BBA",</w:t>
        <w:br/>
        <w:t xml:space="preserve">        "Path":  "C:\\Users\\samue\\Documents\\Projects\\Active\\MechLex_Visual_Admin_Fork\\qa\\workspaces\\concurrency-b\\????? ???? - MechLex_Visual_Admin_Fork\\backups\\full-admin-backup-initial.json.docx"</w:t>
        <w:br/>
        <w:t xml:space="preserve">    },</w:t>
        <w:br/>
        <w:t xml:space="preserve">    {</w:t>
        <w:br/>
        <w:t xml:space="preserve">        "Hash":  "E84026A111D4306FDD3015A7D3232C71EEC717C012293F6595D2514AD4E52CCF",</w:t>
        <w:br/>
        <w:t xml:space="preserve">        "Path":  "C:\\Users\\samue\\Documents\\Projects\\Active\\MechLex_Visual_Admin_Fork\\qa\\workspaces\\concurrency-b\\????? ???? - MechLex_Visual_Admin_Fork\\core\\boot.js.docx"</w:t>
        <w:br/>
        <w:t xml:space="preserve">    },</w:t>
        <w:br/>
        <w:t xml:space="preserve">    {</w:t>
        <w:br/>
        <w:t xml:space="preserve">        "Hash":  "0E8A1841F6CF4E86455ED5B91A4AB45852E53FF189051B5084BD2623959FBF02",</w:t>
        <w:br/>
        <w:t xml:space="preserve">        "Path":  "C:\\Users\\samue\\Documents\\Projects\\Active\\MechLex_Visual_Admin_Fork\\qa\\workspaces\\concurrency-b\\????? ???? - MechLex_Visual_Admin_Fork\\core\\inline-editor.js.docx"</w:t>
        <w:br/>
        <w:t xml:space="preserve">    },</w:t>
        <w:br/>
        <w:t xml:space="preserve">    {</w:t>
        <w:br/>
        <w:t xml:space="preserve">        "Hash":  "C187159C16C1727D8E9A441B0CCEA2C9D790AFA033F629F7DDAE2425D16D4F00",</w:t>
        <w:br/>
        <w:t xml:space="preserve">        "Path":  "C:\\Users\\samue\\Documents\\Projects\\Active\\MechLex_Visual_Admin_Fork\\qa\\workspaces\\concurrency-b\\????? ???? - MechLex_Visual_Admin_Fork\\core\\integrity.js.docx"</w:t>
        <w:br/>
        <w:t xml:space="preserve">    },</w:t>
        <w:br/>
        <w:t xml:space="preserve">    {</w:t>
        <w:br/>
        <w:t xml:space="preserve">        "Hash":  "FFCD46709A88D722E081B3347E07E9442FAB49BF36C7861A8DA42F4338AD4815",</w:t>
        <w:br/>
        <w:t xml:space="preserve">        "Path":  "C:\\Users\\samue\\Documents\\Projects\\Active\\MechLex_Visual_Admin_Fork\\qa\\workspaces\\concurrency-b\\????? ???? - MechLex_Visual_Admin_Fork\\core\\persistence.js.docx"</w:t>
        <w:br/>
        <w:t xml:space="preserve">    },</w:t>
        <w:br/>
        <w:t xml:space="preserve">    {</w:t>
        <w:br/>
        <w:t xml:space="preserve">        "Hash":  "32A8BE126DE901026B7278DF79D913AD1CE0E9458269C966EB4A913083345E3A",</w:t>
        <w:br/>
        <w:t xml:space="preserve">        "Path":  "C:\\Users\\samue\\Documents\\Projects\\Active\\MechLex_Visual_Admin_Fork\\qa\\workspaces\\concurrency-b\\????? ???? - MechLex_Visual_Admin_Fork\\core\\shared-sync.js.docx"</w:t>
        <w:br/>
        <w:t xml:space="preserve">    },</w:t>
        <w:br/>
        <w:t xml:space="preserve">    {</w:t>
        <w:br/>
        <w:t xml:space="preserve">        "Hash":  "8B227370CCC78B49B64D285447F4AB4BBF55FA080C38E99095EC2C55756F038D",</w:t>
        <w:br/>
        <w:t xml:space="preserve">        "Path":  "C:\\Users\\samue\\Documents\\Projects\\Active\\MechLex_Visual_Admin_Fork\\qa\\workspaces\\concurrency-b\\????? ???? - MechLex_Visual_Admin_Fork\\core\\start-local-server.ps1.docx"</w:t>
        <w:br/>
        <w:t xml:space="preserve">    },</w:t>
        <w:br/>
        <w:t xml:space="preserve">    {</w:t>
        <w:br/>
        <w:t xml:space="preserve">        "Hash":  "C0430D3657869E91D53B34EB34C626F5520BC897A42E4C14BCEE648F30757569",</w:t>
        <w:br/>
        <w:t xml:space="preserve">        "Path":  "C:\\Users\\samue\\Documents\\Projects\\Active\\MechLex_Visual_Admin_Fork\\qa\\workspaces\\concurrency-b\\????? ???? - MechLex_Visual_Admin_Fork\\data\\mechlex-data.js.docx"</w:t>
        <w:br/>
        <w:t xml:space="preserve">    },</w:t>
        <w:br/>
        <w:t xml:space="preserve">    {</w:t>
        <w:br/>
        <w:t xml:space="preserve">        "Hash":  "206385F349B931FF7786DEE58EF3AB9859AC62B25C7D9B2264DA724A60040CB3",</w:t>
        <w:br/>
        <w:t xml:space="preserve">        "Path":  "C:\\Users\\samue\\Documents\\Projects\\Active\\MechLex_Visual_Admin_Fork\\qa\\workspaces\\concurrency-b\\????? ???? - MechLex_Visual_Admin_Fork\\images\\catalog.js.docx"</w:t>
        <w:br/>
        <w:t xml:space="preserve">    },</w:t>
        <w:br/>
        <w:t xml:space="preserve">    {</w:t>
        <w:br/>
        <w:t xml:space="preserve">        "Hash":  "E60077AA8400467F9877E34F3E482C0D9B2429AE59B4DF70B55F01F0C75E3890",</w:t>
        <w:br/>
        <w:t xml:space="preserve">        "Path":  "C:\\Users\\samue\\Documents\\Projects\\Active\\MechLex_Visual_Admin_Fork\\qa\\workspaces\\concurrency-b\\????? ???? - MechLex_Visual_Admin_Fork\\images\\mechlex-icon.svg.docx"</w:t>
        <w:br/>
        <w:t xml:space="preserve">    },</w:t>
        <w:br/>
        <w:t xml:space="preserve">    {</w:t>
        <w:br/>
        <w:t xml:space="preserve">        "Hash":  "0CD31EF8900764791D8522958FBEF073B5D1D9C6FB2D1DF6F99FF199D142BFA5",</w:t>
        <w:br/>
        <w:t xml:space="preserve">        "Path":  "C:\\Users\\samue\\Documents\\Projects\\Active\\MechLex_Visual_Admin_Fork\\qa\\workspaces\\concurrency-b\\????? ???? - MechLex_Visual_Admin_Fork\\images\\README_IMAGES.txt.docx"</w:t>
        <w:br/>
        <w:t xml:space="preserve">    },</w:t>
        <w:br/>
        <w:t xml:space="preserve">    {</w:t>
        <w:br/>
        <w:t xml:space="preserve">        "Hash":  "30A67438D133CC6D8C7A796E715F2807ABEEB7A59858679C7A8520F576FC26EC",</w:t>
        <w:br/>
        <w:t xml:space="preserve">        "Path":  "C:\\Users\\samue\\Documents\\Projects\\Active\\MechLex_Visual_Admin_Fork\\qa\\workspaces\\concurrency-b\\????? ???? - MechLex_Visual_Admin_Fork\\tests\\browser-layout.cjs.docx"</w:t>
        <w:br/>
        <w:t xml:space="preserve">    },</w:t>
        <w:br/>
        <w:t xml:space="preserve">    {</w:t>
        <w:br/>
        <w:t xml:space="preserve">        "Hash":  "0FE3E581B3FA87B5A03F73D152763CF4D43366353DC5199CB4429B237D9BC7BC",</w:t>
        <w:br/>
        <w:t xml:space="preserve">        "Path":  "C:\\Users\\samue\\Documents\\Projects\\Active\\MechLex_Visual_Admin_Fork\\qa\\workspaces\\concurrency-b\\????? ???? - MechLex_Visual_Admin_Fork\\tests\\browser-smoke.cjs.docx"</w:t>
        <w:br/>
        <w:t xml:space="preserve">    },</w:t>
        <w:br/>
        <w:t xml:space="preserve">    {</w:t>
        <w:br/>
        <w:t xml:space="preserve">        "Hash":  "D8A3619B92E6A11B0724B222C270710C055D45827E60662D45E90B21652FF95D",</w:t>
        <w:br/>
        <w:t xml:space="preserve">        "Path":  "C:\\Users\\samue\\Documents\\Projects\\Active\\MechLex_Visual_Admin_Fork\\qa\\workspaces\\concurrency-b\\????? ???? - MechLex_Visual_Admin_Fork\\tests\\build-manifest.cjs.docx"</w:t>
        <w:br/>
        <w:t xml:space="preserve">    },</w:t>
        <w:br/>
        <w:t xml:space="preserve">    {</w:t>
        <w:br/>
        <w:t xml:space="preserve">        "Hash":  "38699EB5919D9678C9CD5A7BEBB8B28FAA6DF17A8E0CF9379E507EE02BEB68FE",</w:t>
        <w:br/>
        <w:t xml:space="preserve">        "Path":  "C:\\Users\\samue\\Documents\\Projects\\Active\\MechLex_Visual_Admin_Fork\\qa\\workspaces\\concurrency-b\\????? ???? - MechLex_Visual_Admin_Fork\\tests\\build-word-backup.py.docx"</w:t>
        <w:br/>
        <w:t xml:space="preserve">    },</w:t>
        <w:br/>
        <w:t xml:space="preserve">    {</w:t>
        <w:br/>
        <w:t xml:space="preserve">        "Hash":  "01670AEDCB7C238E393B04EC17F1F671E5463B650F772F08A6A37516A574080B",</w:t>
        <w:br/>
        <w:t xml:space="preserve">        "Path":  "C:\\Users\\samue\\Documents\\Projects\\Active\\MechLex_Visual_Admin_Fork\\qa\\workspaces\\concurrency-b\\????? ???? - MechLex_Visual_Admin_Fork\\tests\\README_HE.txt.docx"</w:t>
        <w:br/>
        <w:t xml:space="preserve">    },</w:t>
        <w:br/>
        <w:t xml:space="preserve">    {</w:t>
        <w:br/>
        <w:t xml:space="preserve">        "Hash":  "824A0135B2CA642830CA7B3F0D1A95E92EF2BA9B360F6BD496B8519B1E941E62",</w:t>
        <w:br/>
        <w:t xml:space="preserve">        "Path":  "C:\\Users\\samue\\Documents\\Projects\\Active\\MechLex_Visual_Admin_Fork\\qa\\workspaces\\concurrency-b\\????? ???? - MechLex_Visual_Admin_Fork\\tests\\shared-sync.cjs.docx"</w:t>
        <w:br/>
        <w:t xml:space="preserve">    },</w:t>
        <w:br/>
        <w:t xml:space="preserve">    {</w:t>
        <w:br/>
        <w:t xml:space="preserve">        "Hash":  "E7B649C0F10C32728F9127D1228C2D8A07CFC4D38319AA70F22C813F4C4529A2",</w:t>
        <w:br/>
        <w:t xml:space="preserve">        "Path":  "C:\\Users\\samue\\Documents\\Projects\\Active\\MechLex_Visual_Admin_Fork\\qa\\workspaces\\concurrency-b\\????? ???? - MechLex_Visual_Admin_Fork\\tests\\validate-project.cjs.docx"</w:t>
        <w:br/>
        <w:t xml:space="preserve">    },</w:t>
        <w:br/>
        <w:t xml:space="preserve">    {</w:t>
        <w:br/>
        <w:t xml:space="preserve">        "Hash":  "E3B0C44298FC1C149AFBF4C8996FB92427AE41E4649B934CA495991B7852B855",</w:t>
        <w:br/>
        <w:t xml:space="preserve">        "Path":  "C:\\Users\\samue\\Documents\\Projects\\Active\\MechLex_Visual_Admin_Fork\\qa\\workspaces\\core-ui-shared\\.mechlex-state.lock"</w:t>
        <w:br/>
        <w:t xml:space="preserve">    },</w:t>
        <w:br/>
        <w:t xml:space="preserve">    {</w:t>
        <w:br/>
        <w:t xml:space="preserve">        "Hash":  "94855B7C9F3A2DDE14CB6DE376A25B4168CA678C5D4A5B394F38FBFBFA177480",</w:t>
        <w:br/>
        <w:t xml:space="preserve">        "Path":  "C:\\Users\\samue\\Documents\\Projects\\Active\\MechLex_Visual_Admin_Fork\\qa\\workspaces\\core-ui-shared\\state.json"</w:t>
        <w:br/>
        <w:t xml:space="preserve">    },</w:t>
        <w:br/>
        <w:t xml:space="preserve">    {</w:t>
        <w:br/>
        <w:t xml:space="preserve">        "Hash":  "D01E6108D305CB99DB7CE93F4FED39462C376B9932A92F9D1742BE46F93F13DD",</w:t>
        <w:br/>
        <w:t xml:space="preserve">        "Path":  "C:\\Users\\samue\\Documents\\Projects\\Active\\MechLex_Visual_Admin_Fork\\qa\\workspaces\\core-ui-shared\\state.previous.json"</w:t>
        <w:br/>
        <w:t xml:space="preserve">    },</w:t>
        <w:br/>
        <w:t xml:space="preserve">    {</w:t>
        <w:br/>
        <w:t xml:space="preserve">        "Hash":  "1CEC015B1983263B885A36696B0C0F966DE093513B0F9D930BCE5AC68A92FE9F",</w:t>
        <w:br/>
        <w:t xml:space="preserve">        "Path":  "C:\\Users\\samue\\Documents\\Projects\\Active\\MechLex_Visual_Admin_Fork\\qa\\workspaces\\core-ui-shared\\history\\state-r1-20260724T221203054Z.json"</w:t>
        <w:br/>
        <w:t xml:space="preserve">    },</w:t>
        <w:br/>
        <w:t xml:space="preserve">    {</w:t>
        <w:br/>
        <w:t xml:space="preserve">        "Hash":  "D46E1D5E8C325FCBA64560F110490E57D7A5EFF128052F18414340362882427E",</w:t>
        <w:br/>
        <w:t xml:space="preserve">        "Path":  "C:\\Users\\samue\\Documents\\Projects\\Active\\MechLex_Visual_Admin_Fork\\qa\\workspaces\\core-ui-shared\\history\\state-r2-20260724T221212765Z.json"</w:t>
        <w:br/>
        <w:t xml:space="preserve">    },</w:t>
        <w:br/>
        <w:t xml:space="preserve">    {</w:t>
        <w:br/>
        <w:t xml:space="preserve">        "Hash":  "DFB65636AF4A29D489EABAEE615DB96FC831E6073A37C6F11C74AE66A8BA29D2",</w:t>
        <w:br/>
        <w:t xml:space="preserve">        "Path":  "C:\\Users\\samue\\Documents\\Projects\\Active\\MechLex_Visual_Admin_Fork\\qa\\workspaces\\core-ui-shared\\history\\state-r3-20260724T221213846Z.json"</w:t>
        <w:br/>
        <w:t xml:space="preserve">    },</w:t>
        <w:br/>
        <w:t xml:space="preserve">    {</w:t>
        <w:br/>
        <w:t xml:space="preserve">        "Hash":  "F2F89A31323F4CBD11CDEA11A871631EF287C969FEE407979CDA375404C14163",</w:t>
        <w:br/>
        <w:t xml:space="preserve">        "Path":  "C:\\Users\\samue\\Documents\\Projects\\Active\\MechLex_Visual_Admin_Fork\\qa\\workspaces\\core-ui-shared\\history\\state-r4-20260724T221216916Z.json"</w:t>
        <w:br/>
        <w:t xml:space="preserve">    },</w:t>
        <w:br/>
        <w:t xml:space="preserve">    {</w:t>
        <w:br/>
        <w:t xml:space="preserve">        "Hash":  "D01E6108D305CB99DB7CE93F4FED39462C376B9932A92F9D1742BE46F93F13DD",</w:t>
        <w:br/>
        <w:t xml:space="preserve">        "Path":  "C:\\Users\\samue\\Documents\\Projects\\Active\\MechLex_Visual_Admin_Fork\\qa\\workspaces\\core-ui-shared\\history\\state-r5-20260724T221607381Z.json"</w:t>
        <w:br/>
        <w:t xml:space="preserve">    },</w:t>
        <w:br/>
        <w:t xml:space="preserve">    {</w:t>
        <w:br/>
        <w:t xml:space="preserve">        "Hash":  "94855B7C9F3A2DDE14CB6DE376A25B4168CA678C5D4A5B394F38FBFBFA177480",</w:t>
        <w:br/>
        <w:t xml:space="preserve">        "Path":  "C:\\Users\\samue\\Documents\\Projects\\Active\\MechLex_Visual_Admin_Fork\\qa\\workspaces\\core-ui-shared\\history\\state-r6-20260724T221610135Z.json"</w:t>
        <w:br/>
        <w:t xml:space="preserve">    },</w:t>
        <w:br/>
        <w:t xml:space="preserve">    {</w:t>
        <w:br/>
        <w:t xml:space="preserve">        "Hash":  "5F562CA54CD00747621816CD715A7C2A96675F243FC6E1950D0E59A227680A39",</w:t>
        <w:br/>
        <w:t xml:space="preserve">        "Path":  "C:\\Users\\samue\\Documents\\Projects\\Active\\MechLex_Visual_Admin_Fork\\qa\\workspaces\\destructive\\app.js"</w:t>
        <w:br/>
        <w:t xml:space="preserve">    },</w:t>
        <w:br/>
        <w:t xml:space="preserve">    {</w:t>
        <w:br/>
        <w:t xml:space="preserve">        "Hash":  "49643844E09A1444B84118ED121DE8E83ECFB1FFF25759451B263407A3AB6047",</w:t>
        <w:br/>
        <w:t xml:space="preserve">        "Path":  "C:\\Users\\samue\\Documents\\Projects\\Active\\MechLex_Visual_Admin_Fork\\qa\\workspaces\\destructive\\CHANGELOG_HE.txt"</w:t>
        <w:br/>
        <w:t xml:space="preserve">    },</w:t>
        <w:br/>
        <w:t xml:space="preserve">    {</w:t>
        <w:br/>
        <w:t xml:space="preserve">        "Hash":  "46F5E6A8143D4F7258C6A3AFE299A825E5D6CF4C9419C53B13846357395F2E1B",</w:t>
        <w:br/>
        <w:t xml:space="preserve">        "Path":  "C:\\Users\\samue\\Documents\\Projects\\Active\\MechLex_Visual_Admin_Fork\\qa\\workspaces\\destructive\\index.html"</w:t>
        <w:br/>
        <w:t xml:space="preserve">    },</w:t>
        <w:br/>
        <w:t xml:space="preserve">    {</w:t>
        <w:br/>
        <w:t xml:space="preserve">        "Hash":  "735A6818C9DB3E5B1386B7539833FC8E411952CF894478EBB7F1E8ECDFF94964",</w:t>
        <w:br/>
        <w:t xml:space="preserve">        "Path":  "C:\\Users\\samue\\Documents\\Projects\\Active\\MechLex_Visual_Admin_Fork\\qa\\workspaces\\destructive\\QUALITY_REPORT_HE.txt"</w:t>
        <w:br/>
        <w:t xml:space="preserve">    },</w:t>
        <w:br/>
        <w:t xml:space="preserve">    {</w:t>
        <w:br/>
        <w:t xml:space="preserve">        "Hash":  "5D781DA44DD15C2EF6B733D5800EE704596893AE1F810742F35E131C02337D99",</w:t>
        <w:br/>
        <w:t xml:space="preserve">        "Path":  "C:\\Users\\samue\\Documents\\Projects\\Active\\MechLex_Visual_Admin_Fork\\qa\\workspaces\\destructive\\README.md"</w:t>
        <w:br/>
        <w:t xml:space="preserve">    },</w:t>
        <w:br/>
        <w:t xml:space="preserve">    {</w:t>
        <w:br/>
        <w:t xml:space="preserve">        "Hash":  "8FD0E7A1333B5640DCCD146998151622F65C44E72B0724410F2CBD73B20CE135",</w:t>
        <w:br/>
        <w:t xml:space="preserve">        "Path":  "C:\\Users\\samue\\Documents\\Projects\\Active\\MechLex_Visual_Admin_Fork\\qa\\workspaces\\destructive\\README_HE.txt"</w:t>
        <w:br/>
        <w:t xml:space="preserve">    },</w:t>
        <w:br/>
        <w:t xml:space="preserve">    {</w:t>
        <w:br/>
        <w:t xml:space="preserve">        "Hash":  "D16E3C40E94092F0937AE1EC662E0CA7FD4F396E15BDA0A391D15849FA1D1B5B",</w:t>
        <w:br/>
        <w:t xml:space="preserve">        "Path":  "C:\\Users\\samue\\Documents\\Projects\\Active\\MechLex_Visual_Admin_Fork\\qa\\workspaces\\destructive\\SHARED_DATA_PATH.txt"</w:t>
        <w:br/>
        <w:t xml:space="preserve">    },</w:t>
        <w:br/>
        <w:t xml:space="preserve">    {</w:t>
        <w:br/>
        <w:t xml:space="preserve">        "Hash":  "CE27CB22D8028F1BF195E93C787863C24DC691D221603CF9602D18D1F23001BD",</w:t>
        <w:br/>
        <w:t xml:space="preserve">        "Path":  "C:\\Users\\samue\\Documents\\Projects\\Active\\MechLex_Visual_Admin_Fork\\qa\\workspaces\\destructive\\START_MECHLEX.bat"</w:t>
        <w:br/>
        <w:t xml:space="preserve">    },</w:t>
        <w:br/>
        <w:t xml:space="preserve">    {</w:t>
        <w:br/>
        <w:t xml:space="preserve">        "Hash":  "DF50A16B9AB35E8EC5A67D97BB3D2AC79A2040DB0F0B2E2F18581C3B07D2A41E",</w:t>
        <w:br/>
        <w:t xml:space="preserve">        "Path":  "C:\\Users\\samue\\Documents\\Projects\\Active\\MechLex_Visual_Admin_Fork\\qa\\workspaces\\destructive\\style.css"</w:t>
        <w:br/>
        <w:t xml:space="preserve">    },</w:t>
        <w:br/>
        <w:t xml:space="preserve">    {</w:t>
        <w:br/>
        <w:t xml:space="preserve">        "Hash":  "666301E826EC8778F605E76A4E9E470829A64E772BEA8D9B5328B7ABE77216E3",</w:t>
        <w:br/>
        <w:t xml:space="preserve">        "Path":  "C:\\Users\\samue\\Documents\\Projects\\Active\\MechLex_Visual_Admin_Fork\\qa\\workspaces\\destructive\\TEST_REPORT_HE.txt"</w:t>
        <w:br/>
        <w:t xml:space="preserve">    },</w:t>
        <w:br/>
        <w:t xml:space="preserve">    {</w:t>
        <w:br/>
        <w:t xml:space="preserve">        "Hash":  "3C30D65DE401F6B310550DA2AC8DECBEAA873CB3EE00BC54AB81976DABAB4841",</w:t>
        <w:br/>
        <w:t xml:space="preserve">        "Path":  "C:\\Users\\samue\\Documents\\Projects\\Active\\MechLex_Visual_Admin_Fork\\qa\\workspaces\\destructive\\VERSION.txt"</w:t>
        <w:br/>
        <w:t xml:space="preserve">    },</w:t>
        <w:br/>
        <w:t xml:space="preserve">    {</w:t>
        <w:br/>
        <w:t xml:space="preserve">        "Hash":  "1D19E8DC5589D1B2FD875834249D19CA95615602FDBE0F71E2588EF0FFE71FE5",</w:t>
        <w:br/>
        <w:t xml:space="preserve">        "Path":  "C:\\Users\\samue\\Documents\\Projects\\Active\\MechLex_Visual_Admin_Fork\\qa\\workspaces\\destructive\\??????_?????.txt"</w:t>
        <w:br/>
        <w:t xml:space="preserve">    },</w:t>
        <w:br/>
        <w:t xml:space="preserve">    {</w:t>
        <w:br/>
        <w:t xml:space="preserve">        "Hash":  "545002C1C3225FE5EFF3C6CA096C86F558CEDF5CEEE340E624CCBA732FD3FA08",</w:t>
        <w:br/>
        <w:t xml:space="preserve">        "Path":  "C:\\Users\\samue\\Documents\\Projects\\Active\\MechLex_Visual_Admin_Fork\\qa\\workspaces\\destructive\\backups\\content-backup-initial.json"</w:t>
        <w:br/>
        <w:t xml:space="preserve">    },</w:t>
        <w:br/>
        <w:t xml:space="preserve">    {</w:t>
        <w:br/>
        <w:t xml:space="preserve">        "Hash":  "66D0705EC215B28DC4986A79D0B421EF6A5C48D083AED602FA7EEECD498DC322",</w:t>
        <w:br/>
        <w:t xml:space="preserve">        "Path":  "C:\\Users\\samue\\Documents\\Projects\\Active\\MechLex_Visual_Admin_Fork\\qa\\workspaces\\destructive\\backups\\full-admin-backup-initial.json"</w:t>
        <w:br/>
        <w:t xml:space="preserve">    },</w:t>
        <w:br/>
        <w:t xml:space="preserve">    {</w:t>
        <w:br/>
        <w:t xml:space="preserve">        "Hash":  "27D53BE0568FD5EA70C24375D0F10F8D22639EFC3A7F2B359B104D8A7A1E5F53",</w:t>
        <w:br/>
        <w:t xml:space="preserve">        "Path":  "C:\\Users\\samue\\Documents\\Projects\\Active\\MechLex_Visual_Admin_Fork\\qa\\workspaces\\destructive\\backups\\README.md"</w:t>
        <w:br/>
        <w:t xml:space="preserve">    },</w:t>
        <w:br/>
        <w:t xml:space="preserve">    {</w:t>
        <w:br/>
        <w:t xml:space="preserve">        "Hash":  "F97A25BAE6D7A9AF7D1ED1515690AD563A74ABA47ADADC3FBB78B3F996018CE5",</w:t>
        <w:br/>
        <w:t xml:space="preserve">        "Path":  "C:\\Users\\samue\\Documents\\Projects\\Active\\MechLex_Visual_Admin_Fork\\qa\\workspaces\\destructive\\core\\boot.js"</w:t>
        <w:br/>
        <w:t xml:space="preserve">    },</w:t>
        <w:br/>
        <w:t xml:space="preserve">    {</w:t>
        <w:br/>
        <w:t xml:space="preserve">        "Hash":  "A4ADB092BC84839E4F16E49ADDE6AE3CB73A359187F17CD82B3FE4C4B0EB88E6",</w:t>
        <w:br/>
        <w:t xml:space="preserve">        "Path":  "C:\\Users\\samue\\Documents\\Projects\\Active\\MechLex_Visual_Admin_Fork\\qa\\workspaces\\destructive\\core\\inline-editor.js"</w:t>
        <w:br/>
        <w:t xml:space="preserve">    },</w:t>
        <w:br/>
        <w:t xml:space="preserve">    {</w:t>
        <w:br/>
        <w:t xml:space="preserve">        "Hash":  "1D99046DD4EB5E8822D0D1AF9C5D4414F5C7EC6EC58050273AD16488B37D5A86",</w:t>
        <w:br/>
        <w:t xml:space="preserve">        "Path":  "C:\\Users\\samue\\Documents\\Projects\\Active\\MechLex_Visual_Admin_Fork\\qa\\workspaces\\destructive\\core\\integrity.js"</w:t>
        <w:br/>
        <w:t xml:space="preserve">    },</w:t>
        <w:br/>
        <w:t xml:space="preserve">    {</w:t>
        <w:br/>
        <w:t xml:space="preserve">        "Hash":  "A1DA3674C588D15AF846C5A32B84CD935421EE6719AEE639095A481BF0A6E159",</w:t>
        <w:br/>
        <w:t xml:space="preserve">        "Path":  "C:\\Users\\samue\\Documents\\Projects\\Active\\MechLex_Visual_Admin_Fork\\qa\\workspaces\\destructive\\core\\persistence.js"</w:t>
        <w:br/>
        <w:t xml:space="preserve">    },</w:t>
        <w:br/>
        <w:t xml:space="preserve">    {</w:t>
        <w:br/>
        <w:t xml:space="preserve">        "Hash":  "D8068CFB8CA727F3A561FE6CAF5EEC4FE1D0B450F93E3C71F671AD98876C0CD9",</w:t>
        <w:br/>
        <w:t xml:space="preserve">        "Path":  "C:\\Users\\samue\\Documents\\Projects\\Active\\MechLex_Visual_Admin_Fork\\qa\\workspaces\\destructive\\core\\README.md"</w:t>
        <w:br/>
        <w:t xml:space="preserve">    },</w:t>
        <w:br/>
        <w:t xml:space="preserve">    {</w:t>
        <w:br/>
        <w:t xml:space="preserve">        "Hash":  "66DE6F067CE3903F515FEBEB24AE49CC2CC8DE4C5D735ECC7A50625AF96E62D4",</w:t>
        <w:br/>
        <w:t xml:space="preserve">        "Path":  "C:\\Users\\samue\\Documents\\Projects\\Active\\MechLex_Visual_Admin_Fork\\qa\\workspaces\\destructive\\core\\shared-sync.js"</w:t>
        <w:br/>
        <w:t xml:space="preserve">    },</w:t>
        <w:br/>
        <w:t xml:space="preserve">    {</w:t>
        <w:br/>
        <w:t xml:space="preserve">        "Hash":  "2DDE293FEF39005454C7A01C6BF0D02727DB98E17CC448C563E09EABEAF7872C",</w:t>
        <w:br/>
        <w:t xml:space="preserve">        "Path":  "C:\\Users\\samue\\Documents\\Projects\\Active\\MechLex_Visual_Admin_Fork\\qa\\workspaces\\destructive\\core\\start-local-server.ps1"</w:t>
        <w:br/>
        <w:t xml:space="preserve">    },</w:t>
        <w:br/>
        <w:t xml:space="preserve">    {</w:t>
        <w:br/>
        <w:t xml:space="preserve">        "Hash":  "81C81477745D8D54B74A5D56F24B8037948B59BBDF50B92D7AA79F3CAF44D9D6",</w:t>
        <w:br/>
        <w:t xml:space="preserve">        "Path":  "C:\\Users\\samue\\Documents\\Projects\\Active\\MechLex_Visual_Admin_Fork\\qa\\workspaces\\destructive\\data\\mechlex-data.js"</w:t>
        <w:br/>
        <w:t xml:space="preserve">    },</w:t>
        <w:br/>
        <w:t xml:space="preserve">    {</w:t>
        <w:br/>
        <w:t xml:space="preserve">        "Hash":  "6E054AE3372FC9631DFEB9C806B48947236C00B9F405D62968A9FA672C7D654E",</w:t>
        <w:br/>
        <w:t xml:space="preserve">        "Path":  "C:\\Users\\samue\\Documents\\Projects\\Active\\MechLex_Visual_Admin_Fork\\qa\\workspaces\\destructive\\data\\README.md"</w:t>
        <w:br/>
        <w:t xml:space="preserve">    },</w:t>
        <w:br/>
        <w:t xml:space="preserve">    {</w:t>
        <w:br/>
        <w:t xml:space="preserve">        "Hash":  "011E1E60896D506EF33C1E80F88EF6BE85F5FD7118BEA43DA872A3B617F294A8",</w:t>
        <w:br/>
        <w:t xml:space="preserve">        "Path":  "C:\\Users\\samue\\Documents\\Projects\\Active\\MechLex_Visual_Admin_Fork\\qa\\workspaces\\destructive\\images\\catalog.js"</w:t>
        <w:br/>
        <w:t xml:space="preserve">    },</w:t>
        <w:br/>
        <w:t xml:space="preserve">    {</w:t>
        <w:br/>
        <w:t xml:space="preserve">        "Hash":  "6DAD7EFEBCCCEB58F809EFBC16849D35D883F6AA0D1236C4B28DFDBAD9952A33",</w:t>
        <w:br/>
        <w:t xml:space="preserve">        "Path":  "C:\\Users\\samue\\Documents\\Projects\\Active\\MechLex_Visual_Admin_Fork\\qa\\workspaces\\destructive\\images\\mechlex-icon.svg"</w:t>
        <w:br/>
        <w:t xml:space="preserve">    },</w:t>
        <w:br/>
        <w:t xml:space="preserve">    {</w:t>
        <w:br/>
        <w:t xml:space="preserve">        "Hash":  "38BB4EBE76F838C4AFCB7A381114DB9586DB0367605F1AD7B70FD311DBB56EE6",</w:t>
        <w:br/>
        <w:t xml:space="preserve">        "Path":  "C:\\Users\\samue\\Documents\\Projects\\Active\\MechLex_Visual_Admin_Fork\\qa\\workspaces\\destructive\\images\\README.md"</w:t>
        <w:br/>
        <w:t xml:space="preserve">    },</w:t>
        <w:br/>
        <w:t xml:space="preserve">    {</w:t>
        <w:br/>
        <w:t xml:space="preserve">        "Hash":  "4411AA3A3D84ADF5716731480DE88776576C8B1A63219E37C004CF4B56F5FFBF",</w:t>
        <w:br/>
        <w:t xml:space="preserve">        "Path":  "C:\\Users\\samue\\Documents\\Projects\\Active\\MechLex_Visual_Admin_Fork\\qa\\workspaces\\destructive\\images\\README_IMAGES.txt"</w:t>
        <w:br/>
        <w:t xml:space="preserve">    },</w:t>
        <w:br/>
        <w:t xml:space="preserve">    {</w:t>
        <w:br/>
        <w:t xml:space="preserve">        "Hash":  "111CD2AAE552A1EFF45FEC3EF7885ADBC87C7B9CCCA22BA9900F6D3714C66E0A",</w:t>
        <w:br/>
        <w:t xml:space="preserve">        "Path":  "C:\\Users\\samue\\Documents\\Projects\\Active\\MechLex_Visual_Admin_Fork\\qa\\workspaces\\destructive\\????? ???? - MechLex_Visual_Admin_Fork\\app.js.docx"</w:t>
        <w:br/>
        <w:t xml:space="preserve">    },</w:t>
        <w:br/>
        <w:t xml:space="preserve">    {</w:t>
        <w:br/>
        <w:t xml:space="preserve">        "Hash":  "4077C82AC1E7AC827AE3C95D8C26B7F8E4652B06A8A079F930F5704FFAD9102F",</w:t>
        <w:br/>
        <w:t xml:space="preserve">        "Path":  "C:\\Users\\samue\\Documents\\Projects\\Active\\MechLex_Visual_Admin_Fork\\qa\\workspaces\\destructive\\????? ???? - MechLex_Visual_Admin_Fork\\CHANGELOG_HE.txt.docx"</w:t>
        <w:br/>
        <w:t xml:space="preserve">    },</w:t>
        <w:br/>
        <w:t xml:space="preserve">    {</w:t>
        <w:br/>
        <w:t xml:space="preserve">        "Hash":  "2AD6CF8F79F9CD24C3BFDB47DC24044B3864C3A1AF0D09321C779F4E599B31F1",</w:t>
        <w:br/>
        <w:t xml:space="preserve">        "Path":  "C:\\Users\\samue\\Documents\\Projects\\Active\\MechLex_Visual_Admin_Fork\\qa\\workspaces\\destructive\\????? ???? - MechLex_Visual_Admin_Fork\\index.html.docx"</w:t>
        <w:br/>
        <w:t xml:space="preserve">    },</w:t>
        <w:br/>
        <w:t xml:space="preserve">    {</w:t>
        <w:br/>
        <w:t xml:space="preserve">        "Hash":  "BB552E87C5F63BC119EDACE18E476940397A51774FA7E2CD7221AFDDCF5B4CD1",</w:t>
        <w:br/>
        <w:t xml:space="preserve">        "Path":  "C:\\Users\\samue\\Documents\\Projects\\Active\\MechLex_Visual_Admin_Fork\\qa\\workspaces\\destructive\\????? ???? - MechLex_Visual_Admin_Fork\\MANIFEST_SHA256.txt.docx"</w:t>
        <w:br/>
        <w:t xml:space="preserve">    },</w:t>
        <w:br/>
        <w:t xml:space="preserve">    {</w:t>
        <w:br/>
        <w:t xml:space="preserve">        "Hash":  "5FBF4EF2CBFFD36A0B891D35EA029D403B59D3BCF1AF6C348A2FAFF75D3F27B9",</w:t>
        <w:br/>
        <w:t xml:space="preserve">        "Path":  "C:\\Users\\samue\\Documents\\Projects\\Active\\MechLex_Visual_Admin_Fork\\qa\\workspaces\\destructive\\????? ???? - MechLex_Visual_Admin_Fork\\package.json.docx"</w:t>
        <w:br/>
        <w:t xml:space="preserve">    },</w:t>
        <w:br/>
        <w:t xml:space="preserve">    {</w:t>
        <w:br/>
        <w:t xml:space="preserve">        "Hash":  "E5EF63EE45CEB1F32F07B5BAB0C4DDBEF25889C98039B3822DE0C4E085AE0AED",</w:t>
        <w:br/>
        <w:t xml:space="preserve">        "Path":  "C:\\Users\\samue\\Documents\\Projects\\Active\\MechLex_Visual_Admin_Fork\\qa\\workspaces\\destructive\\????? ???? - MechLex_Visual_Admin_Fork\\QUALITY_REPORT_HE.txt.docx"</w:t>
        <w:br/>
        <w:t xml:space="preserve">    },</w:t>
        <w:br/>
        <w:t xml:space="preserve">    {</w:t>
        <w:br/>
        <w:t xml:space="preserve">        "Hash":  "CFBB5B4AE97B92E03E030BE1FF47E7C69C4C908DB45E96AF26682C5FB49915BC",</w:t>
        <w:br/>
        <w:t xml:space="preserve">        "Path":  "C:\\Users\\samue\\Documents\\Projects\\Active\\MechLex_Visual_Admin_Fork\\qa\\workspaces\\destructive\\????? ???? - MechLex_Visual_Admin_Fork\\README_HE.txt.docx"</w:t>
        <w:br/>
        <w:t xml:space="preserve">    },</w:t>
        <w:br/>
        <w:t xml:space="preserve">    {</w:t>
        <w:br/>
        <w:t xml:space="preserve">        "Hash":  "4FADD52793B1C39DB525ADAAA7E6DC9A7E6D7DE1E9EB6CD89D9AD1ADBECE2D76",</w:t>
        <w:br/>
        <w:t xml:space="preserve">        "Path":  "C:\\Users\\samue\\Documents\\Projects\\Active\\MechLex_Visual_Admin_Fork\\qa\\workspaces\\destructive\\????? ???? - MechLex_Visual_Admin_Fork\\SHARED_DATA_PATH.txt.docx"</w:t>
        <w:br/>
        <w:t xml:space="preserve">    },</w:t>
        <w:br/>
        <w:t xml:space="preserve">    {</w:t>
        <w:br/>
        <w:t xml:space="preserve">        "Hash":  "80BD45FBC890A2A23C6E72D3E63E2E5B8AC79F5226800BC17D29CA0A6826867A",</w:t>
        <w:br/>
        <w:t xml:space="preserve">        "Path":  "C:\\Users\\samue\\Documents\\Projects\\Active\\MechLex_Visual_Admin_Fork\\qa\\workspaces\\destructive\\????? ???? - MechLex_Visual_Admin_Fork\\START_MECHLEX.bat.docx"</w:t>
        <w:br/>
        <w:t xml:space="preserve">    },</w:t>
        <w:br/>
        <w:t xml:space="preserve">    {</w:t>
        <w:br/>
        <w:t xml:space="preserve">        "Hash":  "78580CBC9D2E117BF179C348B60EEDE9189C5792C991CB10CCB8A6B7A5BF830A",</w:t>
        <w:br/>
        <w:t xml:space="preserve">        "Path":  "C:\\Users\\samue\\Documents\\Projects\\Active\\MechLex_Visual_Admin_Fork\\qa\\workspaces\\destructive\\????? ???? - MechLex_Visual_Admin_Fork\\style.css.docx"</w:t>
        <w:br/>
        <w:t xml:space="preserve">    },</w:t>
        <w:br/>
        <w:t xml:space="preserve">    {</w:t>
        <w:br/>
        <w:t xml:space="preserve">        "Hash":  "030A81765578883728DE35690CF828F41E465B7D18D3D0623A18233BF1C20B84",</w:t>
        <w:br/>
        <w:t xml:space="preserve">        "Path":  "C:\\Users\\samue\\Documents\\Projects\\Active\\MechLex_Visual_Admin_Fork\\qa\\workspaces\\destructive\\????? ???? - MechLex_Visual_Admin_Fork\\TEST_REPORT_HE.txt.docx"</w:t>
        <w:br/>
        <w:t xml:space="preserve">    },</w:t>
        <w:br/>
        <w:t xml:space="preserve">    {</w:t>
        <w:br/>
        <w:t xml:space="preserve">        "Hash":  "B9C5991749F17A668F7C81F18597A2078C6FC27577FA136386421DDFBC244B9F",</w:t>
        <w:br/>
        <w:t xml:space="preserve">        "Path":  "C:\\Users\\samue\\Documents\\Projects\\Active\\MechLex_Visual_Admin_Fork\\qa\\workspaces\\destructive\\????? ???? - MechLex_Visual_Admin_Fork\\VERSION.txt.docx"</w:t>
        <w:br/>
        <w:t xml:space="preserve">    },</w:t>
        <w:br/>
        <w:t xml:space="preserve">    {</w:t>
        <w:br/>
        <w:t xml:space="preserve">        "Hash":  "D41A0C4A117DE8CB5F5348FC1F725B864F1F6ECE8B6AEAF98CC3E3A9958A571B",</w:t>
        <w:br/>
        <w:t xml:space="preserve">        "Path":  "C:\\Users\\samue\\Documents\\Projects\\Active\\MechLex_Visual_Admin_Fork\\qa\\workspaces\\destructive\\????? ???? - MechLex_Visual_Admin_Fork\\??????_?????.txt.docx"</w:t>
        <w:br/>
        <w:t xml:space="preserve">    },</w:t>
        <w:br/>
        <w:t xml:space="preserve">    {</w:t>
        <w:br/>
        <w:t xml:space="preserve">        "Hash":  "D190693705078867BFCA3C1FB07BED74EFF3E21D03F56784C606818D3F6DB58E",</w:t>
        <w:br/>
        <w:t xml:space="preserve">        "Path":  "C:\\Users\\samue\\Documents\\Projects\\Active\\MechLex_Visual_Admin_Fork\\qa\\workspaces\\destructive\\????? ???? - MechLex_Visual_Admin_Fork\\backups\\content-backup-initial.json.docx"</w:t>
        <w:br/>
        <w:t xml:space="preserve">    },</w:t>
        <w:br/>
        <w:t xml:space="preserve">    {</w:t>
        <w:br/>
        <w:t xml:space="preserve">        "Hash":  "D32BE88AFB46D7FE98630E74348F06193D9B67EA99D32BF74085BB9C730D4BBA",</w:t>
        <w:br/>
        <w:t xml:space="preserve">        "Path":  "C:\\Users\\samue\\Documents\\Projects\\Active\\MechLex_Visual_Admin_Fork\\qa\\workspaces\\destructive\\????? ???? - MechLex_Visual_Admin_Fork\\backups\\full-admin-backup-initial.json.docx"</w:t>
        <w:br/>
        <w:t xml:space="preserve">    },</w:t>
        <w:br/>
        <w:t xml:space="preserve">    {</w:t>
        <w:br/>
        <w:t xml:space="preserve">        "Hash":  "E84026A111D4306FDD3015A7D3232C71EEC717C012293F6595D2514AD4E52CCF",</w:t>
        <w:br/>
        <w:t xml:space="preserve">        "Path":  "C:\\Users\\samue\\Documents\\Projects\\Active\\MechLex_Visual_Admin_Fork\\qa\\workspaces\\destructive\\????? ???? - MechLex_Visual_Admin_Fork\\core\\boot.js.docx"</w:t>
        <w:br/>
        <w:t xml:space="preserve">    },</w:t>
        <w:br/>
        <w:t xml:space="preserve">    {</w:t>
        <w:br/>
        <w:t xml:space="preserve">        "Hash":  "0E8A1841F6CF4E86455ED5B91A4AB45852E53FF189051B5084BD2623959FBF02",</w:t>
        <w:br/>
        <w:t xml:space="preserve">        "Path":  "C:\\Users\\samue\\Documents\\Projects\\Active\\MechLex_Visual_Admin_Fork\\qa\\workspaces\\destructive\\????? ???? - MechLex_Visual_Admin_Fork\\core\\inline-editor.js.docx"</w:t>
        <w:br/>
        <w:t xml:space="preserve">    },</w:t>
        <w:br/>
        <w:t xml:space="preserve">    {</w:t>
        <w:br/>
        <w:t xml:space="preserve">        "Hash":  "C187159C16C1727D8E9A441B0CCEA2C9D790AFA033F629F7DDAE2425D16D4F00",</w:t>
        <w:br/>
        <w:t xml:space="preserve">        "Path":  "C:\\Users\\samue\\Documents\\Projects\\Active\\MechLex_Visual_Admin_Fork\\qa\\workspaces\\destructive\\????? ???? - MechLex_Visual_Admin_Fork\\core\\integrity.js.docx"</w:t>
        <w:br/>
        <w:t xml:space="preserve">    },</w:t>
        <w:br/>
        <w:t xml:space="preserve">    {</w:t>
        <w:br/>
        <w:t xml:space="preserve">        "Hash":  "FFCD46709A88D722E081B3347E07E9442FAB49BF36C7861A8DA42F4338AD4815",</w:t>
        <w:br/>
        <w:t xml:space="preserve">        "Path":  "C:\\Users\\samue\\Documents\\Projects\\Active\\MechLex_Visual_Admin_Fork\\qa\\workspaces\\destructive\\????? ???? - MechLex_Visual_Admin_Fork\\core\\persistence.js.docx"</w:t>
        <w:br/>
        <w:t xml:space="preserve">    },</w:t>
        <w:br/>
        <w:t xml:space="preserve">    {</w:t>
        <w:br/>
        <w:t xml:space="preserve">        "Hash":  "32A8BE126DE901026B7278DF79D913AD1CE0E9458269C966EB4A913083345E3A",</w:t>
        <w:br/>
        <w:t xml:space="preserve">        "Path":  "C:\\Users\\samue\\Documents\\Projects\\Active\\MechLex_Visual_Admin_Fork\\qa\\workspaces\\destructive\\????? ???? - MechLex_Visual_Admin_Fork\\core\\shared-sync.js.docx"</w:t>
        <w:br/>
        <w:t xml:space="preserve">    },</w:t>
        <w:br/>
        <w:t xml:space="preserve">    {</w:t>
        <w:br/>
        <w:t xml:space="preserve">        "Hash":  "8B227370CCC78B49B64D285447F4AB4BBF55FA080C38E99095EC2C55756F038D",</w:t>
        <w:br/>
        <w:t xml:space="preserve">        "Path":  "C:\\Users\\samue\\Documents\\Projects\\Active\\MechLex_Visual_Admin_Fork\\qa\\workspaces\\destructive\\????? ???? - MechLex_Visual_Admin_Fork\\core\\start-local-server.ps1.docx"</w:t>
        <w:br/>
        <w:t xml:space="preserve">    },</w:t>
        <w:br/>
        <w:t xml:space="preserve">    {</w:t>
        <w:br/>
        <w:t xml:space="preserve">        "Hash":  "C0430D3657869E91D53B34EB34C626F5520BC897A42E4C14BCEE648F30757569",</w:t>
        <w:br/>
        <w:t xml:space="preserve">        "Path":  "C:\\Users\\samue\\Documents\\Projects\\Active\\MechLex_Visual_Admin_Fork\\qa\\workspaces\\destructive\\????? ???? - MechLex_Visual_Admin_Fork\\data\\mechlex-data.js.docx"</w:t>
        <w:br/>
        <w:t xml:space="preserve">    },</w:t>
        <w:br/>
        <w:t xml:space="preserve">    {</w:t>
        <w:br/>
        <w:t xml:space="preserve">        "Hash":  "206385F349B931FF7786DEE58EF3AB9859AC62B25C7D9B2264DA724A60040CB3",</w:t>
        <w:br/>
        <w:t xml:space="preserve">        "Path":  "C:\\Users\\samue\\Documents\\Projects\\Active\\MechLex_Visual_Admin_Fork\\qa\\workspaces\\destructive\\????? ???? - MechLex_Visual_Admin_Fork\\images\\catalog.js.docx"</w:t>
        <w:br/>
        <w:t xml:space="preserve">    },</w:t>
        <w:br/>
        <w:t xml:space="preserve">    {</w:t>
        <w:br/>
        <w:t xml:space="preserve">        "Hash":  "E60077AA8400467F9877E34F3E482C0D9B2429AE59B4DF70B55F01F0C75E3890",</w:t>
        <w:br/>
        <w:t xml:space="preserve">        "Path":  "C:\\Users\\samue\\Documents\\Projects\\Active\\MechLex_Visual_Admin_Fork\\qa\\workspaces\\destructive\\????? ???? - MechLex_Visual_Admin_Fork\\images\\mechlex-icon.svg.docx"</w:t>
        <w:br/>
        <w:t xml:space="preserve">    },</w:t>
        <w:br/>
        <w:t xml:space="preserve">    {</w:t>
        <w:br/>
        <w:t xml:space="preserve">        "Hash":  "0CD31EF8900764791D8522958FBEF073B5D1D9C6FB2D1DF6F99FF199D142BFA5",</w:t>
        <w:br/>
        <w:t xml:space="preserve">        "Path":  "C:\\Users\\samue\\Documents\\Projects\\Active\\MechLex_Visual_Admin_Fork\\qa\\workspaces\\destructive\\????? ???? - MechLex_Visual_Admin_Fork\\images\\README_IMAGES.txt.docx"</w:t>
        <w:br/>
        <w:t xml:space="preserve">    },</w:t>
        <w:br/>
        <w:t xml:space="preserve">    {</w:t>
        <w:br/>
        <w:t xml:space="preserve">        "Hash":  "30A67438D133CC6D8C7A796E715F2807ABEEB7A59858679C7A8520F576FC26EC",</w:t>
        <w:br/>
        <w:t xml:space="preserve">        "Path":  "C:\\Users\\samue\\Documents\\Projects\\Active\\MechLex_Visual_Admin_Fork\\qa\\workspaces\\destructive\\????? ???? - MechLex_Visual_Admin_Fork\\tests\\browser-layout.cjs.docx"</w:t>
        <w:br/>
        <w:t xml:space="preserve">    },</w:t>
        <w:br/>
        <w:t xml:space="preserve">    {</w:t>
        <w:br/>
        <w:t xml:space="preserve">        "Hash":  "0FE3E581B3FA87B5A03F73D152763CF4D43366353DC5199CB4429B237D9BC7BC",</w:t>
        <w:br/>
        <w:t xml:space="preserve">        "Path":  "C:\\Users\\samue\\Documents\\Projects\\Active\\MechLex_Visual_Admin_Fork\\qa\\workspaces\\destructive\\????? ???? - MechLex_Visual_Admin_Fork\\tests\\browser-smoke.cjs.docx"</w:t>
        <w:br/>
        <w:t xml:space="preserve">    },</w:t>
        <w:br/>
        <w:t xml:space="preserve">    {</w:t>
        <w:br/>
        <w:t xml:space="preserve">        "Hash":  "D8A3619B92E6A11B0724B222C270710C055D45827E60662D45E90B21652FF95D",</w:t>
        <w:br/>
        <w:t xml:space="preserve">        "Path":  "C:\\Users\\samue\\Documents\\Projects\\Active\\MechLex_Visual_Admin_Fork\\qa\\workspaces\\destructive\\????? ???? - MechLex_Visual_Admin_Fork\\tests\\build-manifest.cjs.docx"</w:t>
        <w:br/>
        <w:t xml:space="preserve">    },</w:t>
        <w:br/>
        <w:t xml:space="preserve">    {</w:t>
        <w:br/>
        <w:t xml:space="preserve">        "Hash":  "38699EB5919D9678C9CD5A7BEBB8B28FAA6DF17A8E0CF9379E507EE02BEB68FE",</w:t>
        <w:br/>
        <w:t xml:space="preserve">        "Path":  "C:\\Users\\samue\\Documents\\Projects\\Active\\MechLex_Visual_Admin_Fork\\qa\\workspaces\\destructive\\????? ???? - MechLex_Visual_Admin_Fork\\tests\\build-word-backup.py.docx"</w:t>
        <w:br/>
        <w:t xml:space="preserve">    },</w:t>
        <w:br/>
        <w:t xml:space="preserve">    {</w:t>
        <w:br/>
        <w:t xml:space="preserve">        "Hash":  "01670AEDCB7C238E393B04EC17F1F671E5463B650F772F08A6A37516A574080B",</w:t>
        <w:br/>
        <w:t xml:space="preserve">        "Path":  "C:\\Users\\samue\\Documents\\Projects\\Active\\MechLex_Visual_Admin_Fork\\qa\\workspaces\\destructive\\????? ???? - MechLex_Visual_Admin_Fork\\tests\\README_HE.txt.docx"</w:t>
        <w:br/>
        <w:t xml:space="preserve">    },</w:t>
        <w:br/>
        <w:t xml:space="preserve">    {</w:t>
        <w:br/>
        <w:t xml:space="preserve">        "Hash":  "824A0135B2CA642830CA7B3F0D1A95E92EF2BA9B360F6BD496B8519B1E941E62",</w:t>
        <w:br/>
        <w:t xml:space="preserve">        "Path":  "C:\\Users\\samue\\Documents\\Projects\\Active\\MechLex_Visual_Admin_Fork\\qa\\workspaces\\destructive\\????? ???? - MechLex_Visual_Admin_Fork\\tests\\shared-sync.cjs.docx"</w:t>
        <w:br/>
        <w:t xml:space="preserve">    },</w:t>
        <w:br/>
        <w:t xml:space="preserve">    {</w:t>
        <w:br/>
        <w:t xml:space="preserve">        "Hash":  "E7B649C0F10C32728F9127D1228C2D8A07CFC4D38319AA70F22C813F4C4529A2",</w:t>
        <w:br/>
        <w:t xml:space="preserve">        "Path":  "C:\\Users\\samue\\Documents\\Projects\\Active\\MechLex_Visual_Admin_Fork\\qa\\workspaces\\destructive\\????? ???? - MechLex_Visual_Admin_Fork\\tests\\validate-project.cjs.docx"</w:t>
        <w:br/>
        <w:t xml:space="preserve">    },</w:t>
        <w:br/>
        <w:t xml:space="preserve">    {</w:t>
        <w:br/>
        <w:t xml:space="preserve">        "Hash":  "E3B0C44298FC1C149AFBF4C8996FB92427AE41E4649B934CA495991B7852B855",</w:t>
        <w:br/>
        <w:t xml:space="preserve">        "Path":  "C:\\Users\\samue\\Documents\\Projects\\Active\\MechLex_Visual_Admin_Fork\\qa\\workspaces\\image-api-1784931324970\\.mechlex-state.lock"</w:t>
        <w:br/>
        <w:t xml:space="preserve">    },</w:t>
        <w:br/>
        <w:t xml:space="preserve">    {</w:t>
        <w:br/>
        <w:t xml:space="preserve">        "Hash":  "DC36738CC27EC5EAC142D22BBD3870F0A699DA6A458766B4F09A1C90884A6818",</w:t>
        <w:br/>
        <w:t xml:space="preserve">        "Path":  "C:\\Users\\samue\\Documents\\Projects\\Active\\MechLex_Visual_Admin_Fork\\qa\\workspaces\\image-api-1784931324970\\state.json"</w:t>
        <w:br/>
        <w:t xml:space="preserve">    },</w:t>
        <w:br/>
        <w:t xml:space="preserve">    {</w:t>
        <w:br/>
        <w:t xml:space="preserve">        "Hash":  "72010025C5FBECD1C9B5091F87B35FDDDF07C297F536B6FDF2EEF6CA18E4D915",</w:t>
        <w:br/>
        <w:t xml:space="preserve">        "Path":  "C:\\Users\\samue\\Documents\\Projects\\Active\\MechLex_Visual_Admin_Fork\\qa\\workspaces\\image-api-1784931324970\\state.previous.json"</w:t>
        <w:br/>
        <w:t xml:space="preserve">    },</w:t>
        <w:br/>
        <w:t xml:space="preserve">    {</w:t>
        <w:br/>
        <w:t xml:space="preserve">        "Hash":  "5460FD3EAA71679E2D21D719EEB0D3D1A6160233C70BD0CDA728B208C10876F0",</w:t>
        <w:br/>
        <w:t xml:space="preserve">        "Path":  "C:\\Users\\samue\\Documents\\Projects\\Active\\MechLex_Visual_Admin_Fork\\qa\\workspaces\\image-api-1784931324970\\history\\state-r1-20260724T221525966Z.json"</w:t>
        <w:br/>
        <w:t xml:space="preserve">    },</w:t>
        <w:br/>
        <w:t xml:space="preserve">    {</w:t>
        <w:br/>
        <w:t xml:space="preserve">        "Hash":  "8E44248599649BBF80125EC2BA650C91C23A3A0DE824798A92CFA2B08F471EFA",</w:t>
        <w:br/>
        <w:t xml:space="preserve">        "Path":  "C:\\Users\\samue\\Documents\\Projects\\Active\\MechLex_Visual_Admin_Fork\\qa\\workspaces\\image-api-1784931324970\\history\\state-r2-20260724T221526612Z.json"</w:t>
        <w:br/>
        <w:t xml:space="preserve">    },</w:t>
        <w:br/>
        <w:t xml:space="preserve">    {</w:t>
        <w:br/>
        <w:t xml:space="preserve">        "Hash":  "BAC4C3B6B7B26AE326BF728D57B3E886ADA77590E825F95913625677F6F49A2C",</w:t>
        <w:br/>
        <w:t xml:space="preserve">        "Path":  "C:\\Users\\samue\\Documents\\Projects\\Active\\MechLex_Visual_Admin_Fork\\qa\\workspaces\\image-api-1784931324970\\history\\state-r3-20260724T221528251Z.json"</w:t>
        <w:br/>
        <w:t xml:space="preserve">    },</w:t>
        <w:br/>
        <w:t xml:space="preserve">    {</w:t>
        <w:br/>
        <w:t xml:space="preserve">        "Hash":  "98920884463C020B1E62D49ECA6F0CBC8B7520691B57B3C1D68D8B9BC664247D",</w:t>
        <w:br/>
        <w:t xml:space="preserve">        "Path":  "C:\\Users\\samue\\Documents\\Projects\\Active\\MechLex_Visual_Admin_Fork\\qa\\workspaces\\image-api-1784931324970\\history\\state-r4-20260724T221531089Z.json"</w:t>
        <w:br/>
        <w:t xml:space="preserve">    },</w:t>
        <w:br/>
        <w:t xml:space="preserve">    {</w:t>
        <w:br/>
        <w:t xml:space="preserve">        "Hash":  "72010025C5FBECD1C9B5091F87B35FDDDF07C297F536B6FDF2EEF6CA18E4D915",</w:t>
        <w:br/>
        <w:t xml:space="preserve">        "Path":  "C:\\Users\\samue\\Documents\\Projects\\Active\\MechLex_Visual_Admin_Fork\\qa\\workspaces\\image-api-1784931324970\\history\\state-r5-20260724T221535745Z.json"</w:t>
        <w:br/>
        <w:t xml:space="preserve">    },</w:t>
        <w:br/>
        <w:t xml:space="preserve">    {</w:t>
        <w:br/>
        <w:t xml:space="preserve">        "Hash":  "DC36738CC27EC5EAC142D22BBD3870F0A699DA6A458766B4F09A1C90884A6818",</w:t>
        <w:br/>
        <w:t xml:space="preserve">        "Path":  "C:\\Users\\samue\\Documents\\Projects\\Active\\MechLex_Visual_Admin_Fork\\qa\\workspaces\\image-api-1784931324970\\history\\state-r6-20260724T221541544Z.json"</w:t>
        <w:br/>
        <w:t xml:space="preserve">    },</w:t>
        <w:br/>
        <w:t xml:space="preserve">    {</w:t>
        <w:br/>
        <w:t xml:space="preserve">        "Hash":  "E3B0C44298FC1C149AFBF4C8996FB92427AE41E4649B934CA495991B7852B855",</w:t>
        <w:br/>
        <w:t xml:space="preserve">        "Path":  "C:\\Users\\samue\\Documents\\Projects\\Active\\MechLex_Visual_Admin_Fork\\qa\\workspaces\\image-api-1784931665452\\.mechlex-state.lock"</w:t>
        <w:br/>
        <w:t xml:space="preserve">    },</w:t>
        <w:br/>
        <w:t xml:space="preserve">    {</w:t>
        <w:br/>
        <w:t xml:space="preserve">        "Hash":  "E8425D6BDAEEFF4DB37F2141A9077AB2571BAB99D641D7316F7996D27A1743AB",</w:t>
        <w:br/>
        <w:t xml:space="preserve">        "Path":  "C:\\Users\\samue\\Documents\\Projects\\Active\\MechLex_Visual_Admin_Fork\\qa\\workspaces\\image-api-1784931665452\\state.json"</w:t>
        <w:br/>
        <w:t xml:space="preserve">    },</w:t>
        <w:br/>
        <w:t xml:space="preserve">    {</w:t>
        <w:br/>
        <w:t xml:space="preserve">        "Hash":  "1E07E920F5A3B3D6455309693310FFA30C0DDD9154AB8057907FAE510FB62EE5",</w:t>
        <w:br/>
        <w:t xml:space="preserve">        "Path":  "C:\\Users\\samue\\Documents\\Projects\\Active\\MechLex_Visual_Admin_Fork\\qa\\workspaces\\image-api-1784931665452\\state.previous.json"</w:t>
        <w:br/>
        <w:t xml:space="preserve">    },</w:t>
        <w:br/>
        <w:t xml:space="preserve">    {</w:t>
        <w:br/>
        <w:t xml:space="preserve">        "Hash":  "4660E66F68E8D271B631F9B8B6A51588E25771585517FAB861856A1F674EE6DC",</w:t>
        <w:br/>
        <w:t xml:space="preserve">        "Path":  "C:\\Users\\samue\\Documents\\Projects\\Active\\MechLex_Visual_Admin_Fork\\qa\\workspaces\\image-api-1784931665452\\history\\state-r1-20260724T222106390Z.json"</w:t>
        <w:br/>
        <w:t xml:space="preserve">    },</w:t>
        <w:br/>
        <w:t xml:space="preserve">    {</w:t>
        <w:br/>
        <w:t xml:space="preserve">        "Hash":  "28F6EDA438ABBB15FF8D07A3995DDC49A72B7E82A861604F70870A9AD836C238",</w:t>
        <w:br/>
        <w:t xml:space="preserve">        "Path":  "C:\\Users\\samue\\Documents\\Projects\\Active\\MechLex_Visual_Admin_Fork\\qa\\workspaces\\image-api-1784931665452\\history\\state-r2-20260724T222107069Z.json"</w:t>
        <w:br/>
        <w:t xml:space="preserve">    },</w:t>
        <w:br/>
        <w:t xml:space="preserve">    {</w:t>
        <w:br/>
        <w:t xml:space="preserve">        "Hash":  "B75F8D6E80709A5458F9AAA826648AD60557BF1E4C84C40459126A381DA9E9CD",</w:t>
        <w:br/>
        <w:t xml:space="preserve">        "Path":  "C:\\Users\\samue\\Documents\\Projects\\Active\\MechLex_Visual_Admin_Fork\\qa\\workspaces\\image-api-1784931665452\\history\\state-r3-20260724T222108527Z.json"</w:t>
        <w:br/>
        <w:t xml:space="preserve">    },</w:t>
        <w:br/>
        <w:t xml:space="preserve">    {</w:t>
        <w:br/>
        <w:t xml:space="preserve">        "Hash":  "683710658C77029C213578830395BB3C9D882919E830140ACCB72655CE6E6879",</w:t>
        <w:br/>
        <w:t xml:space="preserve">        "Path":  "C:\\Users\\samue\\Documents\\Projects\\Active\\MechLex_Visual_Admin_Fork\\qa\\workspaces\\image-api-1784931665452\\history\\state-r4-20260724T222111922Z.json"</w:t>
        <w:br/>
        <w:t xml:space="preserve">    },</w:t>
        <w:br/>
        <w:t xml:space="preserve">    {</w:t>
        <w:br/>
        <w:t xml:space="preserve">        "Hash":  "1E07E920F5A3B3D6455309693310FFA30C0DDD9154AB8057907FAE510FB62EE5",</w:t>
        <w:br/>
        <w:t xml:space="preserve">        "Path":  "C:\\Users\\samue\\Documents\\Projects\\Active\\MechLex_Visual_Admin_Fork\\qa\\workspaces\\image-api-1784931665452\\history\\state-r5-20260724T222117142Z.json"</w:t>
        <w:br/>
        <w:t xml:space="preserve">    },</w:t>
        <w:br/>
        <w:t xml:space="preserve">    {</w:t>
        <w:br/>
        <w:t xml:space="preserve">        "Hash":  "E8425D6BDAEEFF4DB37F2141A9077AB2571BAB99D641D7316F7996D27A1743AB",</w:t>
        <w:br/>
        <w:t xml:space="preserve">        "Path":  "C:\\Users\\samue\\Documents\\Projects\\Active\\MechLex_Visual_Admin_Fork\\qa\\workspaces\\image-api-1784931665452\\history\\state-r6-20260724T222123778Z.json"</w:t>
        <w:br/>
        <w:t xml:space="preserve">    },</w:t>
        <w:br/>
        <w:t xml:space="preserve">    {</w:t>
        <w:br/>
        <w:t xml:space="preserve">        "Hash":  "E3B0C44298FC1C149AFBF4C8996FB92427AE41E4649B934CA495991B7852B855",</w:t>
        <w:br/>
        <w:t xml:space="preserve">        "Path":  "C:\\Users\\samue\\Documents\\Projects\\Active\\MechLex_Visual_Admin_Fork\\qa\\workspaces\\image-matrix-shared\\.mechlex-state.lock"</w:t>
        <w:br/>
        <w:t xml:space="preserve">    },</w:t>
        <w:br/>
        <w:t xml:space="preserve">    {</w:t>
        <w:br/>
        <w:t xml:space="preserve">        "Hash":  "9F1A92A62F2FF2A319618054602C5B26A3BCEBE1CAC7D49F322F78CE75C249E5",</w:t>
        <w:br/>
        <w:t xml:space="preserve">        "Path":  "C:\\Users\\samue\\Documents\\Projects\\Active\\MechLex_Visual_Admin_Fork\\qa\\workspaces\\image-matrix-shared\\state.json"</w:t>
        <w:br/>
        <w:t xml:space="preserve">    },</w:t>
        <w:br/>
        <w:t xml:space="preserve">    {</w:t>
        <w:br/>
        <w:t xml:space="preserve">        "Hash":  "124CBFD3603D84E9C00B9938D67E48B7D506E74C672FED8B8AF4458498ACD028",</w:t>
        <w:br/>
        <w:t xml:space="preserve">        "Path":  "C:\\Users\\samue\\Documents\\Projects\\Active\\MechLex_Visual_Admin_Fork\\qa\\workspaces\\image-matrix-shared\\state.previous.json"</w:t>
        <w:br/>
        <w:t xml:space="preserve">    },</w:t>
        <w:br/>
        <w:t xml:space="preserve">    {</w:t>
        <w:br/>
        <w:t xml:space="preserve">        "Hash":  "D521B2C7CFF84D566A56C2BF2FCDD69C2948E56D5B14BC15B0233EEDFE13CAA9",</w:t>
        <w:br/>
        <w:t xml:space="preserve">        "Path":  "C:\\Users\\samue\\Documents\\Projects\\Active\\MechLex_Visual_Admin_Fork\\qa\\workspaces\\image-matrix-shared\\history\\state-r1-20260724T221403190Z.json"</w:t>
        <w:br/>
        <w:t xml:space="preserve">    },</w:t>
        <w:br/>
        <w:t xml:space="preserve">    {</w:t>
        <w:br/>
        <w:t xml:space="preserve">        "Hash":  "EBC197C98C4633263B5834E5D500E943BEC65496CB8321F58904C7B32AE2984F",</w:t>
        <w:br/>
        <w:t xml:space="preserve">        "Path":  "C:\\Users\\samue\\Documents\\Projects\\Active\\MechLex_Visual_Admin_Fork\\qa\\workspaces\\image-matrix-shared\\history\\state-r2-20260724T221412765Z.json"</w:t>
        <w:br/>
        <w:t xml:space="preserve">    },</w:t>
        <w:br/>
        <w:t xml:space="preserve">    {</w:t>
        <w:br/>
        <w:t xml:space="preserve">        "Hash":  "124CBFD3603D84E9C00B9938D67E48B7D506E74C672FED8B8AF4458498ACD028",</w:t>
        <w:br/>
        <w:t xml:space="preserve">        "Path":  "C:\\Users\\samue\\Documents\\Projects\\Active\\MechLex_Visual_Admin_Fork\\qa\\workspaces\\image-matrix-shared\\history\\state-r3-20260724T221414672Z.json"</w:t>
        <w:br/>
        <w:t xml:space="preserve">    },</w:t>
        <w:br/>
        <w:t xml:space="preserve">    {</w:t>
        <w:br/>
        <w:t xml:space="preserve">        "Hash":  "9F1A92A62F2FF2A319618054602C5B26A3BCEBE1CAC7D49F322F78CE75C249E5",</w:t>
        <w:br/>
        <w:t xml:space="preserve">        "Path":  "C:\\Users\\samue\\Documents\\Projects\\Active\\MechLex_Visual_Admin_Fork\\qa\\workspaces\\image-matrix-shared\\history\\state-r4-20260724T221418693Z.json"</w:t>
        <w:br/>
        <w:t xml:space="preserve">    },</w:t>
        <w:br/>
        <w:t xml:space="preserve">    {</w:t>
        <w:br/>
        <w:t xml:space="preserve">        "Hash":  "E3B0C44298FC1C149AFBF4C8996FB92427AE41E4649B934CA495991B7852B855",</w:t>
        <w:br/>
        <w:t xml:space="preserve">        "Path":  "C:\\Users\\samue\\Documents\\Projects\\Active\\MechLex_Visual_Admin_Fork\\qa\\workspaces\\MechLex_Shared_Data_Simulation\\.mechlex-state.lock"</w:t>
        <w:br/>
        <w:t xml:space="preserve">    },</w:t>
        <w:br/>
        <w:t xml:space="preserve">    {</w:t>
        <w:br/>
        <w:t xml:space="preserve">        "Hash":  "8A77FB8ABF65454BE8401C05EE864198BC8390F6D9F1F51020C4B02403A0B274",</w:t>
        <w:br/>
        <w:t xml:space="preserve">        "Path":  "C:\\Users\\samue\\Documents\\Projects\\Active\\MechLex_Visual_Admin_Fork\\qa\\workspaces\\MechLex_Shared_Data_Simulation\\state.json"</w:t>
        <w:br/>
        <w:t xml:space="preserve">    },</w:t>
        <w:br/>
        <w:t xml:space="preserve">    {</w:t>
        <w:br/>
        <w:t xml:space="preserve">        "Hash":  "E7A5A3F98980284253CC7E0FDE20E3FA4CB2E5102BF961B52C6F2B27D34D1410",</w:t>
        <w:br/>
        <w:t xml:space="preserve">        "Path":  "C:\\Users\\samue\\Documents\\Projects\\Active\\MechLex_Visual_Admin_Fork\\qa\\workspaces\\MechLex_Shared_Data_Simulation\\state.previous.json"</w:t>
        <w:br/>
        <w:t xml:space="preserve">    },</w:t>
        <w:br/>
        <w:t xml:space="preserve">    {</w:t>
        <w:br/>
        <w:t xml:space="preserve">        "Hash":  "5ED1EC05CFEC394581D4503F6AB7925D4D0ADFF6A64EDE57E7CA4E85CFC2D5FC",</w:t>
        <w:br/>
        <w:t xml:space="preserve">        "Path":  "C:\\Users\\samue\\Documents\\Projects\\Active\\MechLex_Visual_Admin_Fork\\qa\\workspaces\\MechLex_Shared_Data_Simulation\\history\\state-r1-20260724T220705434Z.json"</w:t>
        <w:br/>
        <w:t xml:space="preserve">    },</w:t>
        <w:br/>
        <w:t xml:space="preserve">    {</w:t>
        <w:br/>
        <w:t xml:space="preserve">        "Hash":  "3F8120815D042B7F6FFA0D1E3E819FC00AEAD6105C7B869D2F5C610989BC632D",</w:t>
        <w:br/>
        <w:t xml:space="preserve">        "Path":  "C:\\Users\\samue\\Documents\\Projects\\Active\\MechLex_Visual_Admin_Fork\\qa\\workspaces\\MechLex_Shared_Data_Simulation\\history\\state-r2-20260724T221000451Z.json"</w:t>
        <w:br/>
        <w:t xml:space="preserve">    },</w:t>
        <w:br/>
        <w:t xml:space="preserve">    {</w:t>
        <w:br/>
        <w:t xml:space="preserve">        "Hash":  "E7A5A3F98980284253CC7E0FDE20E3FA4CB2E5102BF961B52C6F2B27D34D1410",</w:t>
        <w:br/>
        <w:t xml:space="preserve">        "Path":  "C:\\Users\\samue\\Documents\\Projects\\Active\\MechLex_Visual_Admin_Fork\\qa\\workspaces\\MechLex_Shared_Data_Simulation\\history\\state-r3-20260724T221002009Z.json"</w:t>
        <w:br/>
        <w:t xml:space="preserve">    },</w:t>
        <w:br/>
        <w:t xml:space="preserve">    {</w:t>
        <w:br/>
        <w:t xml:space="preserve">        "Hash":  "8A77FB8ABF65454BE8401C05EE864198BC8390F6D9F1F51020C4B02403A0B274",</w:t>
        <w:br/>
        <w:t xml:space="preserve">        "Path":  "C:\\Users\\samue\\Documents\\Projects\\Active\\MechLex_Visual_Admin_Fork\\qa\\workspaces\\MechLex_Shared_Data_Simulation\\history\\state-r4-20260724T221007153Z.json"</w:t>
        <w:br/>
        <w:t xml:space="preserve">    },</w:t>
        <w:br/>
        <w:t xml:space="preserve">    {</w:t>
        <w:br/>
        <w:t xml:space="preserve">        "Hash":  "5F562CA54CD00747621816CD715A7C2A96675F243FC6E1950D0E59A227680A39",</w:t>
        <w:br/>
        <w:t xml:space="preserve">        "Path":  "C:\\Users\\samue\\Documents\\Projects\\Active\\MechLex_Visual_Admin_Fork\\qa\\workspaces\\moved-path\\app.js"</w:t>
        <w:br/>
        <w:t xml:space="preserve">    },</w:t>
        <w:br/>
        <w:t xml:space="preserve">    {</w:t>
        <w:br/>
        <w:t xml:space="preserve">        "Hash":  "49643844E09A1444B84118ED121DE8E83ECFB1FFF25759451B263407A3AB6047",</w:t>
        <w:br/>
        <w:t xml:space="preserve">        "Path":  "C:\\Users\\samue\\Documents\\Projects\\Active\\MechLex_Visual_Admin_Fork\\qa\\workspaces\\moved-path\\CHANGELOG_HE.txt"</w:t>
        <w:br/>
        <w:t xml:space="preserve">    },</w:t>
        <w:br/>
        <w:t xml:space="preserve">    {</w:t>
        <w:br/>
        <w:t xml:space="preserve">        "Hash":  "46F5E6A8143D4F7258C6A3AFE299A825E5D6CF4C9419C53B13846357395F2E1B",</w:t>
        <w:br/>
        <w:t xml:space="preserve">        "Path":  "C:\\Users\\samue\\Documents\\Projects\\Active\\MechLex_Visual_Admin_Fork\\qa\\workspaces\\moved-path\\index.html"</w:t>
        <w:br/>
        <w:t xml:space="preserve">    },</w:t>
        <w:br/>
        <w:t xml:space="preserve">    {</w:t>
        <w:br/>
        <w:t xml:space="preserve">        "Hash":  "735A6818C9DB3E5B1386B7539833FC8E411952CF894478EBB7F1E8ECDFF94964",</w:t>
        <w:br/>
        <w:t xml:space="preserve">        "Path":  "C:\\Users\\samue\\Documents\\Projects\\Active\\MechLex_Visual_Admin_Fork\\qa\\workspaces\\moved-path\\QUALITY_REPORT_HE.txt"</w:t>
        <w:br/>
        <w:t xml:space="preserve">    },</w:t>
        <w:br/>
        <w:t xml:space="preserve">    {</w:t>
        <w:br/>
        <w:t xml:space="preserve">        "Hash":  "5D781DA44DD15C2EF6B733D5800EE704596893AE1F810742F35E131C02337D99",</w:t>
        <w:br/>
        <w:t xml:space="preserve">        "Path":  "C:\\Users\\samue\\Documents\\Projects\\Active\\MechLex_Visual_Admin_Fork\\qa\\workspaces\\moved-path\\README.md"</w:t>
        <w:br/>
        <w:t xml:space="preserve">    },</w:t>
        <w:br/>
        <w:t xml:space="preserve">    {</w:t>
        <w:br/>
        <w:t xml:space="preserve">        "Hash":  "8FD0E7A1333B5640DCCD146998151622F65C44E72B0724410F2CBD73B20CE135",</w:t>
        <w:br/>
        <w:t xml:space="preserve">        "Path":  "C:\\Users\\samue\\Documents\\Projects\\Active\\MechLex_Visual_Admin_Fork\\qa\\workspaces\\moved-path\\README_HE.txt"</w:t>
        <w:br/>
        <w:t xml:space="preserve">    },</w:t>
        <w:br/>
        <w:t xml:space="preserve">    {</w:t>
        <w:br/>
        <w:t xml:space="preserve">        "Hash":  "D16E3C40E94092F0937AE1EC662E0CA7FD4F396E15BDA0A391D15849FA1D1B5B",</w:t>
        <w:br/>
        <w:t xml:space="preserve">        "Path":  "C:\\Users\\samue\\Documents\\Projects\\Active\\MechLex_Visual_Admin_Fork\\qa\\workspaces\\moved-path\\SHARED_DATA_PATH.txt"</w:t>
        <w:br/>
        <w:t xml:space="preserve">    },</w:t>
        <w:br/>
        <w:t xml:space="preserve">    {</w:t>
        <w:br/>
        <w:t xml:space="preserve">        "Hash":  "CE27CB22D8028F1BF195E93C787863C24DC691D221603CF9602D18D1F23001BD",</w:t>
        <w:br/>
        <w:t xml:space="preserve">        "Path":  "C:\\Users\\samue\\Documents\\Projects\\Active\\MechLex_Visual_Admin_Fork\\qa\\workspaces\\moved-path\\START_MECHLEX.bat"</w:t>
        <w:br/>
        <w:t xml:space="preserve">    },</w:t>
        <w:br/>
        <w:t xml:space="preserve">    {</w:t>
        <w:br/>
        <w:t xml:space="preserve">        "Hash":  "DF50A16B9AB35E8EC5A67D97BB3D2AC79A2040DB0F0B2E2F18581C3B07D2A41E",</w:t>
        <w:br/>
        <w:t xml:space="preserve">        "Path":  "C:\\Users\\samue\\Documents\\Projects\\Active\\MechLex_Visual_Admin_Fork\\qa\\workspaces\\moved-path\\style.css"</w:t>
        <w:br/>
        <w:t xml:space="preserve">    },</w:t>
        <w:br/>
        <w:t xml:space="preserve">    {</w:t>
        <w:br/>
        <w:t xml:space="preserve">        "Hash":  "666301E826EC8778F605E76A4E9E470829A64E772BEA8D9B5328B7ABE77216E3",</w:t>
        <w:br/>
        <w:t xml:space="preserve">        "Path":  "C:\\Users\\samue\\Documents\\Projects\\Active\\MechLex_Visual_Admin_Fork\\qa\\workspaces\\moved-path\\TEST_REPORT_HE.txt"</w:t>
        <w:br/>
        <w:t xml:space="preserve">    },</w:t>
        <w:br/>
        <w:t xml:space="preserve">    {</w:t>
        <w:br/>
        <w:t xml:space="preserve">        "Hash":  "3C30D65DE401F6B310550DA2AC8DECBEAA873CB3EE00BC54AB81976DABAB4841",</w:t>
        <w:br/>
        <w:t xml:space="preserve">        "Path":  "C:\\Users\\samue\\Documents\\Projects\\Active\\MechLex_Visual_Admin_Fork\\qa\\workspaces\\moved-path\\VERSION.txt"</w:t>
        <w:br/>
        <w:t xml:space="preserve">    },</w:t>
        <w:br/>
        <w:t xml:space="preserve">    {</w:t>
        <w:br/>
        <w:t xml:space="preserve">        "Hash":  "1D19E8DC5589D1B2FD875834249D19CA95615602FDBE0F71E2588EF0FFE71FE5",</w:t>
        <w:br/>
        <w:t xml:space="preserve">        "Path":  "C:\\Users\\samue\\Documents\\Projects\\Active\\MechLex_Visual_Admin_Fork\\qa\\workspaces\\moved-path\\??????_?????.txt"</w:t>
        <w:br/>
        <w:t xml:space="preserve">    },</w:t>
        <w:br/>
        <w:t xml:space="preserve">    {</w:t>
        <w:br/>
        <w:t xml:space="preserve">        "Hash":  "545002C1C3225FE5EFF3C6CA096C86F558CEDF5CEEE340E624CCBA732FD3FA08",</w:t>
        <w:br/>
        <w:t xml:space="preserve">        "Path":  "C:\\Users\\samue\\Documents\\Projects\\Active\\MechLex_Visual_Admin_Fork\\qa\\workspaces\\moved-path\\backups\\content-backup-initial.json"</w:t>
        <w:br/>
        <w:t xml:space="preserve">    },</w:t>
        <w:br/>
        <w:t xml:space="preserve">    {</w:t>
        <w:br/>
        <w:t xml:space="preserve">        "Hash":  "66D0705EC215B28DC4986A79D0B421EF6A5C48D083AED602FA7EEECD498DC322",</w:t>
        <w:br/>
        <w:t xml:space="preserve">        "Path":  "C:\\Users\\samue\\Documents\\Projects\\Active\\MechLex_Visual_Admin_Fork\\qa\\workspaces\\moved-path\\backups\\full-admin-backup-initial.json"</w:t>
        <w:br/>
        <w:t xml:space="preserve">    },</w:t>
        <w:br/>
        <w:t xml:space="preserve">    {</w:t>
        <w:br/>
        <w:t xml:space="preserve">        "Hash":  "27D53BE0568FD5EA70C24375D0F10F8D22639EFC3A7F2B359B104D8A7A1E5F53",</w:t>
        <w:br/>
        <w:t xml:space="preserve">        "Path":  "C:\\Users\\samue\\Documents\\Projects\\Active\\MechLex_Visual_Admin_Fork\\qa\\workspaces\\moved-path\\backups\\README.md"</w:t>
        <w:br/>
        <w:t xml:space="preserve">    },</w:t>
        <w:br/>
        <w:t xml:space="preserve">    {</w:t>
        <w:br/>
        <w:t xml:space="preserve">        "Hash":  "F97A25BAE6D7A9AF7D1ED1515690AD563A74ABA47ADADC3FBB78B3F996018CE5",</w:t>
        <w:br/>
        <w:t xml:space="preserve">        "Path":  "C:\\Users\\samue\\Documents\\Projects\\Active\\MechLex_Visual_Admin_Fork\\qa\\workspaces\\moved-path\\core\\boot.js"</w:t>
        <w:br/>
        <w:t xml:space="preserve">    },</w:t>
        <w:br/>
        <w:t xml:space="preserve">    {</w:t>
        <w:br/>
        <w:t xml:space="preserve">        "Hash":  "A4ADB092BC84839E4F16E49ADDE6AE3CB73A359187F17CD82B3FE4C4B0EB88E6",</w:t>
        <w:br/>
        <w:t xml:space="preserve">        "Path":  "C:\\Users\\samue\\Documents\\Projects\\Active\\MechLex_Visual_Admin_Fork\\qa\\workspaces\\moved-path\\core\\inline-editor.js"</w:t>
        <w:br/>
        <w:t xml:space="preserve">    },</w:t>
        <w:br/>
        <w:t xml:space="preserve">    {</w:t>
        <w:br/>
        <w:t xml:space="preserve">        "Hash":  "1D99046DD4EB5E8822D0D1AF9C5D4414F5C7EC6EC58050273AD16488B37D5A86",</w:t>
        <w:br/>
        <w:t xml:space="preserve">        "Path":  "C:\\Users\\samue\\Documents\\Projects\\Active\\MechLex_Visual_Admin_Fork\\qa\\workspaces\\moved-path\\core\\integrity.js"</w:t>
        <w:br/>
        <w:t xml:space="preserve">    },</w:t>
        <w:br/>
        <w:t xml:space="preserve">    {</w:t>
        <w:br/>
        <w:t xml:space="preserve">        "Hash":  "A1DA3674C588D15AF846C5A32B84CD935421EE6719AEE639095A481BF0A6E159",</w:t>
        <w:br/>
        <w:t xml:space="preserve">        "Path":  "C:\\Users\\samue\\Documents\\Projects\\Active\\MechLex_Visual_Admin_Fork\\qa\\workspaces\\moved-path\\core\\persistence.js"</w:t>
        <w:br/>
        <w:t xml:space="preserve">    },</w:t>
        <w:br/>
        <w:t xml:space="preserve">    {</w:t>
        <w:br/>
        <w:t xml:space="preserve">        "Hash":  "D8068CFB8CA727F3A561FE6CAF5EEC4FE1D0B450F93E3C71F671AD98876C0CD9",</w:t>
        <w:br/>
        <w:t xml:space="preserve">        "Path":  "C:\\Users\\samue\\Documents\\Projects\\Active\\MechLex_Visual_Admin_Fork\\qa\\workspaces\\moved-path\\core\\README.md"</w:t>
        <w:br/>
        <w:t xml:space="preserve">    },</w:t>
        <w:br/>
        <w:t xml:space="preserve">    {</w:t>
        <w:br/>
        <w:t xml:space="preserve">        "Hash":  "66DE6F067CE3903F515FEBEB24AE49CC2CC8DE4C5D735ECC7A50625AF96E62D4",</w:t>
        <w:br/>
        <w:t xml:space="preserve">        "Path":  "C:\\Users\\samue\\Documents\\Projects\\Active\\MechLex_Visual_Admin_Fork\\qa\\workspaces\\moved-path\\core\\shared-sync.js"</w:t>
        <w:br/>
        <w:t xml:space="preserve">    },</w:t>
        <w:br/>
        <w:t xml:space="preserve">    {</w:t>
        <w:br/>
        <w:t xml:space="preserve">        "Hash":  "2DDE293FEF39005454C7A01C6BF0D02727DB98E17CC448C563E09EABEAF7872C",</w:t>
        <w:br/>
        <w:t xml:space="preserve">        "Path":  "C:\\Users\\samue\\Documents\\Projects\\Active\\MechLex_Visual_Admin_Fork\\qa\\workspaces\\moved-path\\core\\start-local-server.ps1"</w:t>
        <w:br/>
        <w:t xml:space="preserve">    },</w:t>
        <w:br/>
        <w:t xml:space="preserve">    {</w:t>
        <w:br/>
        <w:t xml:space="preserve">        "Hash":  "81C81477745D8D54B74A5D56F24B8037948B59BBDF50B92D7AA79F3CAF44D9D6",</w:t>
        <w:br/>
        <w:t xml:space="preserve">        "Path":  "C:\\Users\\samue\\Documents\\Projects\\Active\\MechLex_Visual_Admin_Fork\\qa\\workspaces\\moved-path\\data\\mechlex-data.js"</w:t>
        <w:br/>
        <w:t xml:space="preserve">    },</w:t>
        <w:br/>
        <w:t xml:space="preserve">    {</w:t>
        <w:br/>
        <w:t xml:space="preserve">        "Hash":  "6E054AE3372FC9631DFEB9C806B48947236C00B9F405D62968A9FA672C7D654E",</w:t>
        <w:br/>
        <w:t xml:space="preserve">        "Path":  "C:\\Users\\samue\\Documents\\Projects\\Active\\MechLex_Visual_Admin_Fork\\qa\\workspaces\\moved-path\\data\\README.md"</w:t>
        <w:br/>
        <w:t xml:space="preserve">    },</w:t>
        <w:br/>
        <w:t xml:space="preserve">    {</w:t>
        <w:br/>
        <w:t xml:space="preserve">        "Hash":  "011E1E60896D506EF33C1E80F88EF6BE85F5FD7118BEA43DA872A3B617F294A8",</w:t>
        <w:br/>
        <w:t xml:space="preserve">        "Path":  "C:\\Users\\samue\\Documents\\Projects\\Active\\MechLex_Visual_Admin_Fork\\qa\\workspaces\\moved-path\\images\\catalog.js"</w:t>
        <w:br/>
        <w:t xml:space="preserve">    },</w:t>
        <w:br/>
        <w:t xml:space="preserve">    {</w:t>
        <w:br/>
        <w:t xml:space="preserve">        "Hash":  "6DAD7EFEBCCCEB58F809EFBC16849D35D883F6AA0D1236C4B28DFDBAD9952A33",</w:t>
        <w:br/>
        <w:t xml:space="preserve">        "Path":  "C:\\Users\\samue\\Documents\\Projects\\Active\\MechLex_Visual_Admin_Fork\\qa\\workspaces\\moved-path\\images\\mechlex-icon.svg"</w:t>
        <w:br/>
        <w:t xml:space="preserve">    },</w:t>
        <w:br/>
        <w:t xml:space="preserve">    {</w:t>
        <w:br/>
        <w:t xml:space="preserve">        "Hash":  "38BB4EBE76F838C4AFCB7A381114DB9586DB0367605F1AD7B70FD311DBB56EE6",</w:t>
        <w:br/>
        <w:t xml:space="preserve">        "Path":  "C:\\Users\\samue\\Documents\\Projects\\Active\\MechLex_Visual_Admin_Fork\\qa\\workspaces\\moved-path\\images\\README.md"</w:t>
        <w:br/>
        <w:t xml:space="preserve">    },</w:t>
        <w:br/>
        <w:t xml:space="preserve">    {</w:t>
        <w:br/>
        <w:t xml:space="preserve">        "Hash":  "4411AA3A3D84ADF5716731480DE88776576C8B1A63219E37C004CF4B56F5FFBF",</w:t>
        <w:br/>
        <w:t xml:space="preserve">        "Path":  "C:\\Users\\samue\\Documents\\Projects\\Active\\MechLex_Visual_Admin_Fork\\qa\\workspaces\\moved-path\\images\\README_IMAGES.txt"</w:t>
        <w:br/>
        <w:t xml:space="preserve">    },</w:t>
        <w:br/>
        <w:t xml:space="preserve">    {</w:t>
        <w:br/>
        <w:t xml:space="preserve">        "Hash":  "111CD2AAE552A1EFF45FEC3EF7885ADBC87C7B9CCCA22BA9900F6D3714C66E0A",</w:t>
        <w:br/>
        <w:t xml:space="preserve">        "Path":  "C:\\Users\\samue\\Documents\\Projects\\Active\\MechLex_Visual_Admin_Fork\\qa\\workspaces\\moved-path\\????? ???? - MechLex_Visual_Admin_Fork\\app.js.docx"</w:t>
        <w:br/>
        <w:t xml:space="preserve">    },</w:t>
        <w:br/>
        <w:t xml:space="preserve">    {</w:t>
        <w:br/>
        <w:t xml:space="preserve">        "Hash":  "4077C82AC1E7AC827AE3C95D8C26B7F8E4652B06A8A079F930F5704FFAD9102F",</w:t>
        <w:br/>
        <w:t xml:space="preserve">        "Path":  "C:\\Users\\samue\\Documents\\Projects\\Active\\MechLex_Visual_Admin_Fork\\qa\\workspaces\\moved-path\\????? ???? - MechLex_Visual_Admin_Fork\\CHANGELOG_HE.txt.docx"</w:t>
        <w:br/>
        <w:t xml:space="preserve">    },</w:t>
        <w:br/>
        <w:t xml:space="preserve">    {</w:t>
        <w:br/>
        <w:t xml:space="preserve">        "Hash":  "2AD6CF8F79F9CD24C3BFDB47DC24044B3864C3A1AF0D09321C779F4E599B31F1",</w:t>
        <w:br/>
        <w:t xml:space="preserve">        "Path":  "C:\\Users\\samue\\Documents\\Projects\\Active\\MechLex_Visual_Admin_Fork\\qa\\workspaces\\moved-path\\????? ???? - MechLex_Visual_Admin_Fork\\index.html.docx"</w:t>
        <w:br/>
        <w:t xml:space="preserve">    },</w:t>
        <w:br/>
        <w:t xml:space="preserve">    {</w:t>
        <w:br/>
        <w:t xml:space="preserve">        "Hash":  "BB552E87C5F63BC119EDACE18E476940397A51774FA7E2CD7221AFDDCF5B4CD1",</w:t>
        <w:br/>
        <w:t xml:space="preserve">        "Path":  "C:\\Users\\samue\\Documents\\Projects\\Active\\MechLex_Visual_Admin_Fork\\qa\\workspaces\\moved-path\\????? ???? - MechLex_Visual_Admin_Fork\\MANIFEST_SHA256.txt.docx"</w:t>
        <w:br/>
        <w:t xml:space="preserve">    },</w:t>
        <w:br/>
        <w:t xml:space="preserve">    {</w:t>
        <w:br/>
        <w:t xml:space="preserve">        "Hash":  "5FBF4EF2CBFFD36A0B891D35EA029D403B59D3BCF1AF6C348A2FAFF75D3F27B9",</w:t>
        <w:br/>
        <w:t xml:space="preserve">        "Path":  "C:\\Users\\samue\\Documents\\Projects\\Active\\MechLex_Visual_Admin_Fork\\qa\\workspaces\\moved-path\\????? ???? - MechLex_Visual_Admin_Fork\\package.json.docx"</w:t>
        <w:br/>
        <w:t xml:space="preserve">    },</w:t>
        <w:br/>
        <w:t xml:space="preserve">    {</w:t>
        <w:br/>
        <w:t xml:space="preserve">        "Hash":  "E5EF63EE45CEB1F32F07B5BAB0C4DDBEF25889C98039B3822DE0C4E085AE0AED",</w:t>
        <w:br/>
        <w:t xml:space="preserve">        "Path":  "C:\\Users\\samue\\Documents\\Projects\\Active\\MechLex_Visual_Admin_Fork\\qa\\workspaces\\moved-path\\????? ???? - MechLex_Visual_Admin_Fork\\QUALITY_REPORT_HE.txt.docx"</w:t>
        <w:br/>
        <w:t xml:space="preserve">    },</w:t>
        <w:br/>
        <w:t xml:space="preserve">    {</w:t>
        <w:br/>
        <w:t xml:space="preserve">        "Hash":  "CFBB5B4AE97B92E03E030BE1FF47E7C69C4C908DB45E96AF26682C5FB49915BC",</w:t>
        <w:br/>
        <w:t xml:space="preserve">        "Path":  "C:\\Users\\samue\\Documents\\Projects\\Active\\MechLex_Visual_Admin_Fork\\qa\\workspaces\\moved-path\\????? ???? - MechLex_Visual_Admin_Fork\\README_HE.txt.docx"</w:t>
        <w:br/>
        <w:t xml:space="preserve">    },</w:t>
        <w:br/>
        <w:t xml:space="preserve">    {</w:t>
        <w:br/>
        <w:t xml:space="preserve">        "Hash":  "4FADD52793B1C39DB525ADAAA7E6DC9A7E6D7DE1E9EB6CD89D9AD1ADBECE2D76",</w:t>
        <w:br/>
        <w:t xml:space="preserve">        "Path":  "C:\\Users\\samue\\Documents\\Projects\\Active\\MechLex_Visual_Admin_Fork\\qa\\workspaces\\moved-path\\????? ???? - MechLex_Visual_Admin_Fork\\SHARED_DATA_PATH.txt.docx"</w:t>
        <w:br/>
        <w:t xml:space="preserve">    },</w:t>
        <w:br/>
        <w:t xml:space="preserve">    {</w:t>
        <w:br/>
        <w:t xml:space="preserve">        "Hash":  "80BD45FBC890A2A23C6E72D3E63E2E5B8AC79F5226800BC17D29CA0A6826867A",</w:t>
        <w:br/>
        <w:t xml:space="preserve">        "Path":  "C:\\Users\\samue\\Documents\\Projects\\Active\\MechLex_Visual_Admin_Fork\\qa\\workspaces\\moved-path\\????? ???? - MechLex_Visual_Admin_Fork\\START_MECHLEX.bat.docx"</w:t>
        <w:br/>
        <w:t xml:space="preserve">    },</w:t>
        <w:br/>
        <w:t xml:space="preserve">    {</w:t>
        <w:br/>
        <w:t xml:space="preserve">        "Hash":  "78580CBC9D2E117BF179C348B60EEDE9189C5792C991CB10CCB8A6B7A5BF830A",</w:t>
        <w:br/>
        <w:t xml:space="preserve">        "Path":  "C:\\Users\\samue\\Documents\\Projects\\Active\\MechLex_Visual_Admin_Fork\\qa\\workspaces\\moved-path\\????? ???? - MechLex_Visual_Admin_Fork\\style.css.docx"</w:t>
        <w:br/>
        <w:t xml:space="preserve">    },</w:t>
        <w:br/>
        <w:t xml:space="preserve">    {</w:t>
        <w:br/>
        <w:t xml:space="preserve">        "Hash":  "030A81765578883728DE35690CF828F41E465B7D18D3D0623A18233BF1C20B84",</w:t>
        <w:br/>
        <w:t xml:space="preserve">        "Path":  "C:\\Users\\samue\\Documents\\Projects\\Active\\MechLex_Visual_Admin_Fork\\qa\\workspaces\\moved-path\\????? ???? - MechLex_Visual_Admin_Fork\\TEST_REPORT_HE.txt.docx"</w:t>
        <w:br/>
        <w:t xml:space="preserve">    },</w:t>
        <w:br/>
        <w:t xml:space="preserve">    {</w:t>
        <w:br/>
        <w:t xml:space="preserve">        "Hash":  "B9C5991749F17A668F7C81F18597A2078C6FC27577FA136386421DDFBC244B9F",</w:t>
        <w:br/>
        <w:t xml:space="preserve">        "Path":  "C:\\Users\\samue\\Documents\\Projects\\Active\\MechLex_Visual_Admin_Fork\\qa\\workspaces\\moved-path\\????? ???? - MechLex_Visual_Admin_Fork\\VERSION.txt.docx"</w:t>
        <w:br/>
        <w:t xml:space="preserve">    },</w:t>
        <w:br/>
        <w:t xml:space="preserve">    {</w:t>
        <w:br/>
        <w:t xml:space="preserve">        "Hash":  "D41A0C4A117DE8CB5F5348FC1F725B864F1F6ECE8B6AEAF98CC3E3A9958A571B",</w:t>
        <w:br/>
        <w:t xml:space="preserve">        "Path":  "C:\\Users\\samue\\Documents\\Projects\\Active\\MechLex_Visual_Admin_Fork\\qa\\workspaces\\moved-path\\????? ???? - MechLex_Visual_Admin_Fork\\??????_?????.txt.docx"</w:t>
        <w:br/>
        <w:t xml:space="preserve">    },</w:t>
        <w:br/>
        <w:t xml:space="preserve">    {</w:t>
        <w:br/>
        <w:t xml:space="preserve">        "Hash":  "D190693705078867BFCA3C1FB07BED74EFF3E21D03F56784C606818D3F6DB58E",</w:t>
        <w:br/>
        <w:t xml:space="preserve">        "Path":  "C:\\Users\\samue\\Documents\\Projects\\Active\\MechLex_Visual_Admin_Fork\\qa\\workspaces\\moved-path\\????? ???? - MechLex_Visual_Admin_Fork\\backups\\content-backup-initial.json.docx"</w:t>
        <w:br/>
        <w:t xml:space="preserve">    },</w:t>
        <w:br/>
        <w:t xml:space="preserve">    {</w:t>
        <w:br/>
        <w:t xml:space="preserve">        "Hash":  "D32BE88AFB46D7FE98630E74348F06193D9B67EA99D32BF74085BB9C730D4BBA",</w:t>
        <w:br/>
        <w:t xml:space="preserve">        "Path":  "C:\\Users\\samue\\Documents\\Projects\\Active\\MechLex_Visual_Admin_Fork\\qa\\workspaces\\moved-path\\????? ???? - MechLex_Visual_Admin_Fork\\backups\\full-admin-backup-initial.json.docx"</w:t>
        <w:br/>
        <w:t xml:space="preserve">    },</w:t>
        <w:br/>
        <w:t xml:space="preserve">    {</w:t>
        <w:br/>
        <w:t xml:space="preserve">        "Hash":  "E84026A111D4306FDD3015A7D3232C71EEC717C012293F6595D2514AD4E52CCF",</w:t>
        <w:br/>
        <w:t xml:space="preserve">        "Path":  "C:\\Users\\samue\\Documents\\Projects\\Active\\MechLex_Visual_Admin_Fork\\qa\\workspaces\\moved-path\\????? ???? - MechLex_Visual_Admin_Fork\\core\\boot.js.docx"</w:t>
        <w:br/>
        <w:t xml:space="preserve">    },</w:t>
        <w:br/>
        <w:t xml:space="preserve">    {</w:t>
        <w:br/>
        <w:t xml:space="preserve">        "Hash":  "0E8A1841F6CF4E86455ED5B91A4AB45852E53FF189051B5084BD2623959FBF02",</w:t>
        <w:br/>
        <w:t xml:space="preserve">        "Path":  "C:\\Users\\samue\\Documents\\Projects\\Active\\MechLex_Visual_Admin_Fork\\qa\\workspaces\\moved-path\\????? ???? - MechLex_Visual_Admin_Fork\\core\\inline-editor.js.docx"</w:t>
        <w:br/>
        <w:t xml:space="preserve">    },</w:t>
        <w:br/>
        <w:t xml:space="preserve">    {</w:t>
        <w:br/>
        <w:t xml:space="preserve">        "Hash":  "C187159C16C1727D8E9A441B0CCEA2C9D790AFA033F629F7DDAE2425D16D4F00",</w:t>
        <w:br/>
        <w:t xml:space="preserve">        "Path":  "C:\\Users\\samue\\Documents\\Projects\\Active\\MechLex_Visual_Admin_Fork\\qa\\workspaces\\moved-path\\????? ???? - MechLex_Visual_Admin_Fork\\core\\integrity.js.docx"</w:t>
        <w:br/>
        <w:t xml:space="preserve">    },</w:t>
        <w:br/>
        <w:t xml:space="preserve">    {</w:t>
        <w:br/>
        <w:t xml:space="preserve">        "Hash":  "FFCD46709A88D722E081B3347E07E9442FAB49BF36C7861A8DA42F4338AD4815",</w:t>
        <w:br/>
        <w:t xml:space="preserve">        "Path":  "C:\\Users\\samue\\Documents\\Projects\\Active\\MechLex_Visual_Admin_Fork\\qa\\workspaces\\moved-path\\????? ???? - MechLex_Visual_Admin_Fork\\core\\persistence.js.docx"</w:t>
        <w:br/>
        <w:t xml:space="preserve">    },</w:t>
        <w:br/>
        <w:t xml:space="preserve">    {</w:t>
        <w:br/>
        <w:t xml:space="preserve">        "Hash":  "32A8BE126DE901026B7278DF79D913AD1CE0E9458269C966EB4A913083345E3A",</w:t>
        <w:br/>
        <w:t xml:space="preserve">        "Path":  "C:\\Users\\samue\\Documents\\Projects\\Active\\MechLex_Visual_Admin_Fork\\qa\\workspaces\\moved-path\\????? ???? - MechLex_Visual_Admin_Fork\\core\\shared-sync.js.docx"</w:t>
        <w:br/>
        <w:t xml:space="preserve">    },</w:t>
        <w:br/>
        <w:t xml:space="preserve">    {</w:t>
        <w:br/>
        <w:t xml:space="preserve">        "Hash":  "8B227370CCC78B49B64D285447F4AB4BBF55FA080C38E99095EC2C55756F038D",</w:t>
        <w:br/>
        <w:t xml:space="preserve">        "Path":  "C:\\Users\\samue\\Documents\\Projects\\Active\\MechLex_Visual_Admin_Fork\\qa\\workspaces\\moved-path\\????? ???? - MechLex_Visual_Admin_Fork\\core\\start-local-server.ps1.docx"</w:t>
        <w:br/>
        <w:t xml:space="preserve">    },</w:t>
        <w:br/>
        <w:t xml:space="preserve">    {</w:t>
        <w:br/>
        <w:t xml:space="preserve">        "Hash":  "C0430D3657869E91D53B34EB34C626F5520BC897A42E4C14BCEE648F30757569",</w:t>
        <w:br/>
        <w:t xml:space="preserve">        "Path":  "C:\\Users\\samue\\Documents\\Projects\\Active\\MechLex_Visual_Admin_Fork\\qa\\workspaces\\moved-path\\????? ???? - MechLex_Visual_Admin_Fork\\data\\mechlex-data.js.docx"</w:t>
        <w:br/>
        <w:t xml:space="preserve">    },</w:t>
        <w:br/>
        <w:t xml:space="preserve">    {</w:t>
        <w:br/>
        <w:t xml:space="preserve">        "Hash":  "206385F349B931FF7786DEE58EF3AB9859AC62B25C7D9B2264DA724A60040CB3",</w:t>
        <w:br/>
        <w:t xml:space="preserve">        "Path":  "C:\\Users\\samue\\Documents\\Projects\\Active\\MechLex_Visual_Admin_Fork\\qa\\workspaces\\moved-path\\????? ???? - MechLex_Visual_Admin_Fork\\images\\catalog.js.docx"</w:t>
        <w:br/>
        <w:t xml:space="preserve">    },</w:t>
        <w:br/>
        <w:t xml:space="preserve">    {</w:t>
        <w:br/>
        <w:t xml:space="preserve">        "Hash":  "E60077AA8400467F9877E34F3E482C0D9B2429AE59B4DF70B55F01F0C75E3890",</w:t>
        <w:br/>
        <w:t xml:space="preserve">        "Path":  "C:\\Users\\samue\\Documents\\Projects\\Active\\MechLex_Visual_Admin_Fork\\qa\\workspaces\\moved-path\\????? ???? - MechLex_Visual_Admin_Fork\\images\\mechlex-icon.svg.docx"</w:t>
        <w:br/>
        <w:t xml:space="preserve">    },</w:t>
        <w:br/>
        <w:t xml:space="preserve">    {</w:t>
        <w:br/>
        <w:t xml:space="preserve">        "Hash":  "0CD31EF8900764791D8522958FBEF073B5D1D9C6FB2D1DF6F99FF199D142BFA5",</w:t>
        <w:br/>
        <w:t xml:space="preserve">        "Path":  "C:\\Users\\samue\\Documents\\Projects\\Active\\MechLex_Visual_Admin_Fork\\qa\\workspaces\\moved-path\\????? ???? - MechLex_Visual_Admin_Fork\\images\\README_IMAGES.txt.docx"</w:t>
        <w:br/>
        <w:t xml:space="preserve">    },</w:t>
        <w:br/>
        <w:t xml:space="preserve">    {</w:t>
        <w:br/>
        <w:t xml:space="preserve">        "Hash":  "30A67438D133CC6D8C7A796E715F2807ABEEB7A59858679C7A8520F576FC26EC",</w:t>
        <w:br/>
        <w:t xml:space="preserve">        "Path":  "C:\\Users\\samue\\Documents\\Projects\\Active\\MechLex_Visual_Admin_Fork\\qa\\workspaces\\moved-path\\????? ???? - MechLex_Visual_Admin_Fork\\tests\\browser-layout.cjs.docx"</w:t>
        <w:br/>
        <w:t xml:space="preserve">    },</w:t>
        <w:br/>
        <w:t xml:space="preserve">    {</w:t>
        <w:br/>
        <w:t xml:space="preserve">        "Hash":  "0FE3E581B3FA87B5A03F73D152763CF4D43366353DC5199CB4429B237D9BC7BC",</w:t>
        <w:br/>
        <w:t xml:space="preserve">        "Path":  "C:\\Users\\samue\\Documents\\Projects\\Active\\MechLex_Visual_Admin_Fork\\qa\\workspaces\\moved-path\\????? ???? - MechLex_Visual_Admin_Fork\\tests\\browser-smoke.cjs.docx"</w:t>
        <w:br/>
        <w:t xml:space="preserve">    },</w:t>
        <w:br/>
        <w:t xml:space="preserve">    {</w:t>
        <w:br/>
        <w:t xml:space="preserve">        "Hash":  "D8A3619B92E6A11B0724B222C270710C055D45827E60662D45E90B21652FF95D",</w:t>
        <w:br/>
        <w:t xml:space="preserve">        "Path":  "C:\\Users\\samue\\Documents\\Projects\\Active\\MechLex_Visual_Admin_Fork\\qa\\workspaces\\moved-path\\????? ???? - MechLex_Visual_Admin_Fork\\tests\\build-manifest.cjs.docx"</w:t>
        <w:br/>
        <w:t xml:space="preserve">    },</w:t>
        <w:br/>
        <w:t xml:space="preserve">    {</w:t>
        <w:br/>
        <w:t xml:space="preserve">        "Hash":  "38699EB5919D9678C9CD5A7BEBB8B28FAA6DF17A8E0CF9379E507EE02BEB68FE",</w:t>
        <w:br/>
        <w:t xml:space="preserve">        "Path":  "C:\\Users\\samue\\Documents\\Projects\\Active\\MechLex_Visual_Admin_Fork\\qa\\workspaces\\moved-path\\????? ???? - MechLex_Visual_Admin_Fork\\tests\\build-word-backup.py.docx"</w:t>
        <w:br/>
        <w:t xml:space="preserve">    },</w:t>
        <w:br/>
        <w:t xml:space="preserve">    {</w:t>
        <w:br/>
        <w:t xml:space="preserve">        "Hash":  "01670AEDCB7C238E393B04EC17F1F671E5463B650F772F08A6A37516A574080B",</w:t>
        <w:br/>
        <w:t xml:space="preserve">        "Path":  "C:\\Users\\samue\\Documents\\Projects\\Active\\MechLex_Visual_Admin_Fork\\qa\\workspaces\\moved-path\\????? ???? - MechLex_Visual_Admin_Fork\\tests\\README_HE.txt.docx"</w:t>
        <w:br/>
        <w:t xml:space="preserve">    },</w:t>
        <w:br/>
        <w:t xml:space="preserve">    {</w:t>
        <w:br/>
        <w:t xml:space="preserve">        "Hash":  "824A0135B2CA642830CA7B3F0D1A95E92EF2BA9B360F6BD496B8519B1E941E62",</w:t>
        <w:br/>
        <w:t xml:space="preserve">        "Path":  "C:\\Users\\samue\\Documents\\Projects\\Active\\MechLex_Visual_Admin_Fork\\qa\\workspaces\\moved-path\\????? ???? - MechLex_Visual_Admin_Fork\\tests\\shared-sync.cjs.docx"</w:t>
        <w:br/>
        <w:t xml:space="preserve">    },</w:t>
        <w:br/>
        <w:t xml:space="preserve">    {</w:t>
        <w:br/>
        <w:t xml:space="preserve">        "Hash":  "E7B649C0F10C32728F9127D1228C2D8A07CFC4D38319AA70F22C813F4C4529A2",</w:t>
        <w:br/>
        <w:t xml:space="preserve">        "Path":  "C:\\Users\\samue\\Documents\\Projects\\Active\\MechLex_Visual_Admin_Fork\\qa\\workspaces\\moved-path\\????? ???? - MechLex_Visual_Admin_Fork\\tests\\validate-project.cjs.docx"</w:t>
        <w:br/>
        <w:t xml:space="preserve">    },</w:t>
        <w:br/>
        <w:t xml:space="preserve">    {</w:t>
        <w:br/>
        <w:t xml:space="preserve">        "Hash":  "5F562CA54CD00747621816CD715A7C2A96675F243FC6E1950D0E59A227680A39",</w:t>
        <w:br/>
        <w:t xml:space="preserve">        "Path":  "C:\\Users\\samue\\Documents\\Projects\\Active\\MechLex_Visual_Admin_Fork\\qa\\workspaces\\normal\\app.js"</w:t>
        <w:br/>
        <w:t xml:space="preserve">    },</w:t>
        <w:br/>
        <w:t xml:space="preserve">    {</w:t>
        <w:br/>
        <w:t xml:space="preserve">        "Hash":  "49643844E09A1444B84118ED121DE8E83ECFB1FFF25759451B263407A3AB6047",</w:t>
        <w:br/>
        <w:t xml:space="preserve">        "Path":  "C:\\Users\\samue\\Documents\\Projects\\Active\\MechLex_Visual_Admin_Fork\\qa\\workspaces\\normal\\CHANGELOG_HE.txt"</w:t>
        <w:br/>
        <w:t xml:space="preserve">    },</w:t>
        <w:br/>
        <w:t xml:space="preserve">    {</w:t>
        <w:br/>
        <w:t xml:space="preserve">        "Hash":  "46F5E6A8143D4F7258C6A3AFE299A825E5D6CF4C9419C53B13846357395F2E1B",</w:t>
        <w:br/>
        <w:t xml:space="preserve">        "Path":  "C:\\Users\\samue\\Documents\\Projects\\Active\\MechLex_Visual_Admin_Fork\\qa\\workspaces\\normal\\index.html"</w:t>
        <w:br/>
        <w:t xml:space="preserve">    },</w:t>
        <w:br/>
        <w:t xml:space="preserve">    {</w:t>
        <w:br/>
        <w:t xml:space="preserve">        "Hash":  "735A6818C9DB3E5B1386B7539833FC8E411952CF894478EBB7F1E8ECDFF94964",</w:t>
        <w:br/>
        <w:t xml:space="preserve">        "Path":  "C:\\Users\\samue\\Documents\\Projects\\Active\\MechLex_Visual_Admin_Fork\\qa\\workspaces\\normal\\QUALITY_REPORT_HE.txt"</w:t>
        <w:br/>
        <w:t xml:space="preserve">    },</w:t>
        <w:br/>
        <w:t xml:space="preserve">    {</w:t>
        <w:br/>
        <w:t xml:space="preserve">        "Hash":  "5D781DA44DD15C2EF6B733D5800EE704596893AE1F810742F35E131C02337D99",</w:t>
        <w:br/>
        <w:t xml:space="preserve">        "Path":  "C:\\Users\\samue\\Documents\\Projects\\Active\\MechLex_Visual_Admin_Fork\\qa\\workspaces\\normal\\README.md"</w:t>
        <w:br/>
        <w:t xml:space="preserve">    },</w:t>
        <w:br/>
        <w:t xml:space="preserve">    {</w:t>
        <w:br/>
        <w:t xml:space="preserve">        "Hash":  "8FD0E7A1333B5640DCCD146998151622F65C44E72B0724410F2CBD73B20CE135",</w:t>
        <w:br/>
        <w:t xml:space="preserve">        "Path":  "C:\\Users\\samue\\Documents\\Projects\\Active\\MechLex_Visual_Admin_Fork\\qa\\workspaces\\normal\\README_HE.txt"</w:t>
        <w:br/>
        <w:t xml:space="preserve">    },</w:t>
        <w:br/>
        <w:t xml:space="preserve">    {</w:t>
        <w:br/>
        <w:t xml:space="preserve">        "Hash":  "D16E3C40E94092F0937AE1EC662E0CA7FD4F396E15BDA0A391D15849FA1D1B5B",</w:t>
        <w:br/>
        <w:t xml:space="preserve">        "Path":  "C:\\Users\\samue\\Documents\\Projects\\Active\\MechLex_Visual_Admin_Fork\\qa\\workspaces\\normal\\SHARED_DATA_PATH.txt"</w:t>
        <w:br/>
        <w:t xml:space="preserve">    },</w:t>
        <w:br/>
        <w:t xml:space="preserve">    {</w:t>
        <w:br/>
        <w:t xml:space="preserve">        "Hash":  "CE27CB22D8028F1BF195E93C787863C24DC691D221603CF9602D18D1F23001BD",</w:t>
        <w:br/>
        <w:t xml:space="preserve">        "Path":  "C:\\Users\\samue\\Documents\\Projects\\Active\\MechLex_Visual_Admin_Fork\\qa\\workspaces\\normal\\START_MECHLEX.bat"</w:t>
        <w:br/>
        <w:t xml:space="preserve">    },</w:t>
        <w:br/>
        <w:t xml:space="preserve">    {</w:t>
        <w:br/>
        <w:t xml:space="preserve">        "Hash":  "DF50A16B9AB35E8EC5A67D97BB3D2AC79A2040DB0F0B2E2F18581C3B07D2A41E",</w:t>
        <w:br/>
        <w:t xml:space="preserve">        "Path":  "C:\\Users\\samue\\Documents\\Projects\\Active\\MechLex_Visual_Admin_Fork\\qa\\workspaces\\normal\\style.css"</w:t>
        <w:br/>
        <w:t xml:space="preserve">    },</w:t>
        <w:br/>
        <w:t xml:space="preserve">    {</w:t>
        <w:br/>
        <w:t xml:space="preserve">        "Hash":  "666301E826EC8778F605E76A4E9E470829A64E772BEA8D9B5328B7ABE77216E3",</w:t>
        <w:br/>
        <w:t xml:space="preserve">        "Path":  "C:\\Users\\samue\\Documents\\Projects\\Active\\MechLex_Visual_Admin_Fork\\qa\\workspaces\\normal\\TEST_REPORT_HE.txt"</w:t>
        <w:br/>
        <w:t xml:space="preserve">    },</w:t>
        <w:br/>
        <w:t xml:space="preserve">    {</w:t>
        <w:br/>
        <w:t xml:space="preserve">        "Hash":  "3C30D65DE401F6B310550DA2AC8DECBEAA873CB3EE00BC54AB81976DABAB4841",</w:t>
        <w:br/>
        <w:t xml:space="preserve">        "Path":  "C:\\Users\\samue\\Documents\\Projects\\Active\\MechLex_Visual_Admin_Fork\\qa\\workspaces\\normal\\VERSION.txt"</w:t>
        <w:br/>
        <w:t xml:space="preserve">    },</w:t>
        <w:br/>
        <w:t xml:space="preserve">    {</w:t>
        <w:br/>
        <w:t xml:space="preserve">        "Hash":  "1D19E8DC5589D1B2FD875834249D19CA95615602FDBE0F71E2588EF0FFE71FE5",</w:t>
        <w:br/>
        <w:t xml:space="preserve">        "Path":  "C:\\Users\\samue\\Documents\\Projects\\Active\\MechLex_Visual_Admin_Fork\\qa\\workspaces\\normal\\??????_?????.txt"</w:t>
        <w:br/>
        <w:t xml:space="preserve">    },</w:t>
        <w:br/>
        <w:t xml:space="preserve">    {</w:t>
        <w:br/>
        <w:t xml:space="preserve">        "Hash":  "545002C1C3225FE5EFF3C6CA096C86F558CEDF5CEEE340E624CCBA732FD3FA08",</w:t>
        <w:br/>
        <w:t xml:space="preserve">        "Path":  "C:\\Users\\samue\\Documents\\Projects\\Active\\MechLex_Visual_Admin_Fork\\qa\\workspaces\\normal\\backups\\content-backup-initial.json"</w:t>
        <w:br/>
        <w:t xml:space="preserve">    },</w:t>
        <w:br/>
        <w:t xml:space="preserve">    {</w:t>
        <w:br/>
        <w:t xml:space="preserve">        "Hash":  "66D0705EC215B28DC4986A79D0B421EF6A5C48D083AED602FA7EEECD498DC322",</w:t>
        <w:br/>
        <w:t xml:space="preserve">        "Path":  "C:\\Users\\samue\\Documents\\Projects\\Active\\MechLex_Visual_Admin_Fork\\qa\\workspaces\\normal\\backups\\full-admin-backup-initial.json"</w:t>
        <w:br/>
        <w:t xml:space="preserve">    },</w:t>
        <w:br/>
        <w:t xml:space="preserve">    {</w:t>
        <w:br/>
        <w:t xml:space="preserve">        "Hash":  "27D53BE0568FD5EA70C24375D0F10F8D22639EFC3A7F2B359B104D8A7A1E5F53",</w:t>
        <w:br/>
        <w:t xml:space="preserve">        "Path":  "C:\\Users\\samue\\Documents\\Projects\\Active\\MechLex_Visual_Admin_Fork\\qa\\workspaces\\normal\\backups\\README.md"</w:t>
        <w:br/>
        <w:t xml:space="preserve">    },</w:t>
        <w:br/>
        <w:t xml:space="preserve">    {</w:t>
        <w:br/>
        <w:t xml:space="preserve">        "Hash":  "F97A25BAE6D7A9AF7D1ED1515690AD563A74ABA47ADADC3FBB78B3F996018CE5",</w:t>
        <w:br/>
        <w:t xml:space="preserve">        "Path":  "C:\\Users\\samue\\Documents\\Projects\\Active\\MechLex_Visual_Admin_Fork\\qa\\workspaces\\normal\\core\\boot.js"</w:t>
        <w:br/>
        <w:t xml:space="preserve">    },</w:t>
        <w:br/>
        <w:t xml:space="preserve">    {</w:t>
        <w:br/>
        <w:t xml:space="preserve">        "Hash":  "A4ADB092BC84839E4F16E49ADDE6AE3CB73A359187F17CD82B3FE4C4B0EB88E6",</w:t>
        <w:br/>
        <w:t xml:space="preserve">        "Path":  "C:\\Users\\samue\\Documents\\Projects\\Active\\MechLex_Visual_Admin_Fork\\qa\\workspaces\\normal\\core\\inline-editor.js"</w:t>
        <w:br/>
        <w:t xml:space="preserve">    },</w:t>
        <w:br/>
        <w:t xml:space="preserve">    {</w:t>
        <w:br/>
        <w:t xml:space="preserve">        "Hash":  "1D99046DD4EB5E8822D0D1AF9C5D4414F5C7EC6EC58050273AD16488B37D5A86",</w:t>
        <w:br/>
        <w:t xml:space="preserve">        "Path":  "C:\\Users\\samue\\Documents\\Projects\\Active\\MechLex_Visual_Admin_Fork\\qa\\workspaces\\normal\\core\\integrity.js"</w:t>
        <w:br/>
        <w:t xml:space="preserve">    },</w:t>
        <w:br/>
        <w:t xml:space="preserve">    {</w:t>
        <w:br/>
        <w:t xml:space="preserve">        "Hash":  "A1DA3674C588D15AF846C5A32B84CD935421EE6719AEE639095A481BF0A6E159",</w:t>
        <w:br/>
        <w:t xml:space="preserve">        "Path":  "C:\\Users\\samue\\Documents\\Projects\\Active\\MechLex_Visual_Admin_Fork\\qa\\workspaces\\normal\\core\\persistence.js"</w:t>
        <w:br/>
        <w:t xml:space="preserve">    },</w:t>
        <w:br/>
        <w:t xml:space="preserve">    {</w:t>
        <w:br/>
        <w:t xml:space="preserve">        "Hash":  "D8068CFB8CA727F3A561FE6CAF5EEC4FE1D0B450F93E3C71F671AD98876C0CD9",</w:t>
        <w:br/>
        <w:t xml:space="preserve">        "Path":  "C:\\Users\\samue\\Documents\\Projects\\Active\\MechLex_Visual_Admin_Fork\\qa\\workspaces\\normal\\core\\README.md"</w:t>
        <w:br/>
        <w:t xml:space="preserve">    },</w:t>
        <w:br/>
        <w:t xml:space="preserve">    {</w:t>
        <w:br/>
        <w:t xml:space="preserve">        "Hash":  "66DE6F067CE3903F515FEBEB24AE49CC2CC8DE4C5D735ECC7A50625AF96E62D4",</w:t>
        <w:br/>
        <w:t xml:space="preserve">        "Path":  "C:\\Users\\samue\\Documents\\Projects\\Active\\MechLex_Visual_Admin_Fork\\qa\\workspaces\\normal\\core\\shared-sync.js"</w:t>
        <w:br/>
        <w:t xml:space="preserve">    },</w:t>
        <w:br/>
        <w:t xml:space="preserve">    {</w:t>
        <w:br/>
        <w:t xml:space="preserve">        "Hash":  "2DDE293FEF39005454C7A01C6BF0D02727DB98E17CC448C563E09EABEAF7872C",</w:t>
        <w:br/>
        <w:t xml:space="preserve">        "Path":  "C:\\Users\\samue\\Documents\\Projects\\Active\\MechLex_Visual_Admin_Fork\\qa\\workspaces\\normal\\core\\start-local-server.ps1"</w:t>
        <w:br/>
        <w:t xml:space="preserve">    },</w:t>
        <w:br/>
        <w:t xml:space="preserve">    {</w:t>
        <w:br/>
        <w:t xml:space="preserve">        "Hash":  "81C81477745D8D54B74A5D56F24B8037948B59BBDF50B92D7AA79F3CAF44D9D6",</w:t>
        <w:br/>
        <w:t xml:space="preserve">        "Path":  "C:\\Users\\samue\\Documents\\Projects\\Active\\MechLex_Visual_Admin_Fork\\qa\\workspaces\\normal\\data\\mechlex-data.js"</w:t>
        <w:br/>
        <w:t xml:space="preserve">    },</w:t>
        <w:br/>
        <w:t xml:space="preserve">    {</w:t>
        <w:br/>
        <w:t xml:space="preserve">        "Hash":  "6E054AE3372FC9631DFEB9C806B48947236C00B9F405D62968A9FA672C7D654E",</w:t>
        <w:br/>
        <w:t xml:space="preserve">        "Path":  "C:\\Users\\samue\\Documents\\Projects\\Active\\MechLex_Visual_Admin_Fork\\qa\\workspaces\\normal\\data\\README.md"</w:t>
        <w:br/>
        <w:t xml:space="preserve">    },</w:t>
        <w:br/>
        <w:t xml:space="preserve">    {</w:t>
        <w:br/>
        <w:t xml:space="preserve">        "Hash":  "011E1E60896D506EF33C1E80F88EF6BE85F5FD7118BEA43DA872A3B617F294A8",</w:t>
        <w:br/>
        <w:t xml:space="preserve">        "Path":  "C:\\Users\\samue\\Documents\\Projects\\Active\\MechLex_Visual_Admin_Fork\\qa\\workspaces\\normal\\images\\catalog.js"</w:t>
        <w:br/>
        <w:t xml:space="preserve">    },</w:t>
        <w:br/>
        <w:t xml:space="preserve">    {</w:t>
        <w:br/>
        <w:t xml:space="preserve">        "Hash":  "6DAD7EFEBCCCEB58F809EFBC16849D35D883F6AA0D1236C4B28DFDBAD9952A33",</w:t>
        <w:br/>
        <w:t xml:space="preserve">        "Path":  "C:\\Users\\samue\\Documents\\Projects\\Active\\MechLex_Visual_Admin_Fork\\qa\\workspaces\\normal\\images\\mechlex-icon.svg"</w:t>
        <w:br/>
        <w:t xml:space="preserve">    },</w:t>
        <w:br/>
        <w:t xml:space="preserve">    {</w:t>
        <w:br/>
        <w:t xml:space="preserve">        "Hash":  "38BB4EBE76F838C4AFCB7A381114DB9586DB0367605F1AD7B70FD311DBB56EE6",</w:t>
        <w:br/>
        <w:t xml:space="preserve">        "Path":  "C:\\Users\\samue\\Documents\\Projects\\Active\\MechLex_Visual_Admin_Fork\\qa\\workspaces\\normal\\images\\README.md"</w:t>
        <w:br/>
        <w:t xml:space="preserve">    },</w:t>
        <w:br/>
        <w:t xml:space="preserve">    {</w:t>
        <w:br/>
        <w:t xml:space="preserve">        "Hash":  "4411AA3A3D84ADF5716731480DE88776576C8B1A63219E37C004CF4B56F5FFBF",</w:t>
        <w:br/>
        <w:t xml:space="preserve">        "Path":  "C:\\Users\\samue\\Documents\\Projects\\Active\\MechLex_Visual_Admin_Fork\\qa\\workspaces\\normal\\images\\README_IMAGES.txt"</w:t>
        <w:br/>
        <w:t xml:space="preserve">    },</w:t>
        <w:br/>
        <w:t xml:space="preserve">    {</w:t>
        <w:br/>
        <w:t xml:space="preserve">        "Hash":  "111CD2AAE552A1EFF45FEC3EF7885ADBC87C7B9CCCA22BA9900F6D3714C66E0A",</w:t>
        <w:br/>
        <w:t xml:space="preserve">        "Path":  "C:\\Users\\samue\\Documents\\Projects\\Active\\MechLex_Visual_Admin_Fork\\qa\\workspaces\\normal\\????? ???? - MechLex_Visual_Admin_Fork\\app.js.docx"</w:t>
        <w:br/>
        <w:t xml:space="preserve">    },</w:t>
        <w:br/>
        <w:t xml:space="preserve">    {</w:t>
        <w:br/>
        <w:t xml:space="preserve">        "Hash":  "4077C82AC1E7AC827AE3C95D8C26B7F8E4652B06A8A079F930F5704FFAD9102F",</w:t>
        <w:br/>
        <w:t xml:space="preserve">        "Path":  "C:\\Users\\samue\\Documents\\Projects\\Active\\MechLex_Visual_Admin_Fork\\qa\\workspaces\\normal\\????? ???? - MechLex_Visual_Admin_Fork\\CHANGELOG_HE.txt.docx"</w:t>
        <w:br/>
        <w:t xml:space="preserve">    },</w:t>
        <w:br/>
        <w:t xml:space="preserve">    {</w:t>
        <w:br/>
        <w:t xml:space="preserve">        "Hash":  "2AD6CF8F79F9CD24C3BFDB47DC24044B3864C3A1AF0D09321C779F4E599B31F1",</w:t>
        <w:br/>
        <w:t xml:space="preserve">        "Path":  "C:\\Users\\samue\\Documents\\Projects\\Active\\MechLex_Visual_Admin_Fork\\qa\\workspaces\\normal\\????? ???? - MechLex_Visual_Admin_Fork\\index.html.docx"</w:t>
        <w:br/>
        <w:t xml:space="preserve">    },</w:t>
        <w:br/>
        <w:t xml:space="preserve">    {</w:t>
        <w:br/>
        <w:t xml:space="preserve">        "Hash":  "BB552E87C5F63BC119EDACE18E476940397A51774FA7E2CD7221AFDDCF5B4CD1",</w:t>
        <w:br/>
        <w:t xml:space="preserve">        "Path":  "C:\\Users\\samue\\Documents\\Projects\\Active\\MechLex_Visual_Admin_Fork\\qa\\workspaces\\normal\\????? ???? - MechLex_Visual_Admin_Fork\\MANIFEST_SHA256.txt.docx"</w:t>
        <w:br/>
        <w:t xml:space="preserve">    },</w:t>
        <w:br/>
        <w:t xml:space="preserve">    {</w:t>
        <w:br/>
        <w:t xml:space="preserve">        "Hash":  "5FBF4EF2CBFFD36A0B891D35EA029D403B59D3BCF1AF6C348A2FAFF75D3F27B9",</w:t>
        <w:br/>
        <w:t xml:space="preserve">        "Path":  "C:\\Users\\samue\\Documents\\Projects\\Active\\MechLex_Visual_Admin_Fork\\qa\\workspaces\\normal\\????? ???? - MechLex_Visual_Admin_Fork\\package.json.docx"</w:t>
        <w:br/>
        <w:t xml:space="preserve">    },</w:t>
        <w:br/>
        <w:t xml:space="preserve">    {</w:t>
        <w:br/>
        <w:t xml:space="preserve">        "Hash":  "E5EF63EE45CEB1F32F07B5BAB0C4DDBEF25889C98039B3822DE0C4E085AE0AED",</w:t>
        <w:br/>
        <w:t xml:space="preserve">        "Path":  "C:\\Users\\samue\\Documents\\Projects\\Active\\MechLex_Visual_Admin_Fork\\qa\\workspaces\\normal\\????? ???? - MechLex_Visual_Admin_Fork\\QUALITY_REPORT_HE.txt.docx"</w:t>
        <w:br/>
        <w:t xml:space="preserve">    },</w:t>
        <w:br/>
        <w:t xml:space="preserve">    {</w:t>
        <w:br/>
        <w:t xml:space="preserve">        "Hash":  "CFBB5B4AE97B92E03E030BE1FF47E7C69C4C908DB45E96AF26682C5FB49915BC",</w:t>
        <w:br/>
        <w:t xml:space="preserve">        "Path":  "C:\\Users\\samue\\Documents\\Projects\\Active\\MechLex_Visual_Admin_Fork\\qa\\workspaces\\normal\\????? ???? - MechLex_Visual_Admin_Fork\\README_HE.txt.docx"</w:t>
        <w:br/>
        <w:t xml:space="preserve">    },</w:t>
        <w:br/>
        <w:t xml:space="preserve">    {</w:t>
        <w:br/>
        <w:t xml:space="preserve">        "Hash":  "4FADD52793B1C39DB525ADAAA7E6DC9A7E6D7DE1E9EB6CD89D9AD1ADBECE2D76",</w:t>
        <w:br/>
        <w:t xml:space="preserve">        "Path":  "C:\\Users\\samue\\Documents\\Projects\\Active\\MechLex_Visual_Admin_Fork\\qa\\workspaces\\normal\\????? ???? - MechLex_Visual_Admin_Fork\\SHARED_DATA_PATH.txt.docx"</w:t>
        <w:br/>
        <w:t xml:space="preserve">    },</w:t>
        <w:br/>
        <w:t xml:space="preserve">    {</w:t>
        <w:br/>
        <w:t xml:space="preserve">        "Hash":  "80BD45FBC890A2A23C6E72D3E63E2E5B8AC79F5226800BC17D29CA0A6826867A",</w:t>
        <w:br/>
        <w:t xml:space="preserve">        "Path":  "C:\\Users\\samue\\Documents\\Projects\\Active\\MechLex_Visual_Admin_Fork\\qa\\workspaces\\normal\\????? ???? - MechLex_Visual_Admin_Fork\\START_MECHLEX.bat.docx"</w:t>
        <w:br/>
        <w:t xml:space="preserve">    },</w:t>
        <w:br/>
        <w:t xml:space="preserve">    {</w:t>
        <w:br/>
        <w:t xml:space="preserve">        "Hash":  "78580CBC9D2E117BF179C348B60EEDE9189C5792C991CB10CCB8A6B7A5BF830A",</w:t>
        <w:br/>
        <w:t xml:space="preserve">        "Path":  "C:\\Users\\samue\\Documents\\Projects\\Active\\MechLex_Visual_Admin_Fork\\qa\\workspaces\\normal\\????? ???? - MechLex_Visual_Admin_Fork\\style.css.docx"</w:t>
        <w:br/>
        <w:t xml:space="preserve">    },</w:t>
        <w:br/>
        <w:t xml:space="preserve">    {</w:t>
        <w:br/>
        <w:t xml:space="preserve">        "Hash":  "030A81765578883728DE35690CF828F41E465B7D18D3D0623A18233BF1C20B84",</w:t>
        <w:br/>
        <w:t xml:space="preserve">        "Path":  "C:\\Users\\samue\\Documents\\Projects\\Active\\MechLex_Visual_Admin_Fork\\qa\\workspaces\\normal\\????? ???? - MechLex_Visual_Admin_Fork\\TEST_REPORT_HE.txt.docx"</w:t>
        <w:br/>
        <w:t xml:space="preserve">    },</w:t>
        <w:br/>
        <w:t xml:space="preserve">    {</w:t>
        <w:br/>
        <w:t xml:space="preserve">        "Hash":  "B9C5991749F17A668F7C81F18597A2078C6FC27577FA136386421DDFBC244B9F",</w:t>
        <w:br/>
        <w:t xml:space="preserve">        "Path":  "C:\\Users\\samue\\Documents\\Projects\\Active\\MechLex_Visual_Admin_Fork\\qa\\workspaces\\normal\\????? ???? - MechLex_Visual_Admin_Fork\\VERSION.txt.docx"</w:t>
        <w:br/>
        <w:t xml:space="preserve">    },</w:t>
        <w:br/>
        <w:t xml:space="preserve">    {</w:t>
        <w:br/>
        <w:t xml:space="preserve">        "Hash":  "D41A0C4A117DE8CB5F5348FC1F725B864F1F6ECE8B6AEAF98CC3E3A9958A571B",</w:t>
        <w:br/>
        <w:t xml:space="preserve">        "Path":  "C:\\Users\\samue\\Documents\\Projects\\Active\\MechLex_Visual_Admin_Fork\\qa\\workspaces\\normal\\????? ???? - MechLex_Visual_Admin_Fork\\??????_?????.txt.docx"</w:t>
        <w:br/>
        <w:t xml:space="preserve">    },</w:t>
        <w:br/>
        <w:t xml:space="preserve">    {</w:t>
        <w:br/>
        <w:t xml:space="preserve">        "Hash":  "D190693705078867BFCA3C1FB07BED74EFF3E21D03F56784C606818D3F6DB58E",</w:t>
        <w:br/>
        <w:t xml:space="preserve">        "Path":  "C:\\Users\\samue\\Documents\\Projects\\Active\\MechLex_Visual_Admin_Fork\\qa\\workspaces\\normal\\????? ???? - MechLex_Visual_Admin_Fork\\backups\\content-backup-initial.json.docx"</w:t>
        <w:br/>
        <w:t xml:space="preserve">    },</w:t>
        <w:br/>
        <w:t xml:space="preserve">    {</w:t>
        <w:br/>
        <w:t xml:space="preserve">        "Hash":  "D32BE88AFB46D7FE98630E74348F06193D9B67EA99D32BF74085BB9C730D4BBA",</w:t>
        <w:br/>
        <w:t xml:space="preserve">        "Path":  "C:\\Users\\samue\\Documents\\Projects\\Active\\MechLex_Visual_Admin_Fork\\qa\\workspaces\\normal\\????? ???? - MechLex_Visual_Admin_Fork\\backups\\full-admin-backup-initial.json.docx"</w:t>
        <w:br/>
        <w:t xml:space="preserve">    },</w:t>
        <w:br/>
        <w:t xml:space="preserve">    {</w:t>
        <w:br/>
        <w:t xml:space="preserve">        "Hash":  "E84026A111D4306FDD3015A7D3232C71EEC717C012293F6595D2514AD4E52CCF",</w:t>
        <w:br/>
        <w:t xml:space="preserve">        "Path":  "C:\\Users\\samue\\Documents\\Projects\\Active\\MechLex_Visual_Admin_Fork\\qa\\workspaces\\normal\\????? ???? - MechLex_Visual_Admin_Fork\\core\\boot.js.docx"</w:t>
        <w:br/>
        <w:t xml:space="preserve">    },</w:t>
        <w:br/>
        <w:t xml:space="preserve">    {</w:t>
        <w:br/>
        <w:t xml:space="preserve">        "Hash":  "0E8A1841F6CF4E86455ED5B91A4AB45852E53FF189051B5084BD2623959FBF02",</w:t>
        <w:br/>
        <w:t xml:space="preserve">        "Path":  "C:\\Users\\samue\\Documents\\Projects\\Active\\MechLex_Visual_Admin_Fork\\qa\\workspaces\\normal\\????? ???? - MechLex_Visual_Admin_Fork\\core\\inline-editor.js.docx"</w:t>
        <w:br/>
        <w:t xml:space="preserve">    },</w:t>
        <w:br/>
        <w:t xml:space="preserve">    {</w:t>
        <w:br/>
        <w:t xml:space="preserve">        "Hash":  "C187159C16C1727D8E9A441B0CCEA2C9D790AFA033F629F7DDAE2425D16D4F00",</w:t>
        <w:br/>
        <w:t xml:space="preserve">        "Path":  "C:\\Users\\samue\\Documents\\Projects\\Active\\MechLex_Visual_Admin_Fork\\qa\\workspaces\\normal\\????? ???? - MechLex_Visual_Admin_Fork\\core\\integrity.js.docx"</w:t>
        <w:br/>
        <w:t xml:space="preserve">    },</w:t>
        <w:br/>
        <w:t xml:space="preserve">    {</w:t>
        <w:br/>
        <w:t xml:space="preserve">        "Hash":  "FFCD46709A88D722E081B3347E07E9442FAB49BF36C7861A8DA42F4338AD4815",</w:t>
        <w:br/>
        <w:t xml:space="preserve">        "Path":  "C:\\Users\\samue\\Documents\\Projects\\Active\\MechLex_Visual_Admin_Fork\\qa\\workspaces\\normal\\????? ???? - MechLex_Visual_Admin_Fork\\core\\persistence.js.docx"</w:t>
        <w:br/>
        <w:t xml:space="preserve">    },</w:t>
        <w:br/>
        <w:t xml:space="preserve">    {</w:t>
        <w:br/>
        <w:t xml:space="preserve">        "Hash":  "32A8BE126DE901026B7278DF79D913AD1CE0E9458269C966EB4A913083345E3A",</w:t>
        <w:br/>
        <w:t xml:space="preserve">        "Path":  "C:\\Users\\samue\\Documents\\Projects\\Active\\MechLex_Visual_Admin_Fork\\qa\\workspaces\\normal\\????? ???? - MechLex_Visual_Admin_Fork\\core\\shared-sync.js.docx"</w:t>
        <w:br/>
        <w:t xml:space="preserve">    },</w:t>
        <w:br/>
        <w:t xml:space="preserve">    {</w:t>
        <w:br/>
        <w:t xml:space="preserve">        "Hash":  "8B227370CCC78B49B64D285447F4AB4BBF55FA080C38E99095EC2C55756F038D",</w:t>
        <w:br/>
        <w:t xml:space="preserve">        "Path":  "C:\\Users\\samue\\Documents\\Projects\\Active\\MechLex_Visual_Admin_Fork\\qa\\workspaces\\normal\\????? ???? - MechLex_Visual_Admin_Fork\\core\\start-local-server.ps1.docx"</w:t>
        <w:br/>
        <w:t xml:space="preserve">    },</w:t>
        <w:br/>
        <w:t xml:space="preserve">    {</w:t>
        <w:br/>
        <w:t xml:space="preserve">        "Hash":  "C0430D3657869E91D53B34EB34C626F5520BC897A42E4C14BCEE648F30757569",</w:t>
        <w:br/>
        <w:t xml:space="preserve">        "Path":  "C:\\Users\\samue\\Documents\\Projects\\Active\\MechLex_Visual_Admin_Fork\\qa\\workspaces\\normal\\????? ???? - MechLex_Visual_Admin_Fork\\data\\mechlex-data.js.docx"</w:t>
        <w:br/>
        <w:t xml:space="preserve">    },</w:t>
        <w:br/>
        <w:t xml:space="preserve">    {</w:t>
        <w:br/>
        <w:t xml:space="preserve">        "Hash":  "206385F349B931FF7786DEE58EF3AB9859AC62B25C7D9B2264DA724A60040CB3",</w:t>
        <w:br/>
        <w:t xml:space="preserve">        "Path":  "C:\\Users\\samue\\Documents\\Projects\\Active\\MechLex_Visual_Admin_Fork\\qa\\workspaces\\normal\\????? ???? - MechLex_Visual_Admin_Fork\\images\\catalog.js.docx"</w:t>
        <w:br/>
        <w:t xml:space="preserve">    },</w:t>
        <w:br/>
        <w:t xml:space="preserve">    {</w:t>
        <w:br/>
        <w:t xml:space="preserve">        "Hash":  "E60077AA8400467F9877E34F3E482C0D9B2429AE59B4DF70B55F01F0C75E3890",</w:t>
        <w:br/>
        <w:t xml:space="preserve">        "Path":  "C:\\Users\\samue\\Documents\\Projects\\Active\\MechLex_Visual_Admin_Fork\\qa\\workspaces\\normal\\????? ???? - MechLex_Visual_Admin_Fork\\images\\mechlex-icon.svg.docx"</w:t>
        <w:br/>
        <w:t xml:space="preserve">    },</w:t>
        <w:br/>
        <w:t xml:space="preserve">    {</w:t>
        <w:br/>
        <w:t xml:space="preserve">        "Hash":  "0CD31EF8900764791D8522958FBEF073B5D1D9C6FB2D1DF6F99FF199D142BFA5",</w:t>
        <w:br/>
        <w:t xml:space="preserve">        "Path":  "C:\\Users\\samue\\Documents\\Projects\\Active\\MechLex_Visual_Admin_Fork\\qa\\workspaces\\normal\\????? ???? - MechLex_Visual_Admin_Fork\\images\\README_IMAGES.txt.docx"</w:t>
        <w:br/>
        <w:t xml:space="preserve">    },</w:t>
        <w:br/>
        <w:t xml:space="preserve">    {</w:t>
        <w:br/>
        <w:t xml:space="preserve">        "Hash":  "30A67438D133CC6D8C7A796E715F2807ABEEB7A59858679C7A8520F576FC26EC",</w:t>
        <w:br/>
        <w:t xml:space="preserve">        "Path":  "C:\\Users\\samue\\Documents\\Projects\\Active\\MechLex_Visual_Admin_Fork\\qa\\workspaces\\normal\\????? ???? - MechLex_Visual_Admin_Fork\\tests\\browser-layout.cjs.docx"</w:t>
        <w:br/>
        <w:t xml:space="preserve">    },</w:t>
        <w:br/>
        <w:t xml:space="preserve">    {</w:t>
        <w:br/>
        <w:t xml:space="preserve">        "Hash":  "0FE3E581B3FA87B5A03F73D152763CF4D43366353DC5199CB4429B237D9BC7BC",</w:t>
        <w:br/>
        <w:t xml:space="preserve">        "Path":  "C:\\Users\\samue\\Documents\\Projects\\Active\\MechLex_Visual_Admin_Fork\\qa\\workspaces\\normal\\????? ???? - MechLex_Visual_Admin_Fork\\tests\\browser-smoke.cjs.docx"</w:t>
        <w:br/>
        <w:t xml:space="preserve">    },</w:t>
        <w:br/>
        <w:t xml:space="preserve">    {</w:t>
        <w:br/>
        <w:t xml:space="preserve">        "Hash":  "D8A3619B92E6A11B0724B222C270710C055D45827E60662D45E90B21652FF95D",</w:t>
        <w:br/>
        <w:t xml:space="preserve">        "Path":  "C:\\Users\\samue\\Documents\\Projects\\Active\\MechLex_Visual_Admin_Fork\\qa\\workspaces\\normal\\????? ???? - MechLex_Visual_Admin_Fork\\tests\\build-manifest.cjs.docx"</w:t>
        <w:br/>
        <w:t xml:space="preserve">    },</w:t>
        <w:br/>
        <w:t xml:space="preserve">    {</w:t>
        <w:br/>
        <w:t xml:space="preserve">        "Hash":  "38699EB5919D9678C9CD5A7BEBB8B28FAA6DF17A8E0CF9379E507EE02BEB68FE",</w:t>
        <w:br/>
        <w:t xml:space="preserve">        "Path":  "C:\\Users\\samue\\Documents\\Projects\\Active\\MechLex_Visual_Admin_Fork\\qa\\workspaces\\normal\\????? ???? - MechLex_Visual_Admin_Fork\\tests\\build-word-backup.py.docx"</w:t>
        <w:br/>
        <w:t xml:space="preserve">    },</w:t>
        <w:br/>
        <w:t xml:space="preserve">    {</w:t>
        <w:br/>
        <w:t xml:space="preserve">        "Hash":  "01670AEDCB7C238E393B04EC17F1F671E5463B650F772F08A6A37516A574080B",</w:t>
        <w:br/>
        <w:t xml:space="preserve">        "Path":  "C:\\Users\\samue\\Documents\\Projects\\Active\\MechLex_Visual_Admin_Fork\\qa\\workspaces\\normal\\????? ???? - MechLex_Visual_Admin_Fork\\tests\\README_HE.txt.docx"</w:t>
        <w:br/>
        <w:t xml:space="preserve">    },</w:t>
        <w:br/>
        <w:t xml:space="preserve">    {</w:t>
        <w:br/>
        <w:t xml:space="preserve">        "Hash":  "824A0135B2CA642830CA7B3F0D1A95E92EF2BA9B360F6BD496B8519B1E941E62",</w:t>
        <w:br/>
        <w:t xml:space="preserve">        "Path":  "C:\\Users\\samue\\Documents\\Projects\\Active\\MechLex_Visual_Admin_Fork\\qa\\workspaces\\normal\\????? ???? - MechLex_Visual_Admin_Fork\\tests\\shared-sync.cjs.docx"</w:t>
        <w:br/>
        <w:t xml:space="preserve">    },</w:t>
        <w:br/>
        <w:t xml:space="preserve">    {</w:t>
        <w:br/>
        <w:t xml:space="preserve">        "Hash":  "E7B649C0F10C32728F9127D1228C2D8A07CFC4D38319AA70F22C813F4C4529A2",</w:t>
        <w:br/>
        <w:t xml:space="preserve">        "Path":  "C:\\Users\\samue\\Documents\\Projects\\Active\\MechLex_Visual_Admin_Fork\\qa\\workspaces\\normal\\????? ???? - MechLex_Visual_Admin_Fork\\tests\\validate-project.cjs.docx"</w:t>
        <w:br/>
        <w:t xml:space="preserve">    },</w:t>
        <w:br/>
        <w:t xml:space="preserve">    {</w:t>
        <w:br/>
        <w:t xml:space="preserve">        "Hash":  "E3B0C44298FC1C149AFBF4C8996FB92427AE41E4649B934CA495991B7852B855",</w:t>
        <w:br/>
        <w:t xml:space="preserve">        "Path":  "C:\\Users\\samue\\Documents\\Projects\\Active\\MechLex_Visual_Admin_Fork\\qa\\workspaces\\regression-shared-20260724T222035302Z\\.mechlex-state.lock"</w:t>
        <w:br/>
        <w:t xml:space="preserve">    },</w:t>
        <w:br/>
        <w:t xml:space="preserve">    {</w:t>
        <w:br/>
        <w:t xml:space="preserve">        "Hash":  "D43C79923AD4268C1793DC2DC5873E2E0134AE2578F0CE72D54DC031E9E5DB8C",</w:t>
        <w:br/>
        <w:t xml:space="preserve">        "Path":  "C:\\Users\\samue\\Documents\\Projects\\Active\\MechLex_Visual_Admin_Fork\\qa\\workspaces\\regression-shared-20260724T222035302Z\\state.json"</w:t>
        <w:br/>
        <w:t xml:space="preserve">    },</w:t>
        <w:br/>
        <w:t xml:space="preserve">    {</w:t>
        <w:br/>
        <w:t xml:space="preserve">        "Hash":  "8FC1C9C21CA33F1531585925EB3D6169C13BF68C3AC303373EE3496E32C6440D",</w:t>
        <w:br/>
        <w:t xml:space="preserve">        "Path":  "C:\\Users\\samue\\Documents\\Projects\\Active\\MechLex_Visual_Admin_Fork\\qa\\workspaces\\regression-shared-20260724T222035302Z\\state.previous.json"</w:t>
        <w:br/>
        <w:t xml:space="preserve">    },</w:t>
        <w:br/>
        <w:t xml:space="preserve">    {</w:t>
        <w:br/>
        <w:t xml:space="preserve">        "Hash":  "F2A53721B74E09CC5DFE4A4DA23799857F20D87866ECB45318A02DB28E654E29",</w:t>
        <w:br/>
        <w:t xml:space="preserve">        "Path":  "C:\\Users\\samue\\Documents\\Projects\\Active\\MechLex_Visual_Admin_Fork\\qa\\workspaces\\regression-shared-20260724T222035302Z\\history\\state-r1-20260724T222041882Z.json"</w:t>
        <w:br/>
        <w:t xml:space="preserve">    },</w:t>
        <w:br/>
        <w:t xml:space="preserve">    {</w:t>
        <w:br/>
        <w:t xml:space="preserve">        "Hash":  "6B8CE0ED311FFD72B6A837B417A6EB4C17E1F27CAC99484ACEF3C526594FB05E",</w:t>
        <w:br/>
        <w:t xml:space="preserve">        "Path":  "C:\\Users\\samue\\Documents\\Projects\\Active\\MechLex_Visual_Admin_Fork\\qa\\workspaces\\regression-shared-20260724T222035302Z\\history\\state-r2-20260724T222050944Z.json"</w:t>
        <w:br/>
        <w:t xml:space="preserve">    },</w:t>
        <w:br/>
        <w:t xml:space="preserve">    {</w:t>
        <w:br/>
        <w:t xml:space="preserve">        "Hash":  "8FC1C9C21CA33F1531585925EB3D6169C13BF68C3AC303373EE3496E32C6440D",</w:t>
        <w:br/>
        <w:t xml:space="preserve">        "Path":  "C:\\Users\\samue\\Documents\\Projects\\Active\\MechLex_Visual_Admin_Fork\\qa\\workspaces\\regression-shared-20260724T222035302Z\\history\\state-r3-20260724T222051568Z.json"</w:t>
        <w:br/>
        <w:t xml:space="preserve">    },</w:t>
        <w:br/>
        <w:t xml:space="preserve">    {</w:t>
        <w:br/>
        <w:t xml:space="preserve">        "Hash":  "D43C79923AD4268C1793DC2DC5873E2E0134AE2578F0CE72D54DC031E9E5DB8C",</w:t>
        <w:br/>
        <w:t xml:space="preserve">        "Path":  "C:\\Users\\samue\\Documents\\Projects\\Active\\MechLex_Visual_Admin_Fork\\qa\\workspaces\\regression-shared-20260724T222035302Z\\history\\state-r4-20260724T222054372Z.json"</w:t>
        <w:br/>
        <w:t xml:space="preserve">    },</w:t>
        <w:br/>
        <w:t xml:space="preserve">    {</w:t>
        <w:br/>
        <w:t xml:space="preserve">        "Hash":  "E3B0C44298FC1C149AFBF4C8996FB92427AE41E4649B934CA495991B7852B855",</w:t>
        <w:br/>
        <w:t xml:space="preserve">        "Path":  "C:\\Users\\samue\\Documents\\Projects\\Active\\MechLex_Visual_Admin_Fork\\qa\\workspaces\\shared-api-1784930486251\\.mechlex-state.lock"</w:t>
        <w:br/>
        <w:t xml:space="preserve">    },</w:t>
        <w:br/>
        <w:t xml:space="preserve">    {</w:t>
        <w:br/>
        <w:t xml:space="preserve">        "Hash":  "9D25C81F6A3375539D51F0AF9A70E8969F158852A36C9A415E946D44B4B638D8",</w:t>
        <w:br/>
        <w:t xml:space="preserve">        "Path":  "C:\\Users\\samue\\Documents\\Projects\\Active\\MechLex_Visual_Admin_Fork\\qa\\workspaces\\shared-api-1784930486251\\state.json"</w:t>
        <w:br/>
        <w:t xml:space="preserve">    },</w:t>
        <w:br/>
        <w:t xml:space="preserve">    {</w:t>
        <w:br/>
        <w:t xml:space="preserve">        "Hash":  "0719FECEC33F10C1A4F926B88264BFEB95BE69A093B4EC7505E7F119BDD7B2F7",</w:t>
        <w:br/>
        <w:t xml:space="preserve">        "Path":  "C:\\Users\\samue\\Documents\\Projects\\Active\\MechLex_Visual_Admin_Fork\\qa\\workspaces\\shared-api-1784930486251\\state.previous.json"</w:t>
        <w:br/>
        <w:t xml:space="preserve">    },</w:t>
        <w:br/>
        <w:t xml:space="preserve">    {</w:t>
        <w:br/>
        <w:t xml:space="preserve">        "Hash":  "7CE299944FE8A4ABF24CAB0D0171D5CF06E100A50AFD3F4D97606540829E2CBB",</w:t>
        <w:br/>
        <w:t xml:space="preserve">        "Path":  "C:\\Users\\samue\\Documents\\Projects\\Active\\MechLex_Visual_Admin_Fork\\qa\\workspaces\\shared-api-1784930486251\\history\\state-r1-20260724T220127173Z.json"</w:t>
        <w:br/>
        <w:t xml:space="preserve">    },</w:t>
        <w:br/>
        <w:t xml:space="preserve">    {</w:t>
        <w:br/>
        <w:t xml:space="preserve">        "Hash":  "13C6AAD05C0222659519CAF0A2D7062DE807919688B2E701F0C20F58A7A4DE9A",</w:t>
        <w:br/>
        <w:t xml:space="preserve">        "Path":  "C:\\Users\\samue\\Documents\\Projects\\Active\\MechLex_Visual_Admin_Fork\\qa\\workspaces\\shared-api-1784930486251\\history\\state-r10-20260724T220127460Z.json"</w:t>
        <w:br/>
        <w:t xml:space="preserve">    },</w:t>
        <w:br/>
        <w:t xml:space="preserve">    {</w:t>
        <w:br/>
        <w:t xml:space="preserve">        "Hash":  "2B580CD4778320733A90CA54618C659132F47402AE5FD1E0BC897D90A1996D8A",</w:t>
        <w:br/>
        <w:t xml:space="preserve">        "Path":  "C:\\Users\\samue\\Documents\\Projects\\Active\\MechLex_Visual_Admin_Fork\\qa\\workspaces\\shared-api-1784930486251\\history\\state-r11-20260724T220127489Z.json"</w:t>
        <w:br/>
        <w:t xml:space="preserve">    },</w:t>
        <w:br/>
        <w:t xml:space="preserve">    {</w:t>
        <w:br/>
        <w:t xml:space="preserve">        "Hash":  "68119EA5C4ABCC77BCDFAB7149F88DD8E6E5E9690497C8DDF3A27D529A2093A2",</w:t>
        <w:br/>
        <w:t xml:space="preserve">        "Path":  "C:\\Users\\samue\\Documents\\Projects\\Active\\MechLex_Visual_Admin_Fork\\qa\\workspaces\\shared-api-1784930486251\\history\\state-r12-20260724T220127549Z.json"</w:t>
        <w:br/>
        <w:t xml:space="preserve">    },</w:t>
        <w:br/>
        <w:t xml:space="preserve">    {</w:t>
        <w:br/>
        <w:t xml:space="preserve">        "Hash":  "A3549C40D8BC522544241883E9316D0E0D0511207421B9017DB50EDD442A2623",</w:t>
        <w:br/>
        <w:t xml:space="preserve">        "Path":  "C:\\Users\\samue\\Documents\\Projects\\Active\\MechLex_Visual_Admin_Fork\\qa\\workspaces\\shared-api-1784930486251\\history\\state-r13-20260724T220127575Z.json"</w:t>
        <w:br/>
        <w:t xml:space="preserve">    },</w:t>
        <w:br/>
        <w:t xml:space="preserve">    {</w:t>
        <w:br/>
        <w:t xml:space="preserve">        "Hash":  "7066E73DE236B1056A122096C55F80B90E1742E5150A9A0C525C9C45EF3C5DF8",</w:t>
        <w:br/>
        <w:t xml:space="preserve">        "Path":  "C:\\Users\\samue\\Documents\\Projects\\Active\\MechLex_Visual_Admin_Fork\\qa\\workspaces\\shared-api-1784930486251\\history\\state-r14-20260724T220127600Z.json"</w:t>
        <w:br/>
        <w:t xml:space="preserve">    },</w:t>
        <w:br/>
        <w:t xml:space="preserve">    {</w:t>
        <w:br/>
        <w:t xml:space="preserve">        "Hash":  "6C4593414F7F3B695736250E852E41B19C3EC62CB16B87BE655A6CB831E4B28C",</w:t>
        <w:br/>
        <w:t xml:space="preserve">        "Path":  "C:\\Users\\samue\\Documents\\Projects\\Active\\MechLex_Visual_Admin_Fork\\qa\\workspaces\\shared-api-1784930486251\\history\\state-r15-20260724T220127625Z.json"</w:t>
        <w:br/>
        <w:t xml:space="preserve">    },</w:t>
        <w:br/>
        <w:t xml:space="preserve">    {</w:t>
        <w:br/>
        <w:t xml:space="preserve">        "Hash":  "8F43D64025B14125E555CAA2C2E2DA1AEDC259626020167C0321998130164B26",</w:t>
        <w:br/>
        <w:t xml:space="preserve">        "Path":  "C:\\Users\\samue\\Documents\\Projects\\Active\\MechLex_Visual_Admin_Fork\\qa\\workspaces\\shared-api-1784930486251\\history\\state-r16-20260724T220127654Z.json"</w:t>
        <w:br/>
        <w:t xml:space="preserve">    },</w:t>
        <w:br/>
        <w:t xml:space="preserve">    {</w:t>
        <w:br/>
        <w:t xml:space="preserve">        "Hash":  "A4A930D64B5A083E2F7873574CFAD86F0647E148F9607A87870245C3BAEB326A",</w:t>
        <w:br/>
        <w:t xml:space="preserve">        "Path":  "C:\\Users\\samue\\Documents\\Projects\\Active\\MechLex_Visual_Admin_Fork\\qa\\workspaces\\shared-api-1784930486251\\history\\state-r17-20260724T220127683Z.json"</w:t>
        <w:br/>
        <w:t xml:space="preserve">    },</w:t>
        <w:br/>
        <w:t xml:space="preserve">    {</w:t>
        <w:br/>
        <w:t xml:space="preserve">        "Hash":  "CD10C4FB581A11364EFE17616B49BEE10FB050C978043F593DE03A28302087FC",</w:t>
        <w:br/>
        <w:t xml:space="preserve">        "Path":  "C:\\Users\\samue\\Documents\\Projects\\Active\\MechLex_Visual_Admin_Fork\\qa\\workspaces\\shared-api-1784930486251\\history\\state-r18-20260724T220127710Z.json"</w:t>
        <w:br/>
        <w:t xml:space="preserve">    },</w:t>
        <w:br/>
        <w:t xml:space="preserve">    {</w:t>
        <w:br/>
        <w:t xml:space="preserve">        "Hash":  "4114F30F75A9385FE7725288F77C24DDEAE7CABDDC5F2AA5845FAEC4425946EE",</w:t>
        <w:br/>
        <w:t xml:space="preserve">        "Path":  "C:\\Users\\samue\\Documents\\Projects\\Active\\MechLex_Visual_Admin_Fork\\qa\\workspaces\\shared-api-1784930486251\\history\\state-r19-20260724T220127751Z.json"</w:t>
        <w:br/>
        <w:t xml:space="preserve">    },</w:t>
        <w:br/>
        <w:t xml:space="preserve">    {</w:t>
        <w:br/>
        <w:t xml:space="preserve">        "Hash":  "56C3F98945B20658AA00A4C142D9B49561E6A8E23F59B6354B40D62108843043",</w:t>
        <w:br/>
        <w:t xml:space="preserve">        "Path":  "C:\\Users\\samue\\Documents\\Projects\\Active\\MechLex_Visual_Admin_Fork\\qa\\workspaces\\shared-api-1784930486251\\history\\state-r2-20260724T220127232Z.json"</w:t>
        <w:br/>
        <w:t xml:space="preserve">    },</w:t>
        <w:br/>
        <w:t xml:space="preserve">    {</w:t>
        <w:br/>
        <w:t xml:space="preserve">        "Hash":  "0719FECEC33F10C1A4F926B88264BFEB95BE69A093B4EC7505E7F119BDD7B2F7",</w:t>
        <w:br/>
        <w:t xml:space="preserve">        "Path":  "C:\\Users\\samue\\Documents\\Projects\\Active\\MechLex_Visual_Admin_Fork\\qa\\workspaces\\shared-api-1784930486251\\history\\state-r20-20260724T220127776Z.json"</w:t>
        <w:br/>
        <w:t xml:space="preserve">    },</w:t>
        <w:br/>
        <w:t xml:space="preserve">    {</w:t>
        <w:br/>
        <w:t xml:space="preserve">        "Hash":  "9D25C81F6A3375539D51F0AF9A70E8969F158852A36C9A415E946D44B4B638D8",</w:t>
        <w:br/>
        <w:t xml:space="preserve">        "Path":  "C:\\Users\\samue\\Documents\\Projects\\Active\\MechLex_Visual_Admin_Fork\\qa\\workspaces\\shared-api-1784930486251\\history\\state-r21-20260724T220127801Z.json"</w:t>
        <w:br/>
        <w:t xml:space="preserve">    },</w:t>
        <w:br/>
        <w:t xml:space="preserve">    {</w:t>
        <w:br/>
        <w:t xml:space="preserve">        "Hash":  "0DE2A1382AC18F9B4AD5A70AEA5C6D9CEA0AE8EF995D95CC041D1070274A22AB",</w:t>
        <w:br/>
        <w:t xml:space="preserve">        "Path":  "C:\\Users\\samue\\Documents\\Projects\\Active\\MechLex_Visual_Admin_Fork\\qa\\workspaces\\shared-api-1784930486251\\history\\state-r3-20260724T220127264Z.json"</w:t>
        <w:br/>
        <w:t xml:space="preserve">    },</w:t>
        <w:br/>
        <w:t xml:space="preserve">    {</w:t>
        <w:br/>
        <w:t xml:space="preserve">        "Hash":  "F863FC85FBB6609AC023745776604F3E60C13BE306470F7E316436385969C3D6",</w:t>
        <w:br/>
        <w:t xml:space="preserve">        "Path":  "C:\\Users\\samue\\Documents\\Projects\\Active\\MechLex_Visual_Admin_Fork\\qa\\workspaces\\shared-api-1784930486251\\history\\state-r4-20260724T220127292Z.json"</w:t>
        <w:br/>
        <w:t xml:space="preserve">    },</w:t>
        <w:br/>
        <w:t xml:space="preserve">    {</w:t>
        <w:br/>
        <w:t xml:space="preserve">        "Hash":  "1AF6DFDB9B02F3AAD7DE9CADB93198E8F342B3D0E23B9773549C5DC00D3E3958",</w:t>
        <w:br/>
        <w:t xml:space="preserve">        "Path":  "C:\\Users\\samue\\Documents\\Projects\\Active\\MechLex_Visual_Admin_Fork\\qa\\workspaces\\shared-api-1784930486251\\history\\state-r5-20260724T220127319Z.json"</w:t>
        <w:br/>
        <w:t xml:space="preserve">    },</w:t>
        <w:br/>
        <w:t xml:space="preserve">    {</w:t>
        <w:br/>
        <w:t xml:space="preserve">        "Hash":  "2A3B196C23B32637561292166281B998DE188CCA8D28C14DA576811CAF17E804",</w:t>
        <w:br/>
        <w:t xml:space="preserve">        "Path":  "C:\\Users\\samue\\Documents\\Projects\\Active\\MechLex_Visual_Admin_Fork\\qa\\workspaces\\shared-api-1784930486251\\history\\state-r6-20260724T220127348Z.json"</w:t>
        <w:br/>
        <w:t xml:space="preserve">    },</w:t>
        <w:br/>
        <w:t xml:space="preserve">    {</w:t>
        <w:br/>
        <w:t xml:space="preserve">        "Hash":  "D9BEFEA5404734F1737D30B5457FA1D376BC8217068F44BB381627CD5BC9A519",</w:t>
        <w:br/>
        <w:t xml:space="preserve">        "Path":  "C:\\Users\\samue\\Documents\\Projects\\Active\\MechLex_Visual_Admin_Fork\\qa\\workspaces\\shared-api-1784930486251\\history\\state-r7-20260724T220127376Z.json"</w:t>
        <w:br/>
        <w:t xml:space="preserve">    },</w:t>
        <w:br/>
        <w:t xml:space="preserve">    {</w:t>
        <w:br/>
        <w:t xml:space="preserve">        "Hash":  "E156EB177C603AB2F7705CF367F68F52423EE86094C467EB5F800C7E817FB25D",</w:t>
        <w:br/>
        <w:t xml:space="preserve">        "Path":  "C:\\Users\\samue\\Documents\\Projects\\Active\\MechLex_Visual_Admin_Fork\\qa\\workspaces\\shared-api-1784930486251\\history\\state-r8-20260724T220127404Z.json"</w:t>
        <w:br/>
        <w:t xml:space="preserve">    },</w:t>
        <w:br/>
        <w:t xml:space="preserve">    {</w:t>
        <w:br/>
        <w:t xml:space="preserve">        "Hash":  "525A2B3DCABC4C3623CE4B929FBAC7762275A6CBA0B183664F4D0DBDF458112D",</w:t>
        <w:br/>
        <w:t xml:space="preserve">        "Path":  "C:\\Users\\samue\\Documents\\Projects\\Active\\MechLex_Visual_Admin_Fork\\qa\\workspaces\\shared-api-1784930486251\\history\\state-r9-20260724T220127432Z.json"</w:t>
        <w:br/>
        <w:t xml:space="preserve">    },</w:t>
        <w:br/>
        <w:t xml:space="preserve">    {</w:t>
        <w:br/>
        <w:t xml:space="preserve">        "Hash":  "E3B0C44298FC1C149AFBF4C8996FB92427AE41E4649B934CA495991B7852B855",</w:t>
        <w:br/>
        <w:t xml:space="preserve">        "Path":  "C:\\Users\\samue\\Documents\\Projects\\Active\\MechLex_Visual_Admin_Fork\\qa\\workspaces\\shared-api-1784931636182\\.mechlex-state.lock"</w:t>
        <w:br/>
        <w:t xml:space="preserve">    },</w:t>
        <w:br/>
        <w:t xml:space="preserve">    {</w:t>
        <w:br/>
        <w:t xml:space="preserve">        "Hash":  "82F77F18678A56ED71CD54C7580E6E36957A103A0709D8CAC8F91CDA549EB335",</w:t>
        <w:br/>
        <w:t xml:space="preserve">        "Path":  "C:\\Users\\samue\\Documents\\Projects\\Active\\MechLex_Visual_Admin_Fork\\qa\\workspaces\\shared-api-1784931636182\\state.json"</w:t>
        <w:br/>
        <w:t xml:space="preserve">    },</w:t>
        <w:br/>
        <w:t xml:space="preserve">    {</w:t>
        <w:br/>
        <w:t xml:space="preserve">        "Hash":  "50101FE750D72DCD2A3A5D3B1BA5AF8C9A1F3FE5CAC9B1DBBA52A8C925A6E3B7",</w:t>
        <w:br/>
        <w:t xml:space="preserve">        "Path":  "C:\\Users\\samue\\Documents\\Projects\\Active\\MechLex_Visual_Admin_Fork\\qa\\workspaces\\shared-api-1784931636182\\state.previous.json"</w:t>
        <w:br/>
        <w:t xml:space="preserve">    },</w:t>
        <w:br/>
        <w:t xml:space="preserve">    {</w:t>
        <w:br/>
        <w:t xml:space="preserve">        "Hash":  "96D266684440DD8663C9EF8B69ACCB45DA1D94ED496988BA99172DB8EDB3C2E1",</w:t>
        <w:br/>
        <w:t xml:space="preserve">        "Path":  "C:\\Users\\samue\\Documents\\Projects\\Active\\MechLex_Visual_Admin_Fork\\qa\\workspaces\\shared-api-1784931636182\\history\\state-r1-20260724T222037217Z.json"</w:t>
        <w:br/>
        <w:t xml:space="preserve">    },</w:t>
        <w:br/>
        <w:t xml:space="preserve">    {</w:t>
        <w:br/>
        <w:t xml:space="preserve">        "Hash":  "BD76E20292853149D7D949B97631DFAF3E57A96E1D38F71D3E923A99B409DB80",</w:t>
        <w:br/>
        <w:t xml:space="preserve">        "Path":  "C:\\Users\\samue\\Documents\\Projects\\Active\\MechLex_Visual_Admin_Fork\\qa\\workspaces\\shared-api-1784931636182\\history\\state-r10-20260724T222037568Z.json"</w:t>
        <w:br/>
        <w:t xml:space="preserve">    },</w:t>
        <w:br/>
        <w:t xml:space="preserve">    {</w:t>
        <w:br/>
        <w:t xml:space="preserve">        "Hash":  "16BE71A57FFA72304DF54EB5BD1113F80E28F8316BF8A8084579374B3CF68D8A",</w:t>
        <w:br/>
        <w:t xml:space="preserve">        "Path":  "C:\\Users\\samue\\Documents\\Projects\\Active\\MechLex_Visual_Admin_Fork\\qa\\workspaces\\shared-api-1784931636182\\history\\state-r11-20260724T222037632Z.json"</w:t>
        <w:br/>
        <w:t xml:space="preserve">    },</w:t>
        <w:br/>
        <w:t xml:space="preserve">    {</w:t>
        <w:br/>
        <w:t xml:space="preserve">        "Hash":  "A1AA7673DC26F64C7B449A04AF654988F13A54274E90B4267211C05ADEC3FE02",</w:t>
        <w:br/>
        <w:t xml:space="preserve">        "Path":  "C:\\Users\\samue\\Documents\\Projects\\Active\\MechLex_Visual_Admin_Fork\\qa\\workspaces\\shared-api-1784931636182\\history\\state-r12-20260724T222037660Z.json"</w:t>
        <w:br/>
        <w:t xml:space="preserve">    },</w:t>
        <w:br/>
        <w:t xml:space="preserve">    {</w:t>
        <w:br/>
        <w:t xml:space="preserve">        "Hash":  "F3D8A5469645D65B747FCE03E4754CAA52F95616DF2EF5B5807D5648E5D168D9",</w:t>
        <w:br/>
        <w:t xml:space="preserve">        "Path":  "C:\\Users\\samue\\Documents\\Projects\\Active\\MechLex_Visual_Admin_Fork\\qa\\workspaces\\shared-api-1784931636182\\history\\state-r13-20260724T222037701Z.json"</w:t>
        <w:br/>
        <w:t xml:space="preserve">    },</w:t>
        <w:br/>
        <w:t xml:space="preserve">    {</w:t>
        <w:br/>
        <w:t xml:space="preserve">        "Hash":  "63BA85D864905B939ECBABA2C63FFC237441808C6BD61195A0A89F3443232A29",</w:t>
        <w:br/>
        <w:t xml:space="preserve">        "Path":  "C:\\Users\\samue\\Documents\\Projects\\Active\\MechLex_Visual_Admin_Fork\\qa\\workspaces\\shared-api-1784931636182\\history\\state-r14-20260724T222037731Z.json"</w:t>
        <w:br/>
        <w:t xml:space="preserve">    },</w:t>
        <w:br/>
        <w:t xml:space="preserve">    {</w:t>
        <w:br/>
        <w:t xml:space="preserve">        "Hash":  "2C6074C983401D0FDECADFD8D78F63D1B30016B0933A1E5F3A23ADA1B0FDE5EB",</w:t>
        <w:br/>
        <w:t xml:space="preserve">        "Path":  "C:\\Users\\samue\\Documents\\Projects\\Active\\MechLex_Visual_Admin_Fork\\qa\\workspaces\\shared-api-1784931636182\\history\\state-r15-20260724T222037762Z.json"</w:t>
        <w:br/>
        <w:t xml:space="preserve">    },</w:t>
        <w:br/>
        <w:t xml:space="preserve">    {</w:t>
        <w:br/>
        <w:t xml:space="preserve">        "Hash":  "FDD778AECD8EDF2FA2198C6A6AEA5EC3944A7A14FFE718E2C94550B4180E3C74",</w:t>
        <w:br/>
        <w:t xml:space="preserve">        "Path":  "C:\\Users\\samue\\Documents\\Projects\\Active\\MechLex_Visual_Admin_Fork\\qa\\workspaces\\shared-api-1784931636182\\history\\state-r16-20260724T222037794Z.json"</w:t>
        <w:br/>
        <w:t xml:space="preserve">    },</w:t>
        <w:br/>
        <w:t xml:space="preserve">    {</w:t>
        <w:br/>
        <w:t xml:space="preserve">        "Hash":  "689034B948A4C07CBBE043B56B7FE5C67B5BE72B23FB016A9A4E8F86E9727E8F",</w:t>
        <w:br/>
        <w:t xml:space="preserve">        "Path":  "C:\\Users\\samue\\Documents\\Projects\\Active\\MechLex_Visual_Admin_Fork\\qa\\workspaces\\shared-api-1784931636182\\history\\state-r17-20260724T222037822Z.json"</w:t>
        <w:br/>
        <w:t xml:space="preserve">    },</w:t>
        <w:br/>
        <w:t xml:space="preserve">    {</w:t>
        <w:br/>
        <w:t xml:space="preserve">        "Hash":  "59692D70E43ECFA643EAC6769C62AE6DCA51A23FC1BE60123B2E986F6F8D6674",</w:t>
        <w:br/>
        <w:t xml:space="preserve">        "Path":  "C:\\Users\\samue\\Documents\\Projects\\Active\\MechLex_Visual_Admin_Fork\\qa\\workspaces\\shared-api-1784931636182\\history\\state-r18-20260724T222037849Z.json"</w:t>
        <w:br/>
        <w:t xml:space="preserve">    },</w:t>
        <w:br/>
        <w:t xml:space="preserve">    {</w:t>
        <w:br/>
        <w:t xml:space="preserve">        "Hash":  "B726D81A5A835CDF186012054BFFBDAB517F86E1248D85859C1E0CBC7066E596",</w:t>
        <w:br/>
        <w:t xml:space="preserve">        "Path":  "C:\\Users\\samue\\Documents\\Projects\\Active\\MechLex_Visual_Admin_Fork\\qa\\workspaces\\shared-api-1784931636182\\history\\state-r19-20260724T222037873Z.json"</w:t>
        <w:br/>
        <w:t xml:space="preserve">    },</w:t>
        <w:br/>
        <w:t xml:space="preserve">    {</w:t>
        <w:br/>
        <w:t xml:space="preserve">        "Hash":  "9D5B962E1357A78E53D99D9C72EA940EA5484BB2E8DB340CD9B95EBD96B86AE7",</w:t>
        <w:br/>
        <w:t xml:space="preserve">        "Path":  "C:\\Users\\samue\\Documents\\Projects\\Active\\MechLex_Visual_Admin_Fork\\qa\\workspaces\\shared-api-1784931636182\\history\\state-r2-20260724T222037274Z.json"</w:t>
        <w:br/>
        <w:t xml:space="preserve">    },</w:t>
        <w:br/>
        <w:t xml:space="preserve">    {</w:t>
        <w:br/>
        <w:t xml:space="preserve">        "Hash":  "50101FE750D72DCD2A3A5D3B1BA5AF8C9A1F3FE5CAC9B1DBBA52A8C925A6E3B7",</w:t>
        <w:br/>
        <w:t xml:space="preserve">        "Path":  "C:\\Users\\samue\\Documents\\Projects\\Active\\MechLex_Visual_Admin_Fork\\qa\\workspaces\\shared-api-1784931636182\\history\\state-r20-20260724T222037905Z.json"</w:t>
        <w:br/>
        <w:t xml:space="preserve">    },</w:t>
        <w:br/>
        <w:t xml:space="preserve">    {</w:t>
        <w:br/>
        <w:t xml:space="preserve">        "Hash":  "82F77F18678A56ED71CD54C7580E6E36957A103A0709D8CAC8F91CDA549EB335",</w:t>
        <w:br/>
        <w:t xml:space="preserve">        "Path":  "C:\\Users\\samue\\Documents\\Projects\\Active\\MechLex_Visual_Admin_Fork\\qa\\workspaces\\shared-api-1784931636182\\history\\state-r21-20260724T222037932Z.json"</w:t>
        <w:br/>
        <w:t xml:space="preserve">    },</w:t>
        <w:br/>
        <w:t xml:space="preserve">    {</w:t>
        <w:br/>
        <w:t xml:space="preserve">        "Hash":  "49CD1BB8A62FD85D4F5598F042D268DA9278810A36F476D61E4572A6A9FD9C7D",</w:t>
        <w:br/>
        <w:t xml:space="preserve">        "Path":  "C:\\Users\\samue\\Documents\\Projects\\Active\\MechLex_Visual_Admin_Fork\\qa\\workspaces\\shared-api-1784931636182\\history\\state-r3-20260724T222037323Z.json"</w:t>
        <w:br/>
        <w:t xml:space="preserve">    },</w:t>
        <w:br/>
        <w:t xml:space="preserve">    {</w:t>
        <w:br/>
        <w:t xml:space="preserve">        "Hash":  "389AB5C3ED0FC04E644CF856CE212A0C2CE25002A4C83E44855D11D118CA74E1",</w:t>
        <w:br/>
        <w:t xml:space="preserve">        "Path":  "C:\\Users\\samue\\Documents\\Projects\\Active\\MechLex_Visual_Admin_Fork\\qa\\workspaces\\shared-api-1784931636182\\history\\state-r4-20260724T222037365Z.json"</w:t>
        <w:br/>
        <w:t xml:space="preserve">    },</w:t>
        <w:br/>
        <w:t xml:space="preserve">    {</w:t>
        <w:br/>
        <w:t xml:space="preserve">        "Hash":  "0E5CFBF2F6A9076BD216FA797040D95819FEC98C03F3416303B05E8A8EEA5B3D",</w:t>
        <w:br/>
        <w:t xml:space="preserve">        "Path":  "C:\\Users\\samue\\Documents\\Projects\\Active\\MechLex_Visual_Admin_Fork\\qa\\workspaces\\shared-api-1784931636182\\history\\state-r5-20260724T222037421Z.json"</w:t>
        <w:br/>
        <w:t xml:space="preserve">    },</w:t>
        <w:br/>
        <w:t xml:space="preserve">    {</w:t>
        <w:br/>
        <w:t xml:space="preserve">        "Hash":  "95A5342F8C07663D153134570EA8A9231BAC1A9A9E0D0358BEF9526BA0E5624C",</w:t>
        <w:br/>
        <w:t xml:space="preserve">        "Path":  "C:\\Users\\samue\\Documents\\Projects\\Active\\MechLex_Visual_Admin_Fork\\qa\\workspaces\\shared-api-1784931636182\\history\\state-r6-20260724T222037456Z.json"</w:t>
        <w:br/>
        <w:t xml:space="preserve">    },</w:t>
        <w:br/>
        <w:t xml:space="preserve">    {</w:t>
        <w:br/>
        <w:t xml:space="preserve">        "Hash":  "2E2F25E10D1E139FD661B976DC38AAA6502B31B5D1A8F084346ECC013A7D62DE",</w:t>
        <w:br/>
        <w:t xml:space="preserve">        "Path":  "C:\\Users\\samue\\Documents\\Projects\\Active\\MechLex_Visual_Admin_Fork\\qa\\workspaces\\shared-api-1784931636182\\history\\state-r7-20260724T222037481Z.json"</w:t>
        <w:br/>
        <w:t xml:space="preserve">    },</w:t>
        <w:br/>
        <w:t xml:space="preserve">    {</w:t>
        <w:br/>
        <w:t xml:space="preserve">        "Hash":  "9091AF74E164EAA424F832514AB971660E93FCC23CDA7A46C2BD4B98E3650434",</w:t>
        <w:br/>
        <w:t xml:space="preserve">        "Path":  "C:\\Users\\samue\\Documents\\Projects\\Active\\MechLex_Visual_Admin_Fork\\qa\\workspaces\\shared-api-1784931636182\\history\\state-r8-20260724T222037508Z.json"</w:t>
        <w:br/>
        <w:t xml:space="preserve">    },</w:t>
        <w:br/>
        <w:t xml:space="preserve">    {</w:t>
        <w:br/>
        <w:t xml:space="preserve">        "Hash":  "79E5D1376A700605C1455A331D8ABFF704F5E41E48FD03418541705DB3722D73",</w:t>
        <w:br/>
        <w:t xml:space="preserve">        "Path":  "C:\\Users\\samue\\Documents\\Projects\\Active\\MechLex_Visual_Admin_Fork\\qa\\workspaces\\shared-api-1784931636182\\history\\state-r9-20260724T222037538Z.json"</w:t>
        <w:br/>
        <w:t xml:space="preserve">    },</w:t>
        <w:br/>
        <w:t xml:space="preserve">    {</w:t>
        <w:br/>
        <w:t xml:space="preserve">        "Hash":  "111CD2AAE552A1EFF45FEC3EF7885ADBC87C7B9CCCA22BA9900F6D3714C66E0A",</w:t>
        <w:br/>
        <w:t xml:space="preserve">        "Path":  "C:\\Users\\samue\\Documents\\Projects\\Active\\MechLex_Visual_Admin_Fork\\????? ???? - MechLex_Visual_Admin_Fork\\app.js.docx"</w:t>
        <w:br/>
        <w:t xml:space="preserve">    },</w:t>
        <w:br/>
        <w:t xml:space="preserve">    {</w:t>
        <w:br/>
        <w:t xml:space="preserve">        "Hash":  "4077C82AC1E7AC827AE3C95D8C26B7F8E4652B06A8A079F930F5704FFAD9102F",</w:t>
        <w:br/>
        <w:t xml:space="preserve">        "Path":  "C:\\Users\\samue\\Documents\\Projects\\Active\\MechLex_Visual_Admin_Fork\\????? ???? - MechLex_Visual_Admin_Fork\\CHANGELOG_HE.txt.docx"</w:t>
        <w:br/>
        <w:t xml:space="preserve">    },</w:t>
        <w:br/>
        <w:t xml:space="preserve">    {</w:t>
        <w:br/>
        <w:t xml:space="preserve">        "Hash":  "2AD6CF8F79F9CD24C3BFDB47DC24044B3864C3A1AF0D09321C779F4E599B31F1",</w:t>
        <w:br/>
        <w:t xml:space="preserve">        "Path":  "C:\\Users\\samue\\Documents\\Projects\\Active\\MechLex_Visual_Admin_Fork\\????? ???? - MechLex_Visual_Admin_Fork\\index.html.docx"</w:t>
        <w:br/>
        <w:t xml:space="preserve">    },</w:t>
        <w:br/>
        <w:t xml:space="preserve">    {</w:t>
        <w:br/>
        <w:t xml:space="preserve">        "Hash":  "BB552E87C5F63BC119EDACE18E476940397A51774FA7E2CD7221AFDDCF5B4CD1",</w:t>
        <w:br/>
        <w:t xml:space="preserve">        "Path":  "C:\\Users\\samue\\Documents\\Projects\\Active\\MechLex_Visual_Admin_Fork\\????? ???? - MechLex_Visual_Admin_Fork\\MANIFEST_SHA256.txt.docx"</w:t>
        <w:br/>
        <w:t xml:space="preserve">    },</w:t>
        <w:br/>
        <w:t xml:space="preserve">    {</w:t>
        <w:br/>
        <w:t xml:space="preserve">        "Hash":  "5FBF4EF2CBFFD36A0B891D35EA029D403B59D3BCF1AF6C348A2FAFF75D3F27B9",</w:t>
        <w:br/>
        <w:t xml:space="preserve">        "Path":  "C:\\Users\\samue\\Documents\\Projects\\Active\\MechLex_Visual_Admin_Fork\\????? ???? - MechLex_Visual_Admin_Fork\\package.json.docx"</w:t>
        <w:br/>
        <w:t xml:space="preserve">    },</w:t>
        <w:br/>
        <w:t xml:space="preserve">    {</w:t>
        <w:br/>
        <w:t xml:space="preserve">        "Hash":  "E5EF63EE45CEB1F32F07B5BAB0C4DDBEF25889C98039B3822DE0C4E085AE0AED",</w:t>
        <w:br/>
        <w:t xml:space="preserve">        "Path":  "C:\\Users\\samue\\Documents\\Projects\\Active\\MechLex_Visual_Admin_Fork\\????? ???? - MechLex_Visual_Admin_Fork\\QUALITY_REPORT_HE.txt.docx"</w:t>
        <w:br/>
        <w:t xml:space="preserve">    },</w:t>
        <w:br/>
        <w:t xml:space="preserve">    {</w:t>
        <w:br/>
        <w:t xml:space="preserve">        "Hash":  "CFBB5B4AE97B92E03E030BE1FF47E7C69C4C908DB45E96AF26682C5FB49915BC",</w:t>
        <w:br/>
        <w:t xml:space="preserve">        "Path":  "C:\\Users\\samue\\Documents\\Projects\\Active\\MechLex_Visual_Admin_Fork\\????? ???? - MechLex_Visual_Admin_Fork\\README_HE.txt.docx"</w:t>
        <w:br/>
        <w:t xml:space="preserve">    },</w:t>
        <w:br/>
        <w:t xml:space="preserve">    {</w:t>
        <w:br/>
        <w:t xml:space="preserve">        "Hash":  "4FADD52793B1C39DB525ADAAA7E6DC9A7E6D7DE1E9EB6CD89D9AD1ADBECE2D76",</w:t>
        <w:br/>
        <w:t xml:space="preserve">        "Path":  "C:\\Users\\samue\\Documents\\Projects\\Active\\MechLex_Visual_Admin_Fork\\????? ???? - MechLex_Visual_Admin_Fork\\SHARED_DATA_PATH.txt.docx"</w:t>
        <w:br/>
        <w:t xml:space="preserve">    },</w:t>
        <w:br/>
        <w:t xml:space="preserve">    {</w:t>
        <w:br/>
        <w:t xml:space="preserve">        "Hash":  "80BD45FBC890A2A23C6E72D3E63E2E5B8AC79F5226800BC17D29CA0A6826867A",</w:t>
        <w:br/>
        <w:t xml:space="preserve">        "Path":  "C:\\Users\\samue\\Documents\\Projects\\Active\\MechLex_Visual_Admin_Fork\\????? ???? - MechLex_Visual_Admin_Fork\\START_MECHLEX.bat.docx"</w:t>
        <w:br/>
        <w:t xml:space="preserve">    },</w:t>
        <w:br/>
        <w:t xml:space="preserve">    {</w:t>
        <w:br/>
        <w:t xml:space="preserve">        "Hash":  "78580CBC9D2E117BF179C348B60EEDE9189C5792C991CB10CCB8A6B7A5BF830A",</w:t>
        <w:br/>
        <w:t xml:space="preserve">        "Path":  "C:\\Users\\samue\\Documents\\Projects\\Active\\MechLex_Visual_Admin_Fork\\????? ???? - MechLex_Visual_Admin_Fork\\style.css.docx"</w:t>
        <w:br/>
        <w:t xml:space="preserve">    },</w:t>
        <w:br/>
        <w:t xml:space="preserve">    {</w:t>
        <w:br/>
        <w:t xml:space="preserve">        "Hash":  "030A81765578883728DE35690CF828F41E465B7D18D3D0623A18233BF1C20B84",</w:t>
        <w:br/>
        <w:t xml:space="preserve">        "Path":  "C:\\Users\\samue\\Documents\\Projects\\Active\\MechLex_Visual_Admin_Fork\\????? ???? - MechLex_Visual_Admin_Fork\\TEST_REPORT_HE.txt.docx"</w:t>
        <w:br/>
        <w:t xml:space="preserve">    },</w:t>
        <w:br/>
        <w:t xml:space="preserve">    {</w:t>
        <w:br/>
        <w:t xml:space="preserve">        "Hash":  "B9C5991749F17A668F7C81F18597A2078C6FC27577FA136386421DDFBC244B9F",</w:t>
        <w:br/>
        <w:t xml:space="preserve">        "Path":  "C:\\Users\\samue\\Documents\\Projects\\Active\\MechLex_Visual_Admin_Fork\\????? ???? - MechLex_Visual_Admin_Fork\\VERSION.txt.docx"</w:t>
        <w:br/>
        <w:t xml:space="preserve">    },</w:t>
        <w:br/>
        <w:t xml:space="preserve">    {</w:t>
        <w:br/>
        <w:t xml:space="preserve">        "Hash":  "D41A0C4A117DE8CB5F5348FC1F725B864F1F6ECE8B6AEAF98CC3E3A9958A571B",</w:t>
        <w:br/>
        <w:t xml:space="preserve">        "Path":  "C:\\Users\\samue\\Documents\\Projects\\Active\\MechLex_Visual_Admin_Fork\\????? ???? - MechLex_Visual_Admin_Fork\\??????_?????.txt.docx"</w:t>
        <w:br/>
        <w:t xml:space="preserve">    },</w:t>
        <w:br/>
        <w:t xml:space="preserve">    {</w:t>
        <w:br/>
        <w:t xml:space="preserve">        "Hash":  "D190693705078867BFCA3C1FB07BED74EFF3E21D03F56784C606818D3F6DB58E",</w:t>
        <w:br/>
        <w:t xml:space="preserve">        "Path":  "C:\\Users\\samue\\Documents\\Projects\\Active\\MechLex_Visual_Admin_Fork\\????? ???? - MechLex_Visual_Admin_Fork\\backups\\content-backup-initial.json.docx"</w:t>
        <w:br/>
        <w:t xml:space="preserve">    },</w:t>
        <w:br/>
        <w:t xml:space="preserve">    {</w:t>
        <w:br/>
        <w:t xml:space="preserve">        "Hash":  "D32BE88AFB46D7FE98630E74348F06193D9B67EA99D32BF74085BB9C730D4BBA",</w:t>
        <w:br/>
        <w:t xml:space="preserve">        "Path":  "C:\\Users\\samue\\Documents\\Projects\\Active\\MechLex_Visual_Admin_Fork\\????? ???? - MechLex_Visual_Admin_Fork\\backups\\full-admin-backup-initial.json.docx"</w:t>
        <w:br/>
        <w:t xml:space="preserve">    },</w:t>
        <w:br/>
        <w:t xml:space="preserve">    {</w:t>
        <w:br/>
        <w:t xml:space="preserve">        "Hash":  "E84026A111D4306FDD3015A7D3232C71EEC717C012293F6595D2514AD4E52CCF",</w:t>
        <w:br/>
        <w:t xml:space="preserve">        "Path":  "C:\\Users\\samue\\Documents\\Projects\\Active\\MechLex_Visual_Admin_Fork\\????? ???? - MechLex_Visual_Admin_Fork\\core\\boot.js.docx"</w:t>
        <w:br/>
        <w:t xml:space="preserve">    },</w:t>
        <w:br/>
        <w:t xml:space="preserve">    {</w:t>
        <w:br/>
        <w:t xml:space="preserve">        "Hash":  "0E8A1841F6CF4E86455ED5B91A4AB45852E53FF189051B5084BD2623959FBF02",</w:t>
        <w:br/>
        <w:t xml:space="preserve">        "Path":  "C:\\Users\\samue\\Documents\\Projects\\Active\\MechLex_Visual_Admin_Fork\\????? ???? - MechLex_Visual_Admin_Fork\\core\\inline-editor.js.docx"</w:t>
        <w:br/>
        <w:t xml:space="preserve">    },</w:t>
        <w:br/>
        <w:t xml:space="preserve">    {</w:t>
        <w:br/>
        <w:t xml:space="preserve">        "Hash":  "C187159C16C1727D8E9A441B0CCEA2C9D790AFA033F629F7DDAE2425D16D4F00",</w:t>
        <w:br/>
        <w:t xml:space="preserve">        "Path":  "C:\\Users\\samue\\Documents\\Projects\\Active\\MechLex_Visual_Admin_Fork\\????? ???? - MechLex_Visual_Admin_Fork\\core\\integrity.js.docx"</w:t>
        <w:br/>
        <w:t xml:space="preserve">    },</w:t>
        <w:br/>
        <w:t xml:space="preserve">    {</w:t>
        <w:br/>
        <w:t xml:space="preserve">        "Hash":  "FFCD46709A88D722E081B3347E07E9442FAB49BF36C7861A8DA42F4338AD4815",</w:t>
        <w:br/>
        <w:t xml:space="preserve">        "Path":  "C:\\Users\\samue\\Documents\\Projects\\Active\\MechLex_Visual_Admin_Fork\\????? ???? - MechLex_Visual_Admin_Fork\\core\\persistence.js.docx"</w:t>
        <w:br/>
        <w:t xml:space="preserve">    },</w:t>
        <w:br/>
        <w:t xml:space="preserve">    {</w:t>
        <w:br/>
        <w:t xml:space="preserve">        "Hash":  "32A8BE126DE901026B7278DF79D913AD1CE0E9458269C966EB4A913083345E3A",</w:t>
        <w:br/>
        <w:t xml:space="preserve">        "Path":  "C:\\Users\\samue\\Documents\\Projects\\Active\\MechLex_Visual_Admin_Fork\\????? ???? - MechLex_Visual_Admin_Fork\\core\\shared-sync.js.docx"</w:t>
        <w:br/>
        <w:t xml:space="preserve">    },</w:t>
        <w:br/>
        <w:t xml:space="preserve">    {</w:t>
        <w:br/>
        <w:t xml:space="preserve">        "Hash":  "8B227370CCC78B49B64D285447F4AB4BBF55FA080C38E99095EC2C55756F038D",</w:t>
        <w:br/>
        <w:t xml:space="preserve">        "Path":  "C:\\Users\\samue\\Documents\\Projects\\Active\\MechLex_Visual_Admin_Fork\\????? ???? - MechLex_Visual_Admin_Fork\\core\\start-local-server.ps1.docx"</w:t>
        <w:br/>
        <w:t xml:space="preserve">    },</w:t>
        <w:br/>
        <w:t xml:space="preserve">    {</w:t>
        <w:br/>
        <w:t xml:space="preserve">        "Hash":  "C0430D3657869E91D53B34EB34C626F5520BC897A42E4C14BCEE648F30757569",</w:t>
        <w:br/>
        <w:t xml:space="preserve">        "Path":  "C:\\Users\\samue\\Documents\\Projects\\Active\\MechLex_Visual_Admin_Fork\\????? ???? - MechLex_Visual_Admin_Fork\\data\\mechlex-data.js.docx"</w:t>
        <w:br/>
        <w:t xml:space="preserve">    },</w:t>
        <w:br/>
        <w:t xml:space="preserve">    {</w:t>
        <w:br/>
        <w:t xml:space="preserve">        "Hash":  "206385F349B931FF7786DEE58EF3AB9859AC62B25C7D9B2264DA724A60040CB3",</w:t>
        <w:br/>
        <w:t xml:space="preserve">        "Path":  "C:\\Users\\samue\\Documents\\Projects\\Active\\MechLex_Visual_Admin_Fork\\????? ???? - MechLex_Visual_Admin_Fork\\images\\catalog.js.docx"</w:t>
        <w:br/>
        <w:t xml:space="preserve">    },</w:t>
        <w:br/>
        <w:t xml:space="preserve">    {</w:t>
        <w:br/>
        <w:t xml:space="preserve">        "Hash":  "E60077AA8400467F9877E34F3E482C0D9B2429AE59B4DF70B55F01F0C75E3890",</w:t>
        <w:br/>
        <w:t xml:space="preserve">        "Path":  "C:\\Users\\samue\\Documents\\Projects\\Active\\MechLex_Visual_Admin_Fork\\????? ???? - MechLex_Visual_Admin_Fork\\images\\mechlex-icon.svg.docx"</w:t>
        <w:br/>
        <w:t xml:space="preserve">    },</w:t>
        <w:br/>
        <w:t xml:space="preserve">    {</w:t>
        <w:br/>
        <w:t xml:space="preserve">        "Hash":  "0CD31EF8900764791D8522958FBEF073B5D1D9C6FB2D1DF6F99FF199D142BFA5",</w:t>
        <w:br/>
        <w:t xml:space="preserve">        "Path":  "C:\\Users\\samue\\Documents\\Projects\\Active\\MechLex_Visual_Admin_Fork\\????? ???? - MechLex_Visual_Admin_Fork\\images\\README_IMAGES.txt.docx"</w:t>
        <w:br/>
        <w:t xml:space="preserve">    },</w:t>
        <w:br/>
        <w:t xml:space="preserve">    {</w:t>
        <w:br/>
        <w:t xml:space="preserve">        "Hash":  "30A67438D133CC6D8C7A796E715F2807ABEEB7A59858679C7A8520F576FC26EC",</w:t>
        <w:br/>
        <w:t xml:space="preserve">        "Path":  "C:\\Users\\samue\\Documents\\Projects\\Active\\MechLex_Visual_Admin_Fork\\????? ???? - MechLex_Visual_Admin_Fork\\tests\\browser-layout.cjs.docx"</w:t>
        <w:br/>
        <w:t xml:space="preserve">    },</w:t>
        <w:br/>
        <w:t xml:space="preserve">    {</w:t>
        <w:br/>
        <w:t xml:space="preserve">        "Hash":  "0FE3E581B3FA87B5A03F73D152763CF4D43366353DC5199CB4429B237D9BC7BC",</w:t>
        <w:br/>
        <w:t xml:space="preserve">        "Path":  "C:\\Users\\samue\\Documents\\Projects\\Active\\MechLex_Visual_Admin_Fork\\????? ???? - MechLex_Visual_Admin_Fork\\tests\\browser-smoke.cjs.docx"</w:t>
        <w:br/>
        <w:t xml:space="preserve">    },</w:t>
        <w:br/>
        <w:t xml:space="preserve">    {</w:t>
        <w:br/>
        <w:t xml:space="preserve">        "Hash":  "D8A3619B92E6A11B0724B222C270710C055D45827E60662D45E90B21652FF95D",</w:t>
        <w:br/>
        <w:t xml:space="preserve">        "Path":  "C:\\Users\\samue\\Documents\\Projects\\Active\\MechLex_Visual_Admin_Fork\\????? ???? - MechLex_Visual_Admin_Fork\\tests\\build-manifest.cjs.docx"</w:t>
        <w:br/>
        <w:t xml:space="preserve">    },</w:t>
        <w:br/>
        <w:t xml:space="preserve">    {</w:t>
        <w:br/>
        <w:t xml:space="preserve">        "Hash":  "38699EB5919D9678C9CD5A7BEBB8B28FAA6DF17A8E0CF9379E507EE02BEB68FE",</w:t>
        <w:br/>
        <w:t xml:space="preserve">        "Path":  "C:\\Users\\samue\\Documents\\Projects\\Active\\MechLex_Visual_Admin_Fork\\????? ???? - MechLex_Visual_Admin_Fork\\tests\\build-word-backup.py.docx"</w:t>
        <w:br/>
        <w:t xml:space="preserve">    },</w:t>
        <w:br/>
        <w:t xml:space="preserve">    {</w:t>
        <w:br/>
        <w:t xml:space="preserve">        "Hash":  "01670AEDCB7C238E393B04EC17F1F671E5463B650F772F08A6A37516A574080B",</w:t>
        <w:br/>
        <w:t xml:space="preserve">        "Path":  "C:\\Users\\samue\\Documents\\Projects\\Active\\MechLex_Visual_Admin_Fork\\????? ???? - MechLex_Visual_Admin_Fork\\tests\\README_HE.txt.docx"</w:t>
        <w:br/>
        <w:t xml:space="preserve">    },</w:t>
        <w:br/>
        <w:t xml:space="preserve">    {</w:t>
        <w:br/>
        <w:t xml:space="preserve">        "Hash":  "824A0135B2CA642830CA7B3F0D1A95E92EF2BA9B360F6BD496B8519B1E941E62",</w:t>
        <w:br/>
        <w:t xml:space="preserve">        "Path":  "C:\\Users\\samue\\Documents\\Projects\\Active\\MechLex_Visual_Admin_Fork\\????? ???? - MechLex_Visual_Admin_Fork\\tests\\shared-sync.cjs.docx"</w:t>
        <w:br/>
        <w:t xml:space="preserve">    },</w:t>
        <w:br/>
        <w:t xml:space="preserve">    {</w:t>
        <w:br/>
        <w:t xml:space="preserve">        "Hash":  "E7B649C0F10C32728F9127D1228C2D8A07CFC4D38319AA70F22C813F4C4529A2",</w:t>
        <w:br/>
        <w:t xml:space="preserve">        "Path":  "C:\\Users\\samue\\Documents\\Projects\\Active\\MechLex_Visual_Admin_Fork\\????? ???? - MechLex_Visual_Admin_Fork\\tests\\validate-project.cjs.docx"</w:t>
        <w:br/>
        <w:t xml:space="preserve">    }</w:t>
        <w:br/>
        <w:t>]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