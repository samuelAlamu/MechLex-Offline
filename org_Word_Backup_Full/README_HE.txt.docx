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Backup File: README_HE.txt</w:t>
        <w:br/>
        <w:br/>
        <w:t>MECHLEX 10.1.0 — מילון הנדסי אופליין עם עריכת אדמין חזותית</w:t>
        <w:br/>
        <w:t>========================================================</w:t>
        <w:br/>
        <w:br/>
        <w:t>מטרת המסמך</w:t>
        <w:br/>
        <w:t>-----------</w:t>
        <w:br/>
        <w:t>README זה הוא נקודת הכניסה הרשמית לפרויקט. הוא מרכז את מבנה המערכת, אופן ההפעלה,</w:t>
        <w:br/>
        <w:t>הרשאות הניהול, שכבות השמירה והגיבוי, כללי הוספת תמונות, שדרוג גרסאות והנחיות להמשך</w:t>
        <w:br/>
        <w:t>פיתוח בלי להתחיל מחדש ובלי לפגוע בנתונים קיימים.</w:t>
        <w:br/>
        <w:br/>
        <w:t>לפני שינוי עתידי בפרויקט יש לקרוא, לפי הסדר:</w:t>
        <w:br/>
        <w:t>1. README_HE.txt</w:t>
        <w:br/>
        <w:t>2. VERSION.txt</w:t>
        <w:br/>
        <w:t>3. CHANGELOG_HE.txt</w:t>
        <w:br/>
        <w:t>4. TEST_REPORT_HE.txt</w:t>
        <w:br/>
        <w:t>5. קובצי המקור הרלוונטיים</w:t>
        <w:br/>
        <w:br/>
        <w:t>אין להשתמש במסמכי Word שבתיקיית "גיבוי וורד" כמקור להרצת המערכת או לעריכת הקוד.</w:t>
        <w:br/>
        <w:t>מסמכי Word הם עותק תיעודי בלבד. קובצי המקור הרגילים הם מקור האמת.</w:t>
        <w:br/>
        <w:br/>
        <w:t>מה המערכת עושה</w:t>
        <w:br/>
        <w:t>---------------</w:t>
        <w:br/>
        <w:t>MechLex הוא מילון ידע הנדסי אינטראקטיבי, עברי ו-RTL, המיועד לעבודה אופליין במחשב נייח</w:t>
        <w:br/>
        <w:t>עם מסך גדול. המערכת מאפשרת:</w:t>
        <w:br/>
        <w:t>- ניווט לפי תחום, תת-תחום ותת-תת-תחום.</w:t>
        <w:br/>
        <w:t>- חיפוש לפי שם, שם באנגלית, קוד, סימון, תקן, תגית או מילת מפתח.</w:t>
        <w:br/>
        <w:t>- תצוגת מושגים הכוללת הגדרה מקצועית, תמונה, נוסחה, משתנים, תקנים, שימושים,</w:t>
        <w:br/>
        <w:t xml:space="preserve">  שיקולי ייצור, שיטות בחינה, דוגמאות ומושגים קשורים.</w:t>
        <w:br/>
        <w:t>- מועדפים, מצב למידה והיסטוריית צפייה לכל משתמש במחשב ובדפדפן שלו.</w:t>
        <w:br/>
        <w:t>- ניהול תוכן והרשאת אדמין חזותית מובנית בממשק, ללא צורך בסיסמאות. (הכניסה למצב עריכה פתוחה לכולם).</w:t>
        <w:br/>
        <w:t>- עבודה ללא אינטרנט וללא שירות ענן.</w:t>
        <w:br/>
        <w:br/>
        <w:t>סביבת העבודה המיועדת</w:t>
        <w:br/>
        <w:t>---------------------</w:t>
        <w:br/>
        <w:t>- Windows 10 או Windows 11.</w:t>
        <w:br/>
        <w:t>- Microsoft Edge 95 (דפדפן דפולטי בארגון) או Google Chrome מקביל מ-2021.</w:t>
        <w:br/>
        <w:t>- מסך מחשב נייח; מומלץ 1920×1080 ומעלה.</w:t>
        <w:br/>
        <w:t>- מיועד לשימוש במצב offline ברשת פנימית בארגון (LAN), שבו אין גישה לאינטרנט כלל.</w:t>
        <w:br/>
        <w:t>- כל משתמש עובד עם עותק מקומי של תיקיית הפרויקט במחשב שלו, אלא אם הארגון בוחר</w:t>
        <w:br/>
        <w:t xml:space="preserve">  בהמשך לפרוס את המערכת על שרת פנימי.</w:t>
        <w:br/>
        <w:br/>
        <w:t>מבנה התיקייה</w:t>
        <w:br/>
        <w:t>------------</w:t>
        <w:br/>
        <w:t>MechLex_Offline_Clear/</w:t>
        <w:br/>
        <w:t>│</w:t>
        <w:br/>
        <w:t>├─ index.html</w:t>
        <w:br/>
        <w:t>│  מבנה המסכים, חלונות המושגים, מרכז הניהול וסדר טעינת הסקריפטים.</w:t>
        <w:br/>
        <w:t>│</w:t>
        <w:br/>
        <w:t>├─ app.js</w:t>
        <w:br/>
        <w:t>│  הלוגיקה הראשית: הצגת הקטלוג, חיפוש, סינון, התקדמות, עריכת מושגים ותחומים,</w:t>
        <w:br/>
        <w:t>│  גיבוי, שחזור, ייצוא ופעולות המשתמש.</w:t>
        <w:br/>
        <w:t>│</w:t>
        <w:br/>
        <w:t>├─ style.css</w:t>
        <w:br/>
        <w:t>│  כל עיצוב ה-UI/UX, RTL, התאמה למסך גדול, אנימציות, נגישות ותאימות לדפדפנים ישנים.</w:t>
        <w:br/>
        <w:t>│</w:t>
        <w:br/>
        <w:t>├─ START_MECHLEX.bat</w:t>
        <w:br/>
        <w:t>│  קובץ ההפעלה המומלץ. מפעיל שרת מקומי אופליין ופותח את המילון בדפדפן.</w:t>
        <w:br/>
        <w:t>│</w:t>
        <w:br/>
        <w:t>├─ package.json</w:t>
        <w:br/>
        <w:t>│  פקודות שער האיכות ותלות הפיתוח Playwright. אינו נדרש להפעלת המילון אצל משתמש רגיל.</w:t>
        <w:br/>
        <w:t>│</w:t>
        <w:br/>
        <w:t>├─ README_HE.txt</w:t>
        <w:br/>
        <w:t>│  המסמך הנוכחי — מדריך הפרויקט והמשך התחזוקה.</w:t>
        <w:br/>
        <w:t>│</w:t>
        <w:br/>
        <w:t>├─ VERSION.txt</w:t>
        <w:br/>
        <w:t>│  גרסת החבילה וסכמת הנתונים.</w:t>
        <w:br/>
        <w:t>│</w:t>
        <w:br/>
        <w:t>├─ CHANGELOG_HE.txt</w:t>
        <w:br/>
        <w:t>│  היסטוריית שינויים לפי גרסה.</w:t>
        <w:br/>
        <w:t>│</w:t>
        <w:br/>
        <w:t>├─ TEST_REPORT_HE.txt</w:t>
        <w:br/>
        <w:t>│  בדיקות שבוצעו ותרחישי קבלה מומלצים.</w:t>
        <w:br/>
        <w:t>│</w:t>
        <w:br/>
        <w:t>├─ MANIFEST_SHA256.txt</w:t>
        <w:br/>
        <w:t>│  חתימות SHA-256 של קובצי המקור התפעוליים לצורך בדיקת שלמות.</w:t>
        <w:br/>
        <w:t>│</w:t>
        <w:br/>
        <w:t>├─ הוראות_התקנה.txt</w:t>
        <w:br/>
        <w:t>│  הוראות קצרות להתקנה ולהפעלה במחשב משתמש.</w:t>
        <w:br/>
        <w:t>│</w:t>
        <w:br/>
        <w:t>├─ core/</w:t>
        <w:br/>
        <w:t>│  ├─ boot.js</w:t>
        <w:br/>
        <w:t>│  │  אתחול יחיד ומבוקר של המערכת לאחר שכל שכבות הקוד נטענו.</w:t>
        <w:br/>
        <w:t>│  ├─ integrity.js</w:t>
        <w:br/>
        <w:t>│  │  ולידציה, מניעת כפילויות, בדיקת שלמות קטלוג, ניקוי קישורים ושמירת עקביות.</w:t>
        <w:br/>
        <w:t>│  ├─ persistence.js</w:t>
        <w:br/>
        <w:t>│  │  שמירה ישירה לתיקייה המשותפת (Shared Folder) דרך שרת מקומי, ולידציית גרסאות וגיבוי אוטומטי.</w:t>
        <w:br/>
        <w:t>│  └─ start-local-server.ps1</w:t>
        <w:br/>
        <w:t>│     שרת HTTP מקומי על 127.0.0.1:8765. אינו משתמש באינטרנט ואינו נחשף לרשת.</w:t>
        <w:br/>
        <w:t>│</w:t>
        <w:br/>
        <w:t>├─ data/</w:t>
        <w:br/>
        <w:t>│  └─ mechlex-data.js</w:t>
        <w:br/>
        <w:t>│     (קובץ לגאסי). מסד הנתונים הנוכחי יושב בתיקייה חיצונית: MechLex_Shared_Data_Simulation/state.json.</w:t>
        <w:br/>
        <w:t>│</w:t>
        <w:br/>
        <w:t>├─ images/</w:t>
        <w:br/>
        <w:t>│  ├─ catalog.js</w:t>
        <w:br/>
        <w:t>│  │  רשימת שמות קובצי התמונות שהתוכנה רשאית לחפש בתיקייה.</w:t>
        <w:br/>
        <w:t>│  ├─ README_IMAGES.txt</w:t>
        <w:br/>
        <w:t>│  │  הוראות להוספת תמונות אופליין.</w:t>
        <w:br/>
        <w:t>│  ├─ mechlex-icon.svg</w:t>
        <w:br/>
        <w:t>│  │  סמל מקומי לכרטיסיית הדפדפן.</w:t>
        <w:br/>
        <w:t>│  └─ קובצי התמונות בפועל</w:t>
        <w:br/>
        <w:t>│</w:t>
        <w:br/>
        <w:t>├─ backups/</w:t>
        <w:br/>
        <w:t>│  ├─ content-backup-initial.json</w:t>
        <w:br/>
        <w:t>│  │  גיבוי תוכן התחלתי.</w:t>
        <w:br/>
        <w:t>│  └─ full-admin-backup-initial.json</w:t>
        <w:br/>
        <w:t>│     גיבוי מערכת מלא התחלתי.</w:t>
        <w:br/>
        <w:t>│</w:t>
        <w:br/>
        <w:t>├─ tests/</w:t>
        <w:br/>
        <w:t>│  ├─ validate-project.cjs</w:t>
        <w:br/>
        <w:t>│  │  שער סטטי: תחביר, מבנה, גרסאות, נתונים, משאבים ומניפסט.</w:t>
        <w:br/>
        <w:t>│  ├─ browser-smoke.cjs</w:t>
        <w:br/>
        <w:t>│  │  שער דפדפן מקצה לקצה בפרופיל מבודד.</w:t>
        <w:br/>
        <w:t>│  ├─ build-word-backup.py</w:t>
        <w:br/>
        <w:t>│  │  בנייה והשוואה אוטומטית של עותקי Word לפי היררכיית המקור.</w:t>
        <w:br/>
        <w:t>│  └─ README_HE.txt</w:t>
        <w:br/>
        <w:t>│     הוראות למפתחים להרצת שערי האיכות.</w:t>
        <w:br/>
        <w:t>│</w:t>
        <w:br/>
        <w:t>└─ גיבוי וורד/</w:t>
        <w:br/>
        <w:t xml:space="preserve">   עותק תיעודי של כל קובצי הקוד, הנתונים והתיעוד בפורמט Word, באותה היררכיית</w:t>
        <w:br/>
        <w:t xml:space="preserve">   תיקיות. הקוד במסמכים מופיע ללא כותרות, הערות חדשות, מספור עמודים או תוכן נוסף.</w:t>
        <w:br/>
        <w:br/>
        <w:t>הפעלה נכונה</w:t>
        <w:br/>
        <w:t>-----------</w:t>
        <w:br/>
        <w:t>1. חלצו או העתיקו את כל תיקיית הפרויקט למיקום קבוע במחשב.</w:t>
        <w:br/>
        <w:t>2. אין להוציא את index.html מהתיקייה ואין לשנות את שמות התיקיות core, data,</w:t>
        <w:br/>
        <w:t xml:space="preserve">   images או backups.</w:t>
        <w:br/>
        <w:t>3. הפעילו בלחיצה כפולה את START_MECHLEX.bat.</w:t>
        <w:br/>
        <w:t>4. המילון ייפתח בכתובת:</w:t>
        <w:br/>
        <w:t xml:space="preserve">   http://127.0.0.1:8765/index.html</w:t>
        <w:br/>
        <w:t>5. יש להשאיר את חלון PowerShell הממוזער פתוח בזמן העבודה.</w:t>
        <w:br/>
        <w:t>6. לסיום אפשר לסגור את חלון הדפדפן ואת חלון PowerShell.</w:t>
        <w:br/>
        <w:br/>
        <w:t>אפשר ליצור קיצור דרך של START_MECHLEX.bat על שולחן העבודה ולשנות את שמו ל:</w:t>
        <w:br/>
        <w:t>MechLex — מילון הנדסי</w:t>
        <w:br/>
        <w:br/>
        <w:t>אין לפתוח את index.html ישירות כ-file:// לשימוש שוטף. פתיחה ישירה עלולה לגרום למגבלות</w:t>
        <w:br/>
        <w:t>אבטחה של Edge, להפרדת אזורי אחסון ולפעולות שאינן מגיבות באופן עקבי.</w:t>
        <w:br/>
        <w:br/>
        <w:t>מה עושה START_MECHLEX.bat</w:t>
        <w:br/>
        <w:t>-------------------------</w:t>
        <w:br/>
        <w:t>- מפעיל שרת מקומי בלבד על המחשב הנוכחי.</w:t>
        <w:br/>
        <w:t>- פותח את המילון ב-Edge או בדפדפן ברירת המחדל.</w:t>
        <w:br/>
        <w:t>- אינו שולח מידע לאינטרנט.</w:t>
        <w:br/>
        <w:t>- אינו דורש התקנה או הרשאות שרת ארגוניות.</w:t>
        <w:br/>
        <w:t>- אם פורט 8765 כבר מריץ את MechLex, הוא משתמש במופע הקיים; אם שירות אחר תופס את הפורט, נבחר אוטומטית פורט פנוי סמוך.</w:t>
        <w:br/>
        <w:br/>
        <w:t>סדר טעינת הקוד — אין לשנות ללא בדיקה</w:t>
        <w:br/>
        <w:t>------------------------------------</w:t>
        <w:br/>
        <w:t>index.html טוען את הקבצים בסדר הבא:</w:t>
        <w:br/>
        <w:t>1. data/mechlex-data.js</w:t>
        <w:br/>
        <w:t>2. images/catalog.js</w:t>
        <w:br/>
        <w:t>3. app.js</w:t>
        <w:br/>
        <w:t>4. core/integrity.js</w:t>
        <w:br/>
        <w:t>5. core/persistence.js</w:t>
        <w:br/>
        <w:t>6. core/boot.js</w:t>
        <w:br/>
        <w:br/>
        <w:t>boot.js חייב להיטען אחרון. שינוי הסדר עלול לגרום לכך שהמערכת תוצג אך לא תגיב.</w:t>
        <w:br/>
        <w:t>לאחר שינוי שם קובץ, נתיב או גרסת cache ב-index.html יש לבדוק שכל הקבצים נטענים ללא</w:t>
        <w:br/>
        <w:t>שגיאות Console.</w:t>
        <w:br/>
        <w:br/>
        <w:t>חוויית המשתמש הרגיל</w:t>
        <w:br/>
        <w:t>-------------------</w:t>
        <w:br/>
        <w:t>המשתמש הרגיל יכול:</w:t>
        <w:br/>
        <w:t>- לבחור תחום או רמה בהיררכיה.</w:t>
        <w:br/>
        <w:t>- לחפש ולמיין מושגים.</w:t>
        <w:br/>
        <w:t>- לעבור בין תצוגת כרטיסים לתצוגת רשימה.</w:t>
        <w:br/>
        <w:t>- לפתוח מושג, להציג תמונה והגדרה ולהדפיס או לייצא אותו.</w:t>
        <w:br/>
        <w:t>- להוסיף מושגים למועדפים.</w:t>
        <w:br/>
        <w:t>- לסמן מצב למידה: טרם התחלתי, בתהליך או נלמד.</w:t>
        <w:br/>
        <w:t>- להשתמש במסלול "הפתיעו אותי" למעבר אקראי בין מושגים ללא חזרה באותו מחזור.</w:t>
        <w:br/>
        <w:t>- להוריד ולטעון קובץ מצב אישי הכולל מועדפים, התקדמות, היסטוריה והעדפות תצוגה.</w:t>
        <w:br/>
        <w:t>- לעבור בין מצב בהיר לכהה.</w:t>
        <w:br/>
        <w:br/>
        <w:t>הרשאות ומרכז הניהול</w:t>
        <w:br/>
        <w:t>-------------------</w:t>
        <w:br/>
        <w:t>הגישה למצב עריכה פתוחה לכל משתמש בארגון שרץ על התיקייה המשותפת.</w:t>
        <w:br/>
        <w:t xml:space="preserve">אין צורך בהזנת קוד (PIN) כדי לערוך את המילון. </w:t>
        <w:br/>
        <w:br/>
        <w:t>שלבי עריכה:</w:t>
        <w:br/>
        <w:t>1. לחצו על הכפתור "מעבר למצב עריכה" (או על כפתור ⚙️) בתפריט הראשי.</w:t>
        <w:br/>
        <w:t>2. אשרו את אזהרת העריכה הקופצת שמבהירה כי השינויים יהיו גלויים לכל המשתמשים.</w:t>
        <w:br/>
        <w:t xml:space="preserve">3. כעת, יופיע באנר "מצב עריכה פעיל" בראש המסך. </w:t>
        <w:br/>
        <w:t>4. ניתן ללחוץ על כפתור העיפרון (✎) ליד כל מושג או תחום כדי לערוך אותו ישירות.</w:t>
        <w:br/>
        <w:t>5. לניהול מתקדם של נתונים, עיצוב וגיבויים, יש להיכנס למרכז הניהול תחת "הגדרות מתקדמות".</w:t>
        <w:br/>
        <w:br/>
        <w:t>כדי לצאת ממצב עריכה, לחצו על "יציאה ממצב עריכה" בבאנר העליון.</w:t>
        <w:br/>
        <w:br/>
        <w:t>ניהול מושגים</w:t>
        <w:br/>
        <w:t>- ליצור מושג חדש דרך מרכז הניהול (הקוד נוצר אוטומטית לפי קידומת התחום).</w:t>
        <w:br/>
        <w:t>- לערוך מושג קיים באמצעות כפתור העריכה החזותי שלידו.</w:t>
        <w:br/>
        <w:t>- לשייך מושג ישירות לתחום, לתת-תחום או לתת-תת-תחום.</w:t>
        <w:br/>
        <w:t>- לערוך הגדרה עשירה עם כותרות, הדגשה, רשימות וציטוט.</w:t>
        <w:br/>
        <w:t>- לקשר מושגים קשורים לפי קוד או שם.</w:t>
        <w:br/>
        <w:t>- לציין שם קובץ תמונה מתיקיית images (ראו סעיף צירוף תמונות).</w:t>
        <w:br/>
        <w:br/>
        <w:t>ניהול תחומים והיררכיה</w:t>
        <w:br/>
        <w:t>- ליצור ולערוך תחום במרכז הניהול.</w:t>
        <w:br/>
        <w:t>- לקבוע שם, שם באנגלית, קידומת קוד, סמל, צבע ותיאור.</w:t>
        <w:br/>
        <w:t>- ליצור תתי-תחומים ותתי-תתי-תחומים.</w:t>
        <w:br/>
        <w:t>- למחוק תחום וכל תוכנו.</w:t>
        <w:br/>
        <w:br/>
        <w:t>תצוגה ו-UI/UX (מתקדם)</w:t>
        <w:br/>
        <w:t>- שינוי צבע ראשי, צבע רקע וצבע משטח.</w:t>
        <w:br/>
        <w:t>- שינוי משפחת גופן, גודל בסיס, עיגול פינות וצפיפות כרטיסים.</w:t>
        <w:br/>
        <w:t>- בחירת שדות שיוצגו למשתמשים.</w:t>
        <w:br/>
        <w:t>- איפוס הגדרות העיצוב לברירת המחדל.</w:t>
        <w:br/>
        <w:br/>
        <w:t>גיבוי ותחזוקה</w:t>
        <w:br/>
        <w:t>- הורדת גיבוי תוכן או גיבוי אדמין ראשי מלא.</w:t>
        <w:br/>
        <w:t>- שחזור מגיבוי JSON קיים לאחר בדיקת מבנה ושלמות.</w:t>
        <w:br/>
        <w:t>- ייצוא CSV לבקרת תוכן ב-Excel. CSV אינו גיבוי מלא ואינו מיועד לשחזור.</w:t>
        <w:br/>
        <w:t>- בדיקת מצב האחסון המקומי, תקינות הקטלוג ותיקון כשלים אפשריים.</w:t>
        <w:br/>
        <w:t>- שחזור נקודת השחזור המקומית האחרונה.</w:t>
        <w:br/>
        <w:t>- שחזור קטלוג הבסיס המובנה, איפוס התקדמות ומועדפים, או איפוס מלא.</w:t>
        <w:br/>
        <w:br/>
        <w:t>שמירה מקומית ושכבות זיכרון</w:t>
        <w:br/>
        <w:t>--------------------------</w:t>
        <w:br/>
        <w:t>כאשר המילון מופעל דרך START_MECHLEX.bat, IndexedDB הוא מאגר המצב המלא הראשי.</w:t>
        <w:br/>
        <w:t>localStorage משמש כמראת אתחול ותאימות לנתונים מגרסאות קודמות.</w:t>
        <w:br/>
        <w:br/>
        <w:t>המידע המקומי כולל:</w:t>
        <w:br/>
        <w:t>- הקטלוג הערוך.</w:t>
        <w:br/>
        <w:t>- הגדרות תצוגה ושדות.</w:t>
        <w:br/>
        <w:t>- מועדפים, התקדמות והיסטוריית צפייה.</w:t>
        <w:br/>
        <w:t>- מטא-נתוני שמירה וגיבוי.</w:t>
        <w:br/>
        <w:t>- טיוטות עריכה, כאשר שכבת השמירה תומכת בכך.</w:t>
        <w:br/>
        <w:t>- עד 10 נקודות שחזור מקומיות לפני פעולות מסוכנות.</w:t>
        <w:br/>
        <w:br/>
        <w:t>המידע קשור לכתובת, לדפדפן ולפרופיל המשתמש. נתונים שנשמרו ב-file:// אינם אותו אזור</w:t>
        <w:br/>
        <w:t>אחסון כמו נתונים שנשמרו ב-http://127.0.0.1:8765. לכן לאחר המעבר להפעלת BAT יש</w:t>
        <w:br/>
        <w:t>להמשיך תמיד באותה דרך.</w:t>
        <w:br/>
        <w:br/>
        <w:t>ניקוי נתוני האתר, החלפת פרופיל דפדפן, התקנה מחדש של Windows או עבודה במחשב אחר</w:t>
        <w:br/>
        <w:t>עלולים להסיר את הזיכרון המקומי. גיבוי JSON חיצוני הוא שכבת ההגנה הניידת.</w:t>
        <w:br/>
        <w:br/>
        <w:t>חמש שכבות הגיבוי</w:t>
        <w:br/>
        <w:t>----------------</w:t>
        <w:br/>
        <w:t>1. שמירה אוטומטית בדפדפן</w:t>
        <w:br/>
        <w:t xml:space="preserve">   נשמרת בזמן העבודה במחשב ובפרופיל הדפדפן הנוכחיים.</w:t>
        <w:br/>
        <w:br/>
        <w:t>2. גיבוי תוכן JSON</w:t>
        <w:br/>
        <w:t xml:space="preserve">   תחומים, היררכיה, מושגים ותמונות מוטמעות.</w:t>
        <w:br/>
        <w:br/>
        <w:t>3. גיבוי אדמין ראשי JSON</w:t>
        <w:br/>
        <w:t xml:space="preserve">   גיבוי התוכן ובנוסף הגדרות UI/UX, שדות מוצגים, העדפות והתקדמות.</w:t>
        <w:br/>
        <w:br/>
        <w:t>4. קובץ מצב אישי</w:t>
        <w:br/>
        <w:t xml:space="preserve">   מועדפים, מצב למידה, היסטוריה והעדפות אישיות בלבד.</w:t>
        <w:br/>
        <w:br/>
        <w:t>5. גיבוי וורד של הקוד</w:t>
        <w:br/>
        <w:t xml:space="preserve">   עותק תיעודי של קובצי המקור בפורמט Word. הוא אינו כולל את נתוני העבודה שנשמרו</w:t>
        <w:br/>
        <w:t xml:space="preserve">   בדפדפן ואינו מחליף גיבוי JSON.</w:t>
        <w:br/>
        <w:br/>
        <w:t>נקודות שחזור מקומיות הן שכבת בטיחות נוספת, אך אינן גיבוי חיצוני ואינן ניידות למחשב אחר.</w:t>
        <w:br/>
        <w:br/>
        <w:t>ניהול קובצי JSON בתיקיית backups</w:t>
        <w:br/>
        <w:t>--------------------------------</w:t>
        <w:br/>
        <w:t>קובצי backups אינם מתעדכנים אוטומטית, משום שהדפדפן אינו רשאי לדרוס קבצים בתיקיית</w:t>
        <w:br/>
        <w:t>הפרויקט.</w:t>
        <w:br/>
        <w:br/>
        <w:t>לאחר הורדת גיבוי חדש:</w:t>
        <w:br/>
        <w:t>1. פתחו את תיקיית ההורדות.</w:t>
        <w:br/>
        <w:t>2. ודאו שהקובץ אינו ריק וששמו כולל תאריך ושעה.</w:t>
        <w:br/>
        <w:t>3. העתיקו אותו לתיקיית backups.</w:t>
        <w:br/>
        <w:t>4. שמרו לפחות גיבוי תקין אחד קודם עד שבדקתם שחזור מהקובץ החדש.</w:t>
        <w:br/>
        <w:t>5. מומלץ לשמור עותק נוסף בכונן ארגוני מאובטח או במדיית גיבוי מאושרת.</w:t>
        <w:br/>
        <w:br/>
        <w:t>תיקיית "גיבוי וורד"</w:t>
        <w:br/>
        <w:t>--------------------</w:t>
        <w:br/>
        <w:t>בתוך הפרויקט קיימת תיקייה בשם "גיבוי וורד".</w:t>
        <w:br/>
        <w:br/>
        <w:t>מטרתה:</w:t>
        <w:br/>
        <w:t>- לשמור עותק קריא וארכיוני של קובצי הקוד, הנתונים והתיעוד.</w:t>
        <w:br/>
        <w:t>- לאפשר עיון בקוד גם בסביבה שבה נוח יותר לפתוח Word.</w:t>
        <w:br/>
        <w:t>- לשמר את היררכיית התיקיות ואת שמות הסיומות המקוריות.</w:t>
        <w:br/>
        <w:br/>
        <w:t>כללים:</w:t>
        <w:br/>
        <w:t>- כל מסמך Word נקרא בשם המקור בתוספת .docx, לדוגמה app.js.docx.</w:t>
        <w:br/>
        <w:t>- התוכן בתוך המסמך זהה לטקסט של קובץ המקור, ללא כותרת, הסבר, מספור עמודים או</w:t>
        <w:br/>
        <w:t xml:space="preserve">  הערות שנוספו לצורך ההמרה.</w:t>
        <w:br/>
        <w:t>- אין להריץ או לייבא את מסמכי Word לתוך המילון.</w:t>
        <w:br/>
        <w:t>- אין לערוך רק את מסמך Word. שינוי אמיתי חייב להתבצע קודם בקובץ המקור.</w:t>
        <w:br/>
        <w:t>- לאחר כל שינוי בקוד, בנתונים או בתיעוד יש ליצור מחדש את מסמך ה-Word המקביל.</w:t>
        <w:br/>
        <w:t>- אין ליצור בתוך "גיבוי וורד" עותק נוסף של תיקיית "גיבוי וורד" עצמה.</w:t>
        <w:br/>
        <w:br/>
        <w:t>הוספת תמונות אופליין</w:t>
        <w:br/>
        <w:t>--------------------</w:t>
        <w:br/>
        <w:t>אפשרות א — תמונה חיצונית בתיקיית images</w:t>
        <w:br/>
        <w:t>1. העתיקו את קובץ התמונה לתיקיית images.</w:t>
        <w:br/>
        <w:t>2. מומלץ להשתמש בשם זהה לשם המושג, לדוגמה: דאטום.jpg.</w:t>
        <w:br/>
        <w:t>3. עדכנו את images/catalog.js כך שיכלול את שם הקובץ המדויק.</w:t>
        <w:br/>
        <w:t>4. לחלופין, הזינו בשדה התמונה במרכז הניהול את שם הקובץ כולל הסיומת.</w:t>
        <w:br/>
        <w:br/>
        <w:t>סיומות נתמכות:</w:t>
        <w:br/>
        <w:t>- jpg</w:t>
        <w:br/>
        <w:t>- jpeg</w:t>
        <w:br/>
        <w:t>- png</w:t>
        <w:br/>
        <w:t>- webp</w:t>
        <w:br/>
        <w:t>- svg</w:t>
        <w:br/>
        <w:br/>
        <w:t>אפשרות ב — תמונה מוטמעת</w:t>
        <w:br/>
        <w:t>- העלו תמונה דרך עורך המושג, עד מגבלת הגודל המוצגת בממשק.</w:t>
        <w:br/>
        <w:t>- התמונה נשמרת בתוך נתוני המושג ונכללת בגיבויי JSON.</w:t>
        <w:br/>
        <w:t>- תמונה מוטמעת מקבלת עדיפות על קובץ חיצוני.</w:t>
        <w:br/>
        <w:br/>
        <w:t>תמונה חיצונית מתיקיית images אינה מוכפלת אוטומטית לתוך JSON. בעת העברת הפרויקט למחשב</w:t>
        <w:br/>
        <w:t>אחר יש להעביר גם את תיקיית images ואת catalog.js.</w:t>
        <w:br/>
        <w:br/>
        <w:t>קטלוג הבסיס לעומת נתונים מקומיים</w:t>
        <w:br/>
        <w:t>--------------------------------</w:t>
        <w:br/>
        <w:t>data/mechlex-data.js הוא קטלוג הבסיס שמגיע עם החבילה.</w:t>
        <w:br/>
        <w:t>לאחר ההפעלה הראשונה, הנתונים המקומיים בדפדפן מקבלים קדימות.</w:t>
        <w:br/>
        <w:br/>
        <w:t>לכן שינוי mechlex-data.js לבדו לא יחליף אוטומטית קטלוג שכבר נערך במחשב.</w:t>
        <w:br/>
        <w:t>כדי להפיץ קטלוג מעודכן קיימות שלוש דרכים:</w:t>
        <w:br/>
        <w:t>- לייבא גיבוי תוכן או גיבוי מלא דרך הממשק.</w:t>
        <w:br/>
        <w:t>- להשתמש בפעולת "שחזר את קטלוג הבסיס המובנה" באדמין הראשי, לאחר גיבוי.</w:t>
        <w:br/>
        <w:t>- לבצע איפוס מלא, רק כאשר רוצים למחוק את הנתונים המקומיים הקיימים.</w:t>
        <w:br/>
        <w:br/>
        <w:t>שלמות קטלוג והגנות נתונים</w:t>
        <w:br/>
        <w:t>-------------------------</w:t>
        <w:br/>
        <w:t>המערכת כוללת:</w:t>
        <w:br/>
        <w:t>- יצירת קוד ייחודי בשכפול חוזר.</w:t>
        <w:br/>
        <w:t>- מניעת קודים ומזהים כפולים.</w:t>
        <w:br/>
        <w:t>- ולידציה לשם מושג, הגדרה, שם תחום וקידומת.</w:t>
        <w:br/>
        <w:t>- ניקוי קישורי related לאחר מחיקת מושג או תחום.</w:t>
        <w:br/>
        <w:t>- ניקוי מועדפים, היסטוריה והתקדמות של פריטים שנמחקו.</w:t>
        <w:br/>
        <w:t>- בדיקת היררכיה ושיוך מושגים לרמות קיימות.</w:t>
        <w:br/>
        <w:t>- בדיקת קובץ JSON לפני שהוא מחליף את המצב הנוכחי.</w:t>
        <w:br/>
        <w:t>- חתימת checksum בגיבויים חדשים.</w:t>
        <w:br/>
        <w:t>- נקודת שחזור לפני ייבוא, מחיקה או שינוי מבני משמעותי.</w:t>
        <w:br/>
        <w:br/>
        <w:t>שדרוג גרסה בלי לפגוע בנתונים</w:t>
        <w:br/>
        <w:t>----------------------------</w:t>
        <w:br/>
        <w:t>לפני כל שדרוג:</w:t>
        <w:br/>
        <w:t>1. הורידו גיבוי אדמין ראשי מלא.</w:t>
        <w:br/>
        <w:t>2. הורידו קובץ מצב אישי, אם נדרש.</w:t>
        <w:br/>
        <w:t>3. העתיקו את כל תיקיית הפרויקט לתיקיית ארכיון עם מספר גרסה ותאריך.</w:t>
        <w:br/>
        <w:t>4. אל תמחקו את הגרסה הישנה עד שהחדשה נבדקה ושוחזר בה גיבוי בהצלחה.</w:t>
        <w:br/>
        <w:br/>
        <w:t>בעת שדרוג קוד בלבד:</w:t>
        <w:br/>
        <w:t>1. השוו בין VERSION.txt ו-CHANGELOG_HE.txt של שתי הגרסאות.</w:t>
        <w:br/>
        <w:t>2. החליפו רק את הקבצים שצוינו בחבילת השדרוג.</w:t>
        <w:br/>
        <w:t>3. אל תדרסו את images, backups או data ללא כוונה מפורשת.</w:t>
        <w:br/>
        <w:t>4. שמרו על סדר טעינת הסקריפטים ב-index.html.</w:t>
        <w:br/>
        <w:t>5. עדכנו את מחרוזות גרסת ה-cache ב-index.html כאשר קוד או CSS השתנו.</w:t>
        <w:br/>
        <w:t>6. עדכנו את APP_VERSION ב-app.js כאשר יוצאת גרסה חדשה.</w:t>
        <w:br/>
        <w:t>7. הפעילו דרך START_MECHLEX.bat.</w:t>
        <w:br/>
        <w:t>8. בדקו את הקטלוג והפעילו "בדוק את תקינות הקטלוג".</w:t>
        <w:br/>
        <w:t>9. בדקו שמירה, סגירה, פתיחה מחדש, גיבוי ושחזור.</w:t>
        <w:br/>
        <w:t>10. צרו מחדש את תיקיית "גיבוי וורד" לכל קובץ שהשתנה.</w:t>
        <w:br/>
        <w:t>11. עדכנו VERSION.txt, CHANGELOG_HE.txt, TEST_REPORT_HE.txt ו-MANIFEST_SHA256.txt.</w:t>
        <w:br/>
        <w:br/>
        <w:t>מקור האמת והקבצים שמותר לעדכן</w:t>
        <w:br/>
        <w:t>-----------------------------</w:t>
        <w:br/>
        <w:t>שינוי תוכן בסיס משותף:</w:t>
        <w:br/>
        <w:t>- data/mechlex-data.js</w:t>
        <w:br/>
        <w:t>- בהתאם לצורך: backups/*.json</w:t>
        <w:br/>
        <w:br/>
        <w:t>שינוי מסכים ומבנה HTML:</w:t>
        <w:br/>
        <w:t>- index.html</w:t>
        <w:br/>
        <w:br/>
        <w:t>שינוי עיצוב, RTL, רספונסיביות ואנימציות:</w:t>
        <w:br/>
        <w:t>- style.css</w:t>
        <w:br/>
        <w:br/>
        <w:t>שינוי לוגיקה של משתמשים, חיפוש, עריכה, ייצוא ופעולות:</w:t>
        <w:br/>
        <w:t>- app.js</w:t>
        <w:br/>
        <w:br/>
        <w:t>שינוי ולידציה, שכפול, מחיקה ושלמות קטלוג:</w:t>
        <w:br/>
        <w:t>- core/integrity.js</w:t>
        <w:br/>
        <w:br/>
        <w:t>שינוי זיכרון, IndexedDB, localStorage, טיוטות ונקודות שחזור:</w:t>
        <w:br/>
        <w:t>- core/persistence.js</w:t>
        <w:br/>
        <w:br/>
        <w:t>שינוי סדר או מנגנון האתחול:</w:t>
        <w:br/>
        <w:t>- core/boot.js</w:t>
        <w:br/>
        <w:br/>
        <w:t>שינוי אופן ההפעלה המקומית:</w:t>
        <w:br/>
        <w:t>- START_MECHLEX.bat</w:t>
        <w:br/>
        <w:t>- core/start-local-server.ps1</w:t>
        <w:br/>
        <w:br/>
        <w:t>שינוי תמונות זמינות:</w:t>
        <w:br/>
        <w:t>- images/</w:t>
        <w:br/>
        <w:t>- images/catalog.js</w:t>
        <w:br/>
        <w:br/>
        <w:t>אין לבצע שינוי רק במסמך Word המקביל.</w:t>
        <w:br/>
        <w:br/>
        <w:t>בדיקות חובה לאחר שינוי</w:t>
        <w:br/>
        <w:t>----------------------</w:t>
        <w:br/>
        <w:t>בדיקות בסיס:</w:t>
        <w:br/>
        <w:t>- START_MECHLEX.bat פותח את הכתובת הנכונה.</w:t>
        <w:br/>
        <w:t>- אין שגיאות JavaScript ב-Console.</w:t>
        <w:br/>
        <w:t>- החיפוש, התחומים, הסינון והמיון מגיבים.</w:t>
        <w:br/>
        <w:t>- חלון מושג נפתח ונסגר.</w:t>
        <w:br/>
        <w:t>- Tab ו-Shift+Tab נשארים בחלון המודאלי העליון.</w:t>
        <w:br/>
        <w:t>- Escape סוגר את החלון והפוקוס חוזר לכפתור הפותח.</w:t>
        <w:br/>
        <w:br/>
        <w:t>בדיקות תוכן:</w:t>
        <w:br/>
        <w:t>- יצירת מושג חדש.</w:t>
        <w:br/>
        <w:t>- עריכת מושג ושמירה לאחר פתיחה מחדש.</w:t>
        <w:br/>
        <w:t>- שכפול אותו מושג שלוש פעמים וקבלת קודים ייחודיים.</w:t>
        <w:br/>
        <w:t>- מחיקת מושג מקושר ובדיקת ניקוי הקישורים.</w:t>
        <w:br/>
        <w:t>- יצירת תחום, תת-תחום ותת-תת-תחום.</w:t>
        <w:br/>
        <w:t>- הצגת תמונה חיצונית מתיקיית images.</w:t>
        <w:br/>
        <w:br/>
        <w:t>בדיקות גיבוי:</w:t>
        <w:br/>
        <w:t>- הורדת גיבוי תוכן.</w:t>
        <w:br/>
        <w:t>- הורדת גיבוי אדמין ראשי.</w:t>
        <w:br/>
        <w:t>- שחזור בעותק בדיקה של הפרויקט.</w:t>
        <w:br/>
        <w:t>- הורדה וטעינה של מצב אישי.</w:t>
        <w:br/>
        <w:t>- יצוא CSV.</w:t>
        <w:br/>
        <w:t>- יצירת נקודת שחזור ושחזור הנקודה האחרונה.</w:t>
        <w:br/>
        <w:br/>
        <w:t>בדיקות אריזה:</w:t>
        <w:br/>
        <w:t>- כל הנתיבים המופיעים ב-index.html קיימים.</w:t>
        <w:br/>
        <w:t>- אין מזהי HTML כפולים.</w:t>
        <w:br/>
        <w:t>- JavaScript עובר בדיקת תחביר.</w:t>
        <w:br/>
        <w:t>- JSON ניתן לפענוח.</w:t>
        <w:br/>
        <w:t>- קובץ ZIP נפתח ללא שגיאות.</w:t>
        <w:br/>
        <w:t>- מסמכי Word בתיקיית "גיבוי וורד" תואמים שורה מול שורה לקובצי המקור.</w:t>
        <w:br/>
        <w:br/>
        <w:t>שערי איכות אוטומטיים למפתחים:</w:t>
        <w:br/>
        <w:t>- node tests\validate-project.cjs — בדיקה סטטית מלאה, ללא פתיחת דפדפן.</w:t>
        <w:br/>
        <w:t>- npm run test:browser — תרחיש דפדפן מלא בפרופיל מבודד.</w:t>
        <w:br/>
        <w:t>- npm run test:all — הרצת שני השערים ברצף.</w:t>
        <w:br/>
        <w:t>- האפליקציה עצמה אינה תלויה ב-Node.js; הכלים האלה מיועדים לפיתוח ולבדיקות שחרור בלבד.</w:t>
        <w:br/>
        <w:br/>
        <w:t>נגישות ושימוש במקלדת</w:t>
        <w:br/>
        <w:t>--------------------</w:t>
        <w:br/>
        <w:t>- Tab ו-Shift+Tab נשארים בתוך המודאל העליון.</w:t>
        <w:br/>
        <w:t>- Escape סוגר את החלון הפעיל.</w:t>
        <w:br/>
        <w:t>- הפוקוס חוזר לרכיב שפתח את החלון.</w:t>
        <w:br/>
        <w:t>- קיימות טבעות פוקוס ברורות.</w:t>
        <w:br/>
        <w:t>- המערכת מכבדת prefers-reduced-motion.</w:t>
        <w:br/>
        <w:t>- כיווניות RTL מוגדרת ברמת המסמך ורכיבים מתמטיים או באנגלית מקבלים direction מתאים.</w:t>
        <w:br/>
        <w:br/>
        <w:t>אבטחה ופרטיות</w:t>
        <w:br/>
        <w:t>-------------</w:t>
        <w:br/>
        <w:t>- המערכת אינה שולחת נתונים לאינטרנט.</w:t>
        <w:br/>
        <w:t>- השרת המקומי מאזין ל-127.0.0.1 בלבד ולכן מיועד למחשב הנוכחי.</w:t>
        <w:br/>
        <w:t>- קודי האדמין אינם הצפנה ואינם מנגנון הרשאות ארגוני מאובטח.</w:t>
        <w:br/>
        <w:t>- אין לשמור במערכת מידע מסווג או רגיש ללא אישור ומעטפת אבטחה ארגונית מתאימה.</w:t>
        <w:br/>
        <w:t>- יש לשמור גיבויים חיצוניים לפי מדיניות הארגון.</w:t>
        <w:br/>
        <w:br/>
        <w:t>פתרון תקלות קצר</w:t>
        <w:br/>
        <w:t>---------------</w:t>
        <w:br/>
        <w:t>המילון נראה אך אינו מגיב:</w:t>
        <w:br/>
        <w:t>- ודאו ש-core/boot.js קיים.</w:t>
        <w:br/>
        <w:t>- ודאו שסדר הסקריפטים ב-index.html לא השתנה.</w:t>
        <w:br/>
        <w:t>- פתחו Console ובדקו 404 או שגיאת init.</w:t>
        <w:br/>
        <w:br/>
        <w:t>מופיעה אזהרה שמתחילה ב-content.js ובמילים Permissions policy violation: unload:</w:t>
        <w:br/>
        <w:t>- אין בפרויקט קובץ content.js והמערכת אינה משתמשת באירוע unload.</w:t>
        <w:br/>
        <w:t>- האזהרה נוצרת בדרך כלל מתוסף דפדפן שמזריק קוד לעמוד, ואינה תקלה ב-MechLex.</w:t>
        <w:br/>
        <w:t>- אפשר לאמת זאת בחלון InPrivate שבו התוספים כבויים. אין לאפשר unload בכותרת האבטחה רק כדי להשתיק את התוסף.</w:t>
        <w:br/>
        <w:br/>
        <w:t>מופיעה שגיאת file: URLs are treated as unique security origins:</w:t>
        <w:br/>
        <w:t>- סגרו את index.html שנפתח ישירות.</w:t>
        <w:br/>
        <w:t>- הפעילו START_MECHLEX.bat.</w:t>
        <w:br/>
        <w:t>- השתמשו רק בכתובת http://127.0.0.1:8765/index.html.</w:t>
        <w:br/>
        <w:br/>
        <w:t>הכתובת 127.0.0.1 אינה נפתחת:</w:t>
        <w:br/>
        <w:t>- ודאו שחלון PowerShell לא נסגר.</w:t>
        <w:br/>
        <w:t>- ודאו שהתיקייה core כוללת start-local-server.ps1.</w:t>
        <w:br/>
        <w:t>- נסו לסגור מופע קודם ולהפעיל שוב את START_MECHLEX.bat.</w:t>
        <w:br/>
        <w:t>- בדקו אם תוכנת אבטחה חוסמת PowerShell מקומי בהתאם למדיניות הארגון.</w:t>
        <w:br/>
        <w:br/>
        <w:t>נתונים ישנים אינם מופיעים לאחר מעבר מ-file://:</w:t>
        <w:br/>
        <w:t>- פתחו את הגרסה הישנה, ייצאו גיבוי.</w:t>
        <w:br/>
        <w:t>- הפעילו דרך BAT.</w:t>
        <w:br/>
        <w:t>- שחזרו את הגיבוי בסביבת 127.0.0.1.</w:t>
        <w:br/>
        <w:br/>
        <w:t>תמונה אינה מוצגת:</w:t>
        <w:br/>
        <w:t>- בדקו שם וסיומת מדויקים.</w:t>
        <w:br/>
        <w:t>- בדקו שהקובץ נמצא ב-images.</w:t>
        <w:br/>
        <w:t>- בדקו שהשם מופיע ב-images/catalog.js.</w:t>
        <w:br/>
        <w:t>- בצעו Ctrl+F5 לאחר עדכון קבצים.</w:t>
        <w:br/>
        <w:br/>
        <w:t>המשך פיתוח עתידי</w:t>
        <w:br/>
        <w:t>----------------</w:t>
        <w:br/>
        <w:t>כדי להמשיך מאותה נקודה ולא להתחיל מחדש:</w:t>
        <w:br/>
        <w:t>1. התחילו מהגרסה המלאה האחרונה של התיקייה, לא מקובץ Word ולא מקובץ בודד.</w:t>
        <w:br/>
        <w:t>2. קראו את README, VERSION ו-CHANGELOG.</w:t>
        <w:br/>
        <w:t>3. גבו את הנתונים המקומיים ב-JSON לפני שינוי.</w:t>
        <w:br/>
        <w:t>4. הגדירו אילו קבצים באמת נדרשים לשינוי.</w:t>
        <w:br/>
        <w:t>5. שמרו תאימות לסכמת נתונים 2 או הוסיפו מנגנון migration מפורש לפני העלאת הסכימה.</w:t>
        <w:br/>
        <w:t>6. אל תשנו מזהים וקודים קיימים ללא תוכנית המרה.</w:t>
        <w:br/>
        <w:t>7. אל תשנו את שמות מפתחות localStorage, שם IndexedDB או מבנה הגיבוי ללא migration.</w:t>
        <w:br/>
        <w:t>8. אל תשנו את סדר טעינת הסקריפטים בלי בדיקת אתחול מלאה.</w:t>
        <w:br/>
        <w:t>9. בצעו את בדיקות החובה.</w:t>
        <w:br/>
        <w:t>10. עדכנו תיעוד, גיבוי Word, manifest וחבילת ZIP חדשה.</w:t>
        <w:br/>
        <w:br/>
        <w:t>גרסה נוכחית: 10.1.0</w:t>
        <w:br/>
        <w:t>סכמת נתונים: 2</w:t>
        <w:br/>
        <w:t>מהדורה: Desktop Offline Visual Admin RTL</w:t>
        <w:br/>
        <w:br/>
        <w:br/>
        <w:t>הפורק החזותי — גרסה 10.1.0</w:t>
        <w:br/>
        <w:t>--------------------------</w:t>
        <w:br/>
        <w:t>גרסה זו כוללת את כל מנגנוני MechLex 10.0.0 ובנוסף סביבת עריכה על גבי מסך המילון עצמו.</w:t>
        <w:br/>
        <w:t>היא נשארת אופליין לחלוטין ופועלת מול אותה תיקייה משותפת.</w:t>
        <w:br/>
        <w:br/>
        <w:t>כניסה לעריכה חזותית:</w:t>
        <w:br/>
        <w:t>1. הפעילו START_MECHLEX.bat.</w:t>
        <w:br/>
        <w:t>2. פתחו "מרכז ניהול".</w:t>
        <w:br/>
        <w:t>3. בחרו "אדמין ראשי (Super Admin)" והזינו את הקוד המתאים.</w:t>
        <w:br/>
        <w:t>4. לחצו "עריכה חזותית בדף".</w:t>
        <w:br/>
        <w:t>5. טקסטים בעלי מסגרת סגולה ניתנים לעריכה ישירה.</w:t>
        <w:br/>
        <w:t>6. יציאה משדה טקסט מפרסמת את השינוי לתיקייה המשותפת.</w:t>
        <w:br/>
        <w:br/>
        <w:t>מה אפשר לערוך חזותית:</w:t>
        <w:br/>
        <w:t>- שם המותג וכותרת המשנה.</w:t>
        <w:br/>
        <w:t>- שם המילון, שורת הכותרת והתיאור הראשי.</w:t>
        <w:br/>
        <w:t>- שמות והסברים בארבעת כרטיסי המדדים.</w:t>
        <w:br/>
        <w:t>- כותרת מפת הידע והמסלול ההיררכי.</w:t>
        <w:br/>
        <w:t>- טקסט ההנחיה של מסך בחירת התחום.</w:t>
        <w:br/>
        <w:t>- צבע ראשי, רקע, משטחים, גודל טקסט, רדיוס פינות וצפיפות.</w:t>
        <w:br/>
        <w:br/>
        <w:t>עריכת מבנה ותוכן:</w:t>
        <w:br/>
        <w:t>- כפתור "+ מושג" פותח את עורך המושג המלא.</w:t>
        <w:br/>
        <w:t>- כפתור "+ תחום" פותח את עורך התחום וההיררכיה.</w:t>
        <w:br/>
        <w:t>- על כל כרטיס תחום מופיע "עריכת התחום".</w:t>
        <w:br/>
        <w:t>- על כל כרטיס מושג מופיע "עריכת המושג".</w:t>
        <w:br/>
        <w:t>- ניתן להוסיף ולערוך תחומים, תתי-תחומים, תתי-תתי-תחומים ומושגים בעזרת הטפסים הקיימים והמאומתים.</w:t>
        <w:br/>
        <w:br/>
        <w:t>הרשאות:</w:t>
        <w:br/>
        <w:t>- מומחה תוכן יכול לנהל מושגים ותחומים אך אינו מקבל את מצב העריכה החזותית או את כלי העיצוב.</w:t>
        <w:br/>
        <w:t>- אדמין ראשי מקבל עריכה חזותית, עיצוב, תחזוקה וגיבוי מערכת מלא.</w:t>
        <w:br/>
        <w:br/>
        <w:t>סנכרון:</w:t>
        <w:br/>
        <w:t>- עריכת טקסט או עיצוב מעלה גרסה משותפת בדיוק כמו שינוי מושג או תחום.</w:t>
        <w:br/>
        <w:t>- מחשבים פתוחים קולטים את השינוי בתוך כ-1.5 שניות.</w:t>
        <w:br/>
        <w:t>- רענון טוען תמיד את הגרסה האחרונה.</w:t>
        <w:br/>
        <w:t>- אין לשנות תוכן כאשר מחוון הסנכרון מציג מצב קריאה בלבד.</w:t>
        <w:br/>
        <w:br/>
        <w:t>הגדרת נתיב השיתוף נמצאת בקובץ SHARED_DATA_PATH.txt.</w:t>
        <w:br/>
        <w:t>כדי שגם עדכוני הקוד יחולו ברענון בכל מחשב, יש להפעיל את START_MECHLEX.bat מתוך עותק הפרויקט שנמצא בכונן המשותף.</w:t>
        <w:br/>
        <w:br/>
        <w:t>בדיקות:</w:t>
        <w:br/>
        <w:t>node tests/validate-project.cjs</w:t>
        <w:br/>
        <w:t>node tests/shared-sync.cjs</w:t>
        <w:br/>
        <w:t>node tests/browser-smoke.cjs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