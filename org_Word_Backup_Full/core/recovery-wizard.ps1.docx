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Backup File: recovery-wizard.ps1</w:t>
        <w:br/>
        <w:br/>
        <w:t>param(</w:t>
        <w:br/>
        <w:t xml:space="preserve">  [string]$SharedDataPath = ""</w:t>
        <w:br/>
        <w:t>)</w:t>
        <w:br/>
        <w:br/>
        <w:t>$ErrorActionPreference = "Stop"</w:t>
        <w:br/>
        <w:br/>
        <w:t>$Root = [System.IO.Path]::GetFullPath((Join-Path $PSScriptRoot "..")).TrimEnd([System.IO.Path]::DirectorySeparatorChar, [System.IO.Path]::AltDirectorySeparatorChar)</w:t>
        <w:br/>
        <w:br/>
        <w:t>function Resolve-SharedDataPath {</w:t>
        <w:br/>
        <w:t xml:space="preserve">  $configured = $SharedDataPath</w:t>
        <w:br/>
        <w:t xml:space="preserve">  if ([string]::IsNullOrWhiteSpace($configured)) { $configured = $env:MECHLEX_SHARED_DATA_PATH }</w:t>
        <w:br/>
        <w:t xml:space="preserve">  if ([string]::IsNullOrWhiteSpace($configured)) {</w:t>
        <w:br/>
        <w:t xml:space="preserve">    $configFile = Join-Path $Root "SHARED_DATA_PATH.txt"</w:t>
        <w:br/>
        <w:t xml:space="preserve">    if (Test-Path -LiteralPath $configFile -PathType Leaf) {</w:t>
        <w:br/>
        <w:t xml:space="preserve">      $configured = Get-Content -LiteralPath $configFile |</w:t>
        <w:br/>
        <w:t xml:space="preserve">        ForEach-Object { $_.Trim() } |</w:t>
        <w:br/>
        <w:t xml:space="preserve">        Where-Object { $_ -and -not $_.StartsWith("#") } |</w:t>
        <w:br/>
        <w:t xml:space="preserve">        Select-Object -First 1</w:t>
        <w:br/>
        <w:t xml:space="preserve">    }</w:t>
        <w:br/>
        <w:t xml:space="preserve">  }</w:t>
        <w:br/>
        <w:t xml:space="preserve">  if ([string]::IsNullOrWhiteSpace($configured)) {</w:t>
        <w:br/>
        <w:t xml:space="preserve">    $configured = Join-Path (Split-Path -Parent $Root) "MechLex_Shared_Data"</w:t>
        <w:br/>
        <w:t xml:space="preserve">  } elseif (-not [System.IO.Path]::IsPathRooted($configured)) {</w:t>
        <w:br/>
        <w:t xml:space="preserve">    $configured = Join-Path $Root $configured</w:t>
        <w:br/>
        <w:t xml:space="preserve">  }</w:t>
        <w:br/>
        <w:t xml:space="preserve">  return [System.IO.Path]::GetFullPath($configured)</w:t>
        <w:br/>
        <w:t>}</w:t>
        <w:br/>
        <w:br/>
        <w:t>$SharedRoot = Resolve-SharedDataPath</w:t>
        <w:br/>
        <w:t>$StatePath = Join-Path $SharedRoot "state.json"</w:t>
        <w:br/>
        <w:t>$PreviousPath = Join-Path $SharedRoot "state.previous.json"</w:t>
        <w:br/>
        <w:t>$HistoryPath = Join-Path $SharedRoot "history"</w:t>
        <w:br/>
        <w:t>$AuditLogPath = Join-Path $SharedRoot "recovery_audit.log"</w:t>
        <w:br/>
        <w:br/>
        <w:t>function Write-Audit([string]$Msg) {</w:t>
        <w:br/>
        <w:t xml:space="preserve">  $line = "[{0}] {1}" -f [DateTime]::UtcNow.ToString("o"), $Msg</w:t>
        <w:br/>
        <w:t xml:space="preserve">  Add-Content -Path $AuditLogPath -Value $line</w:t>
        <w:br/>
        <w:t>}</w:t>
        <w:br/>
        <w:br/>
        <w:t>function Validate-StateData($dataArray) {</w:t>
        <w:br/>
        <w:t xml:space="preserve">  if ($null -eq $dataArray -or $dataArray -isnot [System.Array]) { return "Data missing or not an array" }</w:t>
        <w:br/>
        <w:t xml:space="preserve">  $ids = New-Object System.Collections.Generic.HashSet[string]</w:t>
        <w:br/>
        <w:t xml:space="preserve">  foreach ($item in $dataArray) {</w:t>
        <w:br/>
        <w:t xml:space="preserve">    if ([string]::IsNullOrWhiteSpace($item.id)) { return "Item is missing an id" }</w:t>
        <w:br/>
        <w:t xml:space="preserve">    if (-not $ids.Add($item.id)) { return "Duplicate id found: $($item.id)" }</w:t>
        <w:br/>
        <w:t xml:space="preserve">  }</w:t>
        <w:br/>
        <w:t xml:space="preserve">  return $null</w:t>
        <w:br/>
        <w:t>}</w:t>
        <w:br/>
        <w:br/>
        <w:t>Write-Host "=============================================" -ForegroundColor Cyan</w:t>
        <w:br/>
        <w:t>Write-Host " MechLex Data Recovery Wizard" -ForegroundColor Cyan</w:t>
        <w:br/>
        <w:t>Write-Host "=============================================" -ForegroundColor Cyan</w:t>
        <w:br/>
        <w:t>Write-Host "Shared folder: $SharedRoot"</w:t>
        <w:br/>
        <w:br/>
        <w:t>if (-not (Test-Path $SharedRoot)) {</w:t>
        <w:br/>
        <w:t xml:space="preserve">  Write-Host "Shared folder does not exist or access denied." -ForegroundColor Red</w:t>
        <w:br/>
        <w:t xml:space="preserve">  exit 1</w:t>
        <w:br/>
        <w:t>}</w:t>
        <w:br/>
        <w:br/>
        <w:t>$backups = @()</w:t>
        <w:br/>
        <w:t>if (Test-Path $PreviousPath) {</w:t>
        <w:br/>
        <w:t xml:space="preserve">  $backups += Get-Item $PreviousPath</w:t>
        <w:br/>
        <w:t>}</w:t>
        <w:br/>
        <w:t>if (Test-Path $HistoryPath) {</w:t>
        <w:br/>
        <w:t xml:space="preserve">  $backups += Get-ChildItem -Path $HistoryPath -Filter "state-*.json" | Sort-Object LastWriteTimeUtc -Descending</w:t>
        <w:br/>
        <w:t>}</w:t>
        <w:br/>
        <w:br/>
        <w:t>if ($backups.Count -eq 0) {</w:t>
        <w:br/>
        <w:t xml:space="preserve">  Write-Host "No backups found in the system." -ForegroundColor Red</w:t>
        <w:br/>
        <w:t xml:space="preserve">  exit 1</w:t>
        <w:br/>
        <w:t>}</w:t>
        <w:br/>
        <w:br/>
        <w:t>Write-Host "`nScanning and validating available backups..."</w:t>
        <w:br/>
        <w:br/>
        <w:t>$validBackups = @()</w:t>
        <w:br/>
        <w:t>$index = 1</w:t>
        <w:br/>
        <w:t>foreach ($file in $backups) {</w:t>
        <w:br/>
        <w:t xml:space="preserve">  try {</w:t>
        <w:br/>
        <w:t xml:space="preserve">    $content = Get-Content $file.FullName -Raw | ConvertFrom-Json -ErrorAction Stop</w:t>
        <w:br/>
        <w:t xml:space="preserve">    if ($content.schemaVersion -ne 2) { throw "Schema version not supported" }</w:t>
        <w:br/>
        <w:t xml:space="preserve">    </w:t>
        <w:br/>
        <w:t xml:space="preserve">    $err = Validate-StateData $content.shared.data</w:t>
        <w:br/>
        <w:t xml:space="preserve">    if ($null -ne $err) { throw $err }</w:t>
        <w:br/>
        <w:t xml:space="preserve">    </w:t>
        <w:br/>
        <w:t xml:space="preserve">    $validBackups += @{</w:t>
        <w:br/>
        <w:t xml:space="preserve">      Index = $index</w:t>
        <w:br/>
        <w:t xml:space="preserve">      File = $file</w:t>
        <w:br/>
        <w:t xml:space="preserve">      Revision = $content.revision</w:t>
        <w:br/>
        <w:t xml:space="preserve">      Date = $file.LastWriteTime</w:t>
        <w:br/>
        <w:t xml:space="preserve">      Size = "{0:N2} MB" -f ($file.Length / 1MB)</w:t>
        <w:br/>
        <w:t xml:space="preserve">    }</w:t>
        <w:br/>
        <w:t xml:space="preserve">    $index++</w:t>
        <w:br/>
        <w:t xml:space="preserve">  } catch {</w:t>
        <w:br/>
        <w:t xml:space="preserve">    # Skip invalid ones or just log them silently</w:t>
        <w:br/>
        <w:t xml:space="preserve">  }</w:t>
        <w:br/>
        <w:t>}</w:t>
        <w:br/>
        <w:br/>
        <w:t>if ($validBackups.Count -eq 0) {</w:t>
        <w:br/>
        <w:t xml:space="preserve">  Write-Host "No fully valid backups found (all are corrupted)." -ForegroundColor Red</w:t>
        <w:br/>
        <w:t xml:space="preserve">  exit 1</w:t>
        <w:br/>
        <w:t>}</w:t>
        <w:br/>
        <w:br/>
        <w:t>Write-Host "`nValid backups available for use:" -ForegroundColor Green</w:t>
        <w:br/>
        <w:t>$validBackups | Format-Table Index, Revision, Date, Size, @{Name="File";Expression={$_.File.Name}}</w:t>
        <w:br/>
        <w:br/>
        <w:t>$choice = Read-Host "Please type the number of the backup you want to restore (or 'q' to quit)"</w:t>
        <w:br/>
        <w:t>if ($choice -eq 'q') { exit 0 }</w:t>
        <w:br/>
        <w:br/>
        <w:t>$selected = $validBackups | Where-Object { $_.Index -eq $choice }</w:t>
        <w:br/>
        <w:t>if ($null -eq $selected) {</w:t>
        <w:br/>
        <w:t xml:space="preserve">  Write-Host "Invalid selection." -ForegroundColor Red</w:t>
        <w:br/>
        <w:t xml:space="preserve">  exit 1</w:t>
        <w:br/>
        <w:t>}</w:t>
        <w:br/>
        <w:br/>
        <w:t>Write-Host "You selected backup from revision $($selected.Revision) created at $($selected.Date)"</w:t>
        <w:br/>
        <w:t>$confirm = Read-Host "Are you sure you want to overwrite the current dictionary and restore this version? (Y/N)"</w:t>
        <w:br/>
        <w:t>if ($confirm -notmatch "^y$|^yes$") {</w:t>
        <w:br/>
        <w:t xml:space="preserve">  Write-Host "Restore operation cancelled."</w:t>
        <w:br/>
        <w:t xml:space="preserve">  exit 0</w:t>
        <w:br/>
        <w:t>}</w:t>
        <w:br/>
        <w:br/>
        <w:t>Write-Audit "Manual restore operation started by admin to revision $($selected.Revision) from file $($selected.File.Name)"</w:t>
        <w:br/>
        <w:br/>
        <w:t>if (Test-Path $StatePath) {</w:t>
        <w:br/>
        <w:t xml:space="preserve">  $safeCopy = Join-Path $SharedRoot "state.presafety.$([DateTime]::UtcNow.ToString('yyyyMMdd_HHmmss')).json"</w:t>
        <w:br/>
        <w:t xml:space="preserve">  Copy-Item $StatePath $safeCopy -Force</w:t>
        <w:br/>
        <w:t xml:space="preserve">  Write-Host "Safety copy of current state saved as $safeCopy"</w:t>
        <w:br/>
        <w:t xml:space="preserve">  Write-Audit "Created pre-safety copy: $safeCopy"</w:t>
        <w:br/>
        <w:t>}</w:t>
        <w:br/>
        <w:br/>
        <w:t>$tempPath = Join-Path $SharedRoot "state.restore.tmp"</w:t>
        <w:br/>
        <w:t>Copy-Item $selected.File.FullName $tempPath -Force</w:t>
        <w:br/>
        <w:br/>
        <w:t>try {</w:t>
        <w:br/>
        <w:t xml:space="preserve">  if (Test-Path $StatePath) {</w:t>
        <w:br/>
        <w:t xml:space="preserve">    [System.IO.File]::Replace($tempPath, $StatePath, $PreviousPath, $true)</w:t>
        <w:br/>
        <w:t xml:space="preserve">  } else {</w:t>
        <w:br/>
        <w:t xml:space="preserve">    [System.IO.File]::Move($tempPath, $StatePath)</w:t>
        <w:br/>
        <w:t xml:space="preserve">  }</w:t>
        <w:br/>
        <w:t xml:space="preserve">  </w:t>
        <w:br/>
        <w:t xml:space="preserve">  # Verify after writing</w:t>
        <w:br/>
        <w:t xml:space="preserve">  $verify = Get-Content $StatePath -Raw | ConvertFrom-Json</w:t>
        <w:br/>
        <w:t xml:space="preserve">  if ($verify.revision -ne $selected.Revision) { throw "Restore failed - Revision mismatch after saving!" }</w:t>
        <w:br/>
        <w:t xml:space="preserve">  </w:t>
        <w:br/>
        <w:t xml:space="preserve">  Write-Host "`nRestore completed successfully! Dictionary restored to revision $($selected.Revision)" -ForegroundColor Green</w:t>
        <w:br/>
        <w:t xml:space="preserve">  Write-Audit "Restore completed successfully to revision $($selected.Revision)"</w:t>
        <w:br/>
        <w:t>} catch {</w:t>
        <w:br/>
        <w:t xml:space="preserve">  Write-Host "`nCritical error during restore: $_" -ForegroundColor Red</w:t>
        <w:br/>
        <w:t xml:space="preserve">  Write-Audit "Error during restore: $_"</w:t>
        <w:br/>
        <w:t xml:space="preserve">  if (Test-Path $tempPath) { Remove-Item $tempPath -Force }</w:t>
        <w:br/>
        <w:t>}</w:t>
        <w:br/>
        <w:br/>
        <w:t>Write-Host "You can now restart the local server."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