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Backup File: start-local-server.ps1</w:t>
        <w:br/>
        <w:br/>
        <w:t>param(</w:t>
        <w:br/>
        <w:t xml:space="preserve">  [int]$Port = 8765,</w:t>
        <w:br/>
        <w:t xml:space="preserve">  [switch]$NoBrowser,</w:t>
        <w:br/>
        <w:t xml:space="preserve">  [string]$SharedDataPath = ""</w:t>
        <w:br/>
        <w:t>)</w:t>
        <w:br/>
        <w:br/>
        <w:t>$ErrorActionPreference = "Stop"</w:t>
        <w:br/>
        <w:t>if ([string]::IsNullOrEmpty($PSScriptRoot)) {</w:t>
        <w:br/>
        <w:t xml:space="preserve">  $Root = [System.IO.Path]::GetFullPath($PWD.Path)</w:t>
        <w:br/>
        <w:t>} else {</w:t>
        <w:br/>
        <w:t xml:space="preserve">  $Root = [System.IO.Path]::GetFullPath((Join-Path $PSScriptRoot "..")).TrimEnd([System.IO.Path]::DirectorySeparatorChar, [System.IO.Path]::AltDirectorySeparatorChar)</w:t>
        <w:br/>
        <w:t>}</w:t>
        <w:br/>
        <w:t>$RootBoundary = $Root + [System.IO.Path]::DirectorySeparatorChar</w:t>
        <w:br/>
        <w:t>$Address = [System.Net.IPAddress]::Loopback</w:t>
        <w:br/>
        <w:t>$MaxBodyBytes = 35MB</w:t>
        <w:br/>
        <w:br/>
        <w:t>function Resolve-SharedDataPath {</w:t>
        <w:br/>
        <w:t xml:space="preserve">  $configured = $SharedDataPath</w:t>
        <w:br/>
        <w:t xml:space="preserve">  if ([string]::IsNullOrWhiteSpace($configured)) { $configured = $env:MECHLEX_SHARED_DATA_PATH }</w:t>
        <w:br/>
        <w:t xml:space="preserve">  if ([string]::IsNullOrWhiteSpace($configured)) {</w:t>
        <w:br/>
        <w:t xml:space="preserve">    $configFile = Join-Path $Root "SHARED_DATA_PATH.txt"</w:t>
        <w:br/>
        <w:t xml:space="preserve">    if (Test-Path -LiteralPath $configFile -PathType Leaf) {</w:t>
        <w:br/>
        <w:t xml:space="preserve">      $configured = Get-Content -LiteralPath $configFile |</w:t>
        <w:br/>
        <w:t xml:space="preserve">        ForEach-Object { $_.Trim() } |</w:t>
        <w:br/>
        <w:t xml:space="preserve">        Where-Object { $_ -and -not $_.StartsWith("#") } |</w:t>
        <w:br/>
        <w:t xml:space="preserve">        Select-Object -First 1</w:t>
        <w:br/>
        <w:t xml:space="preserve">    }</w:t>
        <w:br/>
        <w:t xml:space="preserve">  }</w:t>
        <w:br/>
        <w:t xml:space="preserve">  if ([string]::IsNullOrWhiteSpace($configured)) {</w:t>
        <w:br/>
        <w:t xml:space="preserve">    $configured = Join-Path $Root "MechLex_Shared_Data_Simulation"</w:t>
        <w:br/>
        <w:t xml:space="preserve">  } elseif (-not [System.IO.Path]::IsPathRooted($configured)) {</w:t>
        <w:br/>
        <w:t xml:space="preserve">    $configured = Join-Path $Root $configured</w:t>
        <w:br/>
        <w:t xml:space="preserve">  }</w:t>
        <w:br/>
        <w:t xml:space="preserve">  return [System.IO.Path]::GetFullPath($configured)</w:t>
        <w:br/>
        <w:t>}</w:t>
        <w:br/>
        <w:br/>
        <w:t>$SharedRoot = Resolve-SharedDataPath</w:t>
        <w:br/>
        <w:t>$StatePath = Join-Path $SharedRoot "state.json"</w:t>
        <w:br/>
        <w:t>$PreviousPath = Join-Path $SharedRoot "state.previous.json"</w:t>
        <w:br/>
        <w:t>$LockPath = Join-Path $SharedRoot ".mechlex-state.lock"</w:t>
        <w:br/>
        <w:t>$HistoryPath = Join-Path $SharedRoot "history"</w:t>
        <w:br/>
        <w:t>New-Item -ItemType Directory -Path $SharedRoot -Force | Out-Null</w:t>
        <w:br/>
        <w:t>New-Item -ItemType Directory -Path $HistoryPath -Force | Out-Null</w:t>
        <w:br/>
        <w:br/>
        <w:t>function Test-PortOpen([int]$TestPort) {</w:t>
        <w:br/>
        <w:t xml:space="preserve">  try {</w:t>
        <w:br/>
        <w:t xml:space="preserve">    $client = New-Object System.Net.Sockets.TcpClient</w:t>
        <w:br/>
        <w:t xml:space="preserve">    $result = $client.BeginConnect("127.0.0.1", $TestPort, $null, $null)</w:t>
        <w:br/>
        <w:t xml:space="preserve">    $connected = $result.AsyncWaitHandle.WaitOne(250)</w:t>
        <w:br/>
        <w:t xml:space="preserve">    if ($connected -and $client.Connected) {</w:t>
        <w:br/>
        <w:t xml:space="preserve">      $client.EndConnect($result)</w:t>
        <w:br/>
        <w:t xml:space="preserve">      $client.Close()</w:t>
        <w:br/>
        <w:t xml:space="preserve">      return $true</w:t>
        <w:br/>
        <w:t xml:space="preserve">    }</w:t>
        <w:br/>
        <w:t xml:space="preserve">    $client.Close()</w:t>
        <w:br/>
        <w:t xml:space="preserve">  } catch {}</w:t>
        <w:br/>
        <w:t xml:space="preserve">  return $false</w:t>
        <w:br/>
        <w:t>}</w:t>
        <w:br/>
        <w:br/>
        <w:t>function Test-MechLexServer([int]$TestPort) {</w:t>
        <w:br/>
        <w:t xml:space="preserve">  try {</w:t>
        <w:br/>
        <w:t xml:space="preserve">    Add-Type -AssemblyName System.Net.Http -ErrorAction SilentlyContinue</w:t>
        <w:br/>
        <w:t xml:space="preserve">    $httpClient = New-Object System.Net.Http.HttpClient</w:t>
        <w:br/>
        <w:t xml:space="preserve">    $httpClient.Timeout = [TimeSpan]::FromSeconds(2)</w:t>
        <w:br/>
        <w:t xml:space="preserve">    try {</w:t>
        <w:br/>
        <w:t xml:space="preserve">      $resp = $httpClient.GetStringAsync("http://127.0.0.1:$TestPort/api/server-path").GetAwaiter().GetResult()</w:t>
        <w:br/>
        <w:t xml:space="preserve">      $serverRoot = ($resp | ConvertFrom-Json).rootPath</w:t>
        <w:br/>
        <w:t xml:space="preserve">      return ($serverRoot -eq $Root)</w:t>
        <w:br/>
        <w:t xml:space="preserve">    } finally {</w:t>
        <w:br/>
        <w:t xml:space="preserve">      $httpClient.Dispose()</w:t>
        <w:br/>
        <w:t xml:space="preserve">    }</w:t>
        <w:br/>
        <w:t xml:space="preserve">  } catch {</w:t>
        <w:br/>
        <w:t xml:space="preserve">    return $false</w:t>
        <w:br/>
        <w:t xml:space="preserve">  }</w:t>
        <w:br/>
        <w:t>}</w:t>
        <w:br/>
        <w:br/>
        <w:t>function Find-AvailablePort([int]$PreferredPort) {</w:t>
        <w:br/>
        <w:t xml:space="preserve">  if (-not (Test-PortOpen $PreferredPort)) { return $PreferredPort }</w:t>
        <w:br/>
        <w:t xml:space="preserve">  if (Test-MechLexServer $PreferredPort) { return -$PreferredPort }</w:t>
        <w:br/>
        <w:t xml:space="preserve">  foreach ($candidatePort in (($PreferredPort + 1)..($PreferredPort + 20))) {</w:t>
        <w:br/>
        <w:t xml:space="preserve">    if (-not (Test-PortOpen $candidatePort)) { return $candidatePort }</w:t>
        <w:br/>
        <w:t xml:space="preserve">  }</w:t>
        <w:br/>
        <w:t xml:space="preserve">  throw "No available local port was found between $PreferredPort and $($PreferredPort + 20)."</w:t>
        <w:br/>
        <w:t>}</w:t>
        <w:br/>
        <w:br/>
        <w:t>function Get-MimeType([string]$Path) {</w:t>
        <w:br/>
        <w:t xml:space="preserve">  switch ([System.IO.Path]::GetExtension($Path).ToLowerInvariant()) {</w:t>
        <w:br/>
        <w:t xml:space="preserve">    ".html" { "text/html; charset=utf-8" }</w:t>
        <w:br/>
        <w:t xml:space="preserve">    ".css"  { "text/css; charset=utf-8" }</w:t>
        <w:br/>
        <w:t xml:space="preserve">    ".js"   { "text/javascript; charset=utf-8" }</w:t>
        <w:br/>
        <w:t xml:space="preserve">    ".json" { "application/json; charset=utf-8" }</w:t>
        <w:br/>
        <w:t xml:space="preserve">    ".txt"  { "text/plain; charset=utf-8" }</w:t>
        <w:br/>
        <w:t xml:space="preserve">    ".svg"  { "image/svg+xml" }</w:t>
        <w:br/>
        <w:t xml:space="preserve">    ".png"  { "image/png" }</w:t>
        <w:br/>
        <w:t xml:space="preserve">    ".jpg"  { "image/jpeg" }</w:t>
        <w:br/>
        <w:t xml:space="preserve">    ".jpeg" { "image/jpeg" }</w:t>
        <w:br/>
        <w:t xml:space="preserve">    ".webp" { "image/webp" }</w:t>
        <w:br/>
        <w:t xml:space="preserve">    ".ico"  { "image/x-icon" }</w:t>
        <w:br/>
        <w:t xml:space="preserve">    default { "application/octet-stream" }</w:t>
        <w:br/>
        <w:t xml:space="preserve">  }</w:t>
        <w:br/>
        <w:t>}</w:t>
        <w:br/>
        <w:br/>
        <w:t>function Read-HttpRequest([System.IO.Stream]$Stream) {</w:t>
        <w:br/>
        <w:t xml:space="preserve">  $headerBytes = New-Object System.Collections.Generic.List[byte]</w:t>
        <w:br/>
        <w:t xml:space="preserve">  $matched = 0</w:t>
        <w:br/>
        <w:t xml:space="preserve">  $terminator = [byte[]](13, 10, 13, 10)</w:t>
        <w:br/>
        <w:t xml:space="preserve">  while ($headerBytes.Count -lt 65536 -and $matched -lt 4) {</w:t>
        <w:br/>
        <w:t xml:space="preserve">    $value = $Stream.ReadByte()</w:t>
        <w:br/>
        <w:t xml:space="preserve">    if ($value -lt 0) { break }</w:t>
        <w:br/>
        <w:t xml:space="preserve">    $headerBytes.Add([byte]$value)</w:t>
        <w:br/>
        <w:t xml:space="preserve">    if ($value -eq $terminator[$matched]) { $matched += 1 } else { $matched = if ($value -eq 13) { 1 } else { 0 } }</w:t>
        <w:br/>
        <w:t xml:space="preserve">  }</w:t>
        <w:br/>
        <w:t xml:space="preserve">  if ($matched -ne 4) { throw "HTTP_400: Invalid or oversized HTTP headers" }</w:t>
        <w:br/>
        <w:t xml:space="preserve">  $headerText = [System.Text.Encoding]::ASCII.GetString($headerBytes.ToArray())</w:t>
        <w:br/>
        <w:t xml:space="preserve">  $headerLines = $headerText -split "`r`n"</w:t>
        <w:br/>
        <w:t xml:space="preserve">  $parts = $headerLines[0].Split(" ")</w:t>
        <w:br/>
        <w:t xml:space="preserve">  $headers = @{}</w:t>
        <w:br/>
        <w:t xml:space="preserve">  foreach ($line in $headerLines | Select-Object -Skip 1) {</w:t>
        <w:br/>
        <w:t xml:space="preserve">    if ([string]::IsNullOrWhiteSpace($line)) { continue }</w:t>
        <w:br/>
        <w:t xml:space="preserve">    $separator = $line.IndexOf(":")</w:t>
        <w:br/>
        <w:t xml:space="preserve">    if ($separator -gt 0) {</w:t>
        <w:br/>
        <w:t xml:space="preserve">      $headers[$line.Substring(0, $separator).Trim().ToLowerInvariant()] = $line.Substring($separator + 1).Trim()</w:t>
        <w:br/>
        <w:t xml:space="preserve">    }</w:t>
        <w:br/>
        <w:t xml:space="preserve">  }</w:t>
        <w:br/>
        <w:t xml:space="preserve">  $contentLength = if ($headers.ContainsKey("content-length")) { [int64]$headers["content-length"] } else { 0 }</w:t>
        <w:br/>
        <w:t xml:space="preserve">  if ($contentLength -lt 0 -or $contentLength -gt $MaxBodyBytes) { throw "HTTP_413: Request body is too large" }</w:t>
        <w:br/>
        <w:t xml:space="preserve">  [byte[]]$body = New-Object byte[] $contentLength</w:t>
        <w:br/>
        <w:t xml:space="preserve">  $offset = 0</w:t>
        <w:br/>
        <w:t xml:space="preserve">  while ($offset -lt $contentLength) {</w:t>
        <w:br/>
        <w:t xml:space="preserve">    $read = $Stream.Read($body, $offset, [int]($contentLength - $offset))</w:t>
        <w:br/>
        <w:t xml:space="preserve">    if ($read -le 0) { throw "Request body ended unexpectedly" }</w:t>
        <w:br/>
        <w:t xml:space="preserve">    $offset += $read</w:t>
        <w:br/>
        <w:t xml:space="preserve">  }</w:t>
        <w:br/>
        <w:t xml:space="preserve">  return @{</w:t>
        <w:br/>
        <w:t xml:space="preserve">    Method = if ($parts.Length -gt 0) { $parts[0].ToUpperInvariant() } else { "GET" }</w:t>
        <w:br/>
        <w:t xml:space="preserve">    Target = if ($parts.Length -gt 1) { $parts[1] } else { "/" }</w:t>
        <w:br/>
        <w:t xml:space="preserve">    Headers = $headers</w:t>
        <w:br/>
        <w:t xml:space="preserve">    Body = $body</w:t>
        <w:br/>
        <w:t xml:space="preserve">  }</w:t>
        <w:br/>
        <w:t>}</w:t>
        <w:br/>
        <w:br/>
        <w:t>function Send-Response(</w:t>
        <w:br/>
        <w:t xml:space="preserve">  [System.IO.Stream]$Stream,</w:t>
        <w:br/>
        <w:t xml:space="preserve">  [string]$Method,</w:t>
        <w:br/>
        <w:t xml:space="preserve">  [int]$StatusCode,</w:t>
        <w:br/>
        <w:t xml:space="preserve">  [string]$StatusText,</w:t>
        <w:br/>
        <w:t xml:space="preserve">  [string]$ContentType,</w:t>
        <w:br/>
        <w:t xml:space="preserve">  [byte[]]$Body,</w:t>
        <w:br/>
        <w:t xml:space="preserve">  [string[]]$ExtraHeaders = @()</w:t>
        <w:br/>
        <w:t>) {</w:t>
        <w:br/>
        <w:t xml:space="preserve">  $securityHeaders = @(</w:t>
        <w:br/>
        <w:t xml:space="preserve">    "Cache-Control: no-store, no-cache, must-revalidate",</w:t>
        <w:br/>
        <w:t xml:space="preserve">    "X-Content-Type-Options: nosniff",</w:t>
        <w:br/>
        <w:t xml:space="preserve">    "Referrer-Policy: no-referrer",</w:t>
        <w:br/>
        <w:t xml:space="preserve">    "Cross-Origin-Resource-Policy: same-origin",</w:t>
        <w:br/>
        <w:t xml:space="preserve">    "Permissions-Policy: camera=(), microphone=(), geolocation=(), payment=()",</w:t>
        <w:br/>
        <w:t xml:space="preserve">    "Content-Security-Policy: default-src 'self' data: blob:; img-src 'self' data: blob:; style-src 'self' 'unsafe-inline'; script-src 'self' 'unsafe-inline'; object-src 'none'; base-uri 'none'; frame-ancestors 'none'"</w:t>
        <w:br/>
        <w:t xml:space="preserve">  )</w:t>
        <w:br/>
        <w:t xml:space="preserve">  $allHeaders = @($ExtraHeaders) + $securityHeaders</w:t>
        <w:br/>
        <w:t xml:space="preserve">  $header = "HTTP/1.1 $StatusCode $StatusText`r`nContent-Type: $ContentType`r`nContent-Length: $($Body.Length)`r`n$($allHeaders -join "`r`n")`r`nConnection: close`r`n`r`n"</w:t>
        <w:br/>
        <w:t xml:space="preserve">  $headerBytes = [System.Text.Encoding]::ASCII.GetBytes($header)</w:t>
        <w:br/>
        <w:t xml:space="preserve">  $Stream.Write($headerBytes, 0, $headerBytes.Length)</w:t>
        <w:br/>
        <w:t xml:space="preserve">  if ($Method -ne "HEAD" -and $Body.Length -gt 0) { $Stream.Write($Body, 0, $Body.Length) }</w:t>
        <w:br/>
        <w:t xml:space="preserve">  $Stream.Flush()</w:t>
        <w:br/>
        <w:t>}</w:t>
        <w:br/>
        <w:br/>
        <w:t>function Json-Bytes($Value, [int]$Depth = 100) {</w:t>
        <w:br/>
        <w:t xml:space="preserve">  return [System.Text.Encoding]::UTF8.GetBytes(($Value | ConvertTo-Json -Depth $Depth -Compress))</w:t>
        <w:br/>
        <w:t>}</w:t>
        <w:br/>
        <w:br/>
        <w:t>function Read-State {</w:t>
        <w:br/>
        <w:t xml:space="preserve">  if (-not (Test-Path -LiteralPath $StatePath -PathType Leaf)) { return $null }</w:t>
        <w:br/>
        <w:t xml:space="preserve">  $record = Get-Content -LiteralPath $StatePath -Raw -Encoding UTF8 | ConvertFrom-Json</w:t>
        <w:br/>
        <w:t xml:space="preserve">  if ($record.checksum -and $record.shared) {</w:t>
        <w:br/>
        <w:t xml:space="preserve">    $sharedJson = $record.shared | ConvertTo-Json -Depth 100 -Compress</w:t>
        <w:br/>
        <w:t xml:space="preserve">    if ((Get-Sha256 $sharedJson) -ne [string]$record.checksum) {</w:t>
        <w:br/>
        <w:t xml:space="preserve">      throw "Shared state checksum validation failed. Restore state.previous.json or a history revision."</w:t>
        <w:br/>
        <w:t xml:space="preserve">    }</w:t>
        <w:br/>
        <w:t xml:space="preserve">  }</w:t>
        <w:br/>
        <w:t xml:space="preserve">  return $record</w:t>
        <w:br/>
        <w:t>}</w:t>
        <w:br/>
        <w:br/>
        <w:t>function Get-Sha256([string]$Text) {</w:t>
        <w:br/>
        <w:t xml:space="preserve">  $sha = [System.Security.Cryptography.SHA256]::Create()</w:t>
        <w:br/>
        <w:t xml:space="preserve">  try {</w:t>
        <w:br/>
        <w:t xml:space="preserve">    return ([System.BitConverter]::ToString($sha.ComputeHash([System.Text.Encoding]::UTF8.GetBytes($Text)))).Replace("-", "").ToLowerInvariant()</w:t>
        <w:br/>
        <w:t xml:space="preserve">  } finally {</w:t>
        <w:br/>
        <w:t xml:space="preserve">    $sha.Dispose()</w:t>
        <w:br/>
        <w:t xml:space="preserve">  }</w:t>
        <w:br/>
        <w:t>}</w:t>
        <w:br/>
        <w:br/>
        <w:t>function Acquire-StateLock([int]$TimeoutMs = 5000) {</w:t>
        <w:br/>
        <w:t xml:space="preserve">  $deadline = [DateTime]::UtcNow.AddMilliseconds($TimeoutMs)</w:t>
        <w:br/>
        <w:t xml:space="preserve">  while ([DateTime]::UtcNow -lt $deadline) {</w:t>
        <w:br/>
        <w:t xml:space="preserve">    try {</w:t>
        <w:br/>
        <w:t xml:space="preserve">      return [System.IO.FileStream]::new($LockPath, [System.IO.FileMode]::OpenOrCreate, [System.IO.FileAccess]::ReadWrite, [System.IO.FileShare]::None)</w:t>
        <w:br/>
        <w:t xml:space="preserve">    } catch [System.IO.IOException] {</w:t>
        <w:br/>
        <w:t xml:space="preserve">      Start-Sleep -Milliseconds 50</w:t>
        <w:br/>
        <w:t xml:space="preserve">    }</w:t>
        <w:br/>
        <w:t xml:space="preserve">  }</w:t>
        <w:br/>
        <w:t xml:space="preserve">  throw "Shared state is busy. Try again."</w:t>
        <w:br/>
        <w:t>}</w:t>
        <w:br/>
        <w:br/>
        <w:t>function Validate-StateData($dataArray) {</w:t>
        <w:br/>
        <w:t xml:space="preserve">  if ($null -eq $dataArray -or $dataArray -isnot [System.Array]) { return "Data is missing or not an array" }</w:t>
        <w:br/>
        <w:t xml:space="preserve">  $ids = New-Object System.Collections.Generic.HashSet[string]</w:t>
        <w:br/>
        <w:t xml:space="preserve">  foreach ($item in $dataArray) {</w:t>
        <w:br/>
        <w:t xml:space="preserve">    if ([string]::IsNullOrWhiteSpace($item.id)) { return "Item is missing an id" }</w:t>
        <w:br/>
        <w:t xml:space="preserve">    if (-not $ids.Add($item.id)) { return "Duplicate id found: $($item.id)" }</w:t>
        <w:br/>
        <w:t xml:space="preserve">  }</w:t>
        <w:br/>
        <w:t xml:space="preserve">  foreach ($item in $dataArray) {</w:t>
        <w:br/>
        <w:t xml:space="preserve">    if (-not [string]::IsNullOrWhiteSpace($item.parentId) -and -not $ids.Contains($item.parentId)) {</w:t>
        <w:br/>
        <w:t xml:space="preserve">      return "Dangling parentId reference in item $($item.id)"</w:t>
        <w:br/>
        <w:t xml:space="preserve">    }</w:t>
        <w:br/>
        <w:t xml:space="preserve">    if ($item.id.StartsWith("image-") -and -not [string]::IsNullOrWhiteSpace($item.data)) {</w:t>
        <w:br/>
        <w:t xml:space="preserve">      if ($item.data -notmatch "^data:image/(png|jpeg|webp|gif|svg\+xml);base64,") {</w:t>
        <w:br/>
        <w:t xml:space="preserve">        return "Invalid image data format for $($item.id)"</w:t>
        <w:br/>
        <w:t xml:space="preserve">      }</w:t>
        <w:br/>
        <w:t xml:space="preserve">    }</w:t>
        <w:br/>
        <w:t xml:space="preserve">  }</w:t>
        <w:br/>
        <w:t xml:space="preserve">  </w:t>
        <w:br/>
        <w:t xml:space="preserve">  # Check for cycles</w:t>
        <w:br/>
        <w:t xml:space="preserve">  $parentMap = @{}</w:t>
        <w:br/>
        <w:t xml:space="preserve">  foreach ($item in $dataArray) {</w:t>
        <w:br/>
        <w:t xml:space="preserve">    if (-not [string]::IsNullOrWhiteSpace($item.parentId)) {</w:t>
        <w:br/>
        <w:t xml:space="preserve">      $parentMap[$item.id] = $item.parentId</w:t>
        <w:br/>
        <w:t xml:space="preserve">    }</w:t>
        <w:br/>
        <w:t xml:space="preserve">  }</w:t>
        <w:br/>
        <w:t xml:space="preserve">  foreach ($id in $parentMap.Keys) {</w:t>
        <w:br/>
        <w:t xml:space="preserve">    $visited = New-Object System.Collections.Generic.HashSet[string]</w:t>
        <w:br/>
        <w:t xml:space="preserve">    $current = $id</w:t>
        <w:br/>
        <w:t xml:space="preserve">    while ($current -ne $null -and $parentMap.ContainsKey($current)) {</w:t>
        <w:br/>
        <w:t xml:space="preserve">      if (-not $visited.Add($current)) {</w:t>
        <w:br/>
        <w:t xml:space="preserve">        return "Cycle detected involving item $current"</w:t>
        <w:br/>
        <w:t xml:space="preserve">      }</w:t>
        <w:br/>
        <w:t xml:space="preserve">      $current = $parentMap[$current]</w:t>
        <w:br/>
        <w:t xml:space="preserve">    }</w:t>
        <w:br/>
        <w:t xml:space="preserve">  }</w:t>
        <w:br/>
        <w:br/>
        <w:t xml:space="preserve">  return $null</w:t>
        <w:br/>
        <w:t>}</w:t>
        <w:br/>
        <w:br/>
        <w:t>function Write-StateAtomically($Record) {</w:t>
        <w:br/>
        <w:t xml:space="preserve">  $err = Validate-StateData $Record.shared.data</w:t>
        <w:br/>
        <w:t xml:space="preserve">  if ($null -ne $err) { throw "State Semantic Validation Failed: $err" }</w:t>
        <w:br/>
        <w:br/>
        <w:t xml:space="preserve">  $json = $Record | ConvertTo-Json -Depth 100</w:t>
        <w:br/>
        <w:t xml:space="preserve">  $tempPath = Join-Path $SharedRoot ("state.{0}.{1}.tmp" -f $PID, [Guid]::NewGuid().ToString("N"))</w:t>
        <w:br/>
        <w:t xml:space="preserve">  try {</w:t>
        <w:br/>
        <w:t xml:space="preserve">    $fs = [System.IO.FileStream]::new($tempPath, [System.IO.FileMode]::CreateNew, [System.IO.FileAccess]::Write, [System.IO.FileShare]::None)</w:t>
        <w:br/>
        <w:t xml:space="preserve">    $writer = [System.IO.StreamWriter]::new($fs, [System.Text.UTF8Encoding]::new($false))</w:t>
        <w:br/>
        <w:t xml:space="preserve">    $writer.Write($json)</w:t>
        <w:br/>
        <w:t xml:space="preserve">    $writer.Flush()</w:t>
        <w:br/>
        <w:t xml:space="preserve">    $fs.Flush($true)</w:t>
        <w:br/>
        <w:t xml:space="preserve">    $writer.Close()</w:t>
        <w:br/>
        <w:t xml:space="preserve">    </w:t>
        <w:br/>
        <w:t xml:space="preserve">    if (Test-Path -LiteralPath $StatePath -PathType Leaf) {</w:t>
        <w:br/>
        <w:t xml:space="preserve">      [System.IO.File]::Replace($tempPath, $StatePath, $PreviousPath, $true)</w:t>
        <w:br/>
        <w:t xml:space="preserve">    } else {</w:t>
        <w:br/>
        <w:t xml:space="preserve">      [System.IO.File]::Move($tempPath, $StatePath)</w:t>
        <w:br/>
        <w:t xml:space="preserve">    }</w:t>
        <w:br/>
        <w:t xml:space="preserve">  } finally {</w:t>
        <w:br/>
        <w:t xml:space="preserve">    if (Test-Path -LiteralPath $tempPath -PathType Leaf) { Remove-Item -LiteralPath $tempPath -Force -ErrorAction SilentlyContinue }</w:t>
        <w:br/>
        <w:t xml:space="preserve">  }</w:t>
        <w:br/>
        <w:t xml:space="preserve">  $safeTimestamp = ([DateTime]::UtcNow.ToString("yyyyMMddTHHmmssfffZ"))</w:t>
        <w:br/>
        <w:t xml:space="preserve">  $historyFile = Join-Path $HistoryPath ("state-r{0}-{1}.json" -f $Record.revision, $safeTimestamp)</w:t>
        <w:br/>
        <w:t xml:space="preserve">  [System.IO.File]::Copy($StatePath, $historyFile, $false)</w:t>
        <w:br/>
        <w:t xml:space="preserve">  $historyFiles = Get-ChildItem -LiteralPath $HistoryPath -Filter "state-r*.json" -File | Sort-Object LastWriteTimeUtc -Descending</w:t>
        <w:br/>
        <w:t xml:space="preserve">  $historyFiles | Select-Object -Skip 30 | Remove-Item -Force</w:t>
        <w:br/>
        <w:t>}</w:t>
        <w:br/>
        <w:br/>
        <w:t>function Origin-IsAllowed([hashtable]$Headers, [int]$ActivePort) {</w:t>
        <w:br/>
        <w:t xml:space="preserve">  if (-not $Headers.ContainsKey("origin")) { return $true }</w:t>
        <w:br/>
        <w:t xml:space="preserve">  return $Headers["origin"] -in @("http://127.0.0.1:$ActivePort", "http://localhost:$ActivePort")</w:t>
        <w:br/>
        <w:t>}</w:t>
        <w:br/>
        <w:br/>
        <w:t>function Test-SharedFolderWriteAccess {</w:t>
        <w:br/>
        <w:t xml:space="preserve">  $probePath = Join-Path $SharedRoot (".mechlex-write-probe.{0}.{1}.tmp" -f $PID, [Guid]::NewGuid().ToString("N"))</w:t>
        <w:br/>
        <w:t xml:space="preserve">  $probeStream = $null</w:t>
        <w:br/>
        <w:t xml:space="preserve">  try {</w:t>
        <w:br/>
        <w:t xml:space="preserve">    $probeStream = [System.IO.FileStream]::new(</w:t>
        <w:br/>
        <w:t xml:space="preserve">      $probePath,</w:t>
        <w:br/>
        <w:t xml:space="preserve">      [System.IO.FileMode]::CreateNew,</w:t>
        <w:br/>
        <w:t xml:space="preserve">      [System.IO.FileAccess]::Write,</w:t>
        <w:br/>
        <w:t xml:space="preserve">      [System.IO.FileShare]::None</w:t>
        <w:br/>
        <w:t xml:space="preserve">    )</w:t>
        <w:br/>
        <w:t xml:space="preserve">    $probeStream.WriteByte(0)</w:t>
        <w:br/>
        <w:t xml:space="preserve">    $probeStream.Flush($true)</w:t>
        <w:br/>
        <w:t xml:space="preserve">    return $true</w:t>
        <w:br/>
        <w:t xml:space="preserve">  } catch {</w:t>
        <w:br/>
        <w:t xml:space="preserve">    return $false</w:t>
        <w:br/>
        <w:t xml:space="preserve">  } finally {</w:t>
        <w:br/>
        <w:t xml:space="preserve">    if ($null -ne $probeStream) { $probeStream.Dispose() }</w:t>
        <w:br/>
        <w:t xml:space="preserve">    if (Test-Path -LiteralPath $probePath -PathType Leaf) {</w:t>
        <w:br/>
        <w:t xml:space="preserve">      Remove-Item -LiteralPath $probePath -Force -ErrorAction SilentlyContinue</w:t>
        <w:br/>
        <w:t xml:space="preserve">    }</w:t>
        <w:br/>
        <w:t xml:space="preserve">  }</w:t>
        <w:br/>
        <w:t>}</w:t>
        <w:br/>
        <w:br/>
        <w:t>$SelectedPort = Find-AvailablePort $Port</w:t>
        <w:br/>
        <w:t>if ($SelectedPort -lt 0) {</w:t>
        <w:br/>
        <w:t xml:space="preserve">  $ExistingPort = -$SelectedPort</w:t>
        <w:br/>
        <w:t xml:space="preserve">  if (-not $NoBrowser) { Start-Process "http://127.0.0.1:$ExistingPort/index.html" }</w:t>
        <w:br/>
        <w:t xml:space="preserve">  Write-Host "MechLex is already running at http://127.0.0.1:$ExistingPort/index.html"</w:t>
        <w:br/>
        <w:t xml:space="preserve">  exit 0</w:t>
        <w:br/>
        <w:t>}</w:t>
        <w:br/>
        <w:t>$Port = $SelectedPort</w:t>
        <w:br/>
        <w:t>$Url = "http://127.0.0.1:$Port/index.html"</w:t>
        <w:br/>
        <w:br/>
        <w:t>$global:RecoveryMode = $false</w:t>
        <w:br/>
        <w:t>$global:RecoveryError = ""</w:t>
        <w:br/>
        <w:t>$startupState = Read-State</w:t>
        <w:br/>
        <w:t>if ($null -ne $startupState) {</w:t>
        <w:br/>
        <w:t xml:space="preserve">  if ($startupState.schemaVersion -ne 2) {</w:t>
        <w:br/>
        <w:t xml:space="preserve">    $global:RecoveryMode = $true</w:t>
        <w:br/>
        <w:t xml:space="preserve">    $global:RecoveryError = "Invalid schemaVersion (Expected 2)"</w:t>
        <w:br/>
        <w:t xml:space="preserve">  } else {</w:t>
        <w:br/>
        <w:t xml:space="preserve">    $startupErr = Validate-StateData $startupState.shared.data</w:t>
        <w:br/>
        <w:t xml:space="preserve">    if ($null -ne $startupErr) {</w:t>
        <w:br/>
        <w:t xml:space="preserve">      $global:RecoveryMode = $true</w:t>
        <w:br/>
        <w:t xml:space="preserve">      $global:RecoveryError = $startupErr</w:t>
        <w:br/>
        <w:t xml:space="preserve">    }</w:t>
        <w:br/>
        <w:t xml:space="preserve">  }</w:t>
        <w:br/>
        <w:t xml:space="preserve">  if ($global:RecoveryMode) {</w:t>
        <w:br/>
        <w:t xml:space="preserve">    $timestamp = [DateTime]::UtcNow.ToString("yyyyMMdd_HHmmss")</w:t>
        <w:br/>
        <w:t xml:space="preserve">    $forensic = Join-Path $SharedRoot "state.corrupted.$timestamp.json"</w:t>
        <w:br/>
        <w:t xml:space="preserve">    Copy-Item -LiteralPath $StatePath -Destination $forensic -Force</w:t>
        <w:br/>
        <w:t xml:space="preserve">    Write-Warning "STATE CORRUPTION DETECTED: $($global:RecoveryError)"</w:t>
        <w:br/>
        <w:t xml:space="preserve">    Write-Warning "Forensic copy saved to $forensic"</w:t>
        <w:br/>
        <w:t xml:space="preserve">    Write-Warning "ENTERING RECOVERY MODE. Writes will be disabled until fixed."</w:t>
        <w:br/>
        <w:t xml:space="preserve">  }</w:t>
        <w:br/>
        <w:t>}</w:t>
        <w:br/>
        <w:br/>
        <w:t>$Listener = [System.Net.Sockets.TcpListener]::new($Address, $Port)</w:t>
        <w:br/>
        <w:t>$Listener.Start()</w:t>
        <w:br/>
        <w:t>if (-not $NoBrowser) { Start-Process $Url }</w:t>
        <w:br/>
        <w:t>Write-Host "MechLex is running at $Url"</w:t>
        <w:br/>
        <w:t>Write-Host "Shared data folder: $SharedRoot"</w:t>
        <w:br/>
        <w:t>Write-Host "Local-only server: no inbound network port is opened."</w:t>
        <w:br/>
        <w:t>Write-Host "Keep this window open while using the dictionary. Press Ctrl+C to stop."</w:t>
        <w:br/>
        <w:br/>
        <w:t>try {</w:t>
        <w:br/>
        <w:t xml:space="preserve">  while ($true) {</w:t>
        <w:br/>
        <w:t xml:space="preserve">    $TcpClient = $Listener.AcceptTcpClient()</w:t>
        <w:br/>
        <w:t xml:space="preserve">    try {</w:t>
        <w:br/>
        <w:t xml:space="preserve">      $Stream = $TcpClient.GetStream()</w:t>
        <w:br/>
        <w:t xml:space="preserve">      $request = Read-HttpRequest $Stream</w:t>
        <w:br/>
        <w:t xml:space="preserve">      $Method = $request.Method</w:t>
        <w:br/>
        <w:t xml:space="preserve">      $RawTarget = $request.Target</w:t>
        <w:br/>
        <w:t xml:space="preserve">      $RawPath = ($RawTarget -split "\?")[0]</w:t>
        <w:br/>
        <w:t xml:space="preserve">      $knownRevision = -1</w:t>
        <w:br/>
        <w:t xml:space="preserve">      if ($RawTarget -match "[?&amp;]knownRevision=([0-9]+)") { $knownRevision = [int]$Matches[1] }</w:t>
        <w:br/>
        <w:br/>
        <w:t xml:space="preserve">      if ($RawPath -eq "/api/server-path") {</w:t>
        <w:br/>
        <w:t xml:space="preserve">        Send-Response $Stream $Method 200 "OK" "application/json; charset=utf-8" (Json-Bytes @{ rootPath = $Root })</w:t>
        <w:br/>
        <w:t xml:space="preserve">        continue</w:t>
        <w:br/>
        <w:t xml:space="preserve">      }</w:t>
        <w:br/>
        <w:br/>
        <w:t xml:space="preserve">      if ($RawPath -eq "/api/shared-health") {</w:t>
        <w:br/>
        <w:t xml:space="preserve">        if ($Method -notin @("GET", "HEAD")) {</w:t>
        <w:br/>
        <w:t xml:space="preserve">          Send-Response $Stream $Method 405 "Method Not Allowed" "application/json; charset=utf-8" (Json-Bytes @{ message = "Method Not Allowed" }) @("Allow: GET, HEAD")</w:t>
        <w:br/>
        <w:t xml:space="preserve">          continue</w:t>
        <w:br/>
        <w:t xml:space="preserve">        }</w:t>
        <w:br/>
        <w:t xml:space="preserve">        $modeName = if ($global:RecoveryMode) { "recovery" } else { "offline-shared-folder" }</w:t>
        <w:br/>
        <w:t xml:space="preserve">        $health = @{</w:t>
        <w:br/>
        <w:t xml:space="preserve">          ok = (-not $global:RecoveryMode)</w:t>
        <w:br/>
        <w:t xml:space="preserve">          mode = $modeName</w:t>
        <w:br/>
        <w:t xml:space="preserve">          stateExists = [bool](Test-Path -LiteralPath $StatePath -PathType Leaf)</w:t>
        <w:br/>
        <w:t xml:space="preserve">          writable = [bool](Test-SharedFolderWriteAccess)</w:t>
        <w:br/>
        <w:t xml:space="preserve">        }</w:t>
        <w:br/>
        <w:t xml:space="preserve">        if ($global:RecoveryMode) { $health.error = $global:RecoveryError }</w:t>
        <w:br/>
        <w:t xml:space="preserve">        Send-Response $Stream $Method 200 "OK" "application/json; charset=utf-8" (Json-Bytes $health)</w:t>
        <w:br/>
        <w:t xml:space="preserve">        continue</w:t>
        <w:br/>
        <w:t xml:space="preserve">      }</w:t>
        <w:br/>
        <w:br/>
        <w:t xml:space="preserve">      if ($RawPath -in @("/api/can-write", "/api/capabilities")) {</w:t>
        <w:br/>
        <w:t xml:space="preserve">        if ($Method -ne "GET") {</w:t>
        <w:br/>
        <w:t xml:space="preserve">          Send-Response $Stream $Method 405 "Method Not Allowed" "application/json; charset=utf-8" (Json-Bytes @{ message = "Method Not Allowed" }) @("Allow: GET")</w:t>
        <w:br/>
        <w:t xml:space="preserve">          continue</w:t>
        <w:br/>
        <w:t xml:space="preserve">        }</w:t>
        <w:br/>
        <w:t xml:space="preserve">        $canWrite = $false</w:t>
        <w:br/>
        <w:t xml:space="preserve">        try {</w:t>
        <w:br/>
        <w:t xml:space="preserve">          $canWrite = [bool](Test-SharedFolderWriteAccess)</w:t>
        <w:br/>
        <w:t xml:space="preserve">        } catch {}</w:t>
        <w:br/>
        <w:t xml:space="preserve">        Send-Response $Stream $Method 200 "OK" "application/json; charset=utf-8" (Json-Bytes @{ canWrite = $canWrite; role = "Editor" })</w:t>
        <w:br/>
        <w:t xml:space="preserve">        continue</w:t>
        <w:br/>
        <w:t xml:space="preserve">      }</w:t>
        <w:br/>
        <w:br/>
        <w:t xml:space="preserve">      if ($RawPath -eq "/api/image-catalog") {</w:t>
        <w:br/>
        <w:t xml:space="preserve">        if ($Method -ne "GET") {</w:t>
        <w:br/>
        <w:t xml:space="preserve">          Send-Response $Stream $Method 405 "Method Not Allowed" "application/json; charset=utf-8" (Json-Bytes @{ message = "Method Not Allowed" }) @("Allow: GET")</w:t>
        <w:br/>
        <w:t xml:space="preserve">          continue</w:t>
        <w:br/>
        <w:t xml:space="preserve">        }</w:t>
        <w:br/>
        <w:t xml:space="preserve">        $imagesDir = Join-Path $Root "images"</w:t>
        <w:br/>
        <w:t xml:space="preserve">        $catalog = @()</w:t>
        <w:br/>
        <w:t xml:space="preserve">        if (Test-Path -LiteralPath $imagesDir -PathType Container) {</w:t>
        <w:br/>
        <w:t xml:space="preserve">          $allowedExts = @(".jpg", ".jpeg", ".png", ".webp", ".svg")</w:t>
        <w:br/>
        <w:t xml:space="preserve">          $files = Get-ChildItem -LiteralPath $imagesDir -File | Where-Object { $_.Extension.ToLowerInvariant() -in $allowedExts }</w:t>
        <w:br/>
        <w:t xml:space="preserve">          foreach ($f in $files) {</w:t>
        <w:br/>
        <w:t xml:space="preserve">            $catalog += @{</w:t>
        <w:br/>
        <w:t xml:space="preserve">              name = $f.Name</w:t>
        <w:br/>
        <w:t xml:space="preserve">              extension = $f.Extension</w:t>
        <w:br/>
        <w:t xml:space="preserve">              size = $f.Length</w:t>
        <w:br/>
        <w:t xml:space="preserve">              lastModified = $f.LastWriteTimeUtc.ToString("o")</w:t>
        <w:br/>
        <w:t xml:space="preserve">            }</w:t>
        <w:br/>
        <w:t xml:space="preserve">          }</w:t>
        <w:br/>
        <w:t xml:space="preserve">        }</w:t>
        <w:br/>
        <w:t xml:space="preserve">        Send-Response $Stream $Method 200 "OK" "application/json; charset=utf-8" (Json-Bytes $catalog)</w:t>
        <w:br/>
        <w:t xml:space="preserve">        continue</w:t>
        <w:br/>
        <w:t xml:space="preserve">      }</w:t>
        <w:br/>
        <w:br/>
        <w:t xml:space="preserve">      if ($RawPath -eq "/api/shared-state") {</w:t>
        <w:br/>
        <w:t xml:space="preserve">        if (-not (Origin-IsAllowed $request.Headers $Port)) {</w:t>
        <w:br/>
        <w:t xml:space="preserve">          Send-Response $Stream $Method 403 "Forbidden" "application/json; charset=utf-8" (Json-Bytes @{ message = "Origin is not allowed" })</w:t>
        <w:br/>
        <w:t xml:space="preserve">          continue</w:t>
        <w:br/>
        <w:t xml:space="preserve">        }</w:t>
        <w:br/>
        <w:t xml:space="preserve">        if ($Method -in @("GET", "HEAD")) {</w:t>
        <w:br/>
        <w:t xml:space="preserve">          $record = Read-State</w:t>
        <w:br/>
        <w:t xml:space="preserve">          if ($null -eq $record) {</w:t>
        <w:br/>
        <w:t xml:space="preserve">            Send-Response $Stream $Method 404 "Not Found" "application/json; charset=utf-8" (Json-Bytes @{ message = "Shared state has not been initialized" })</w:t>
        <w:br/>
        <w:t xml:space="preserve">            continue</w:t>
        <w:br/>
        <w:t xml:space="preserve">          }</w:t>
        <w:br/>
        <w:t xml:space="preserve">          if ($knownRevision -eq [int]$record.revision) {</w:t>
        <w:br/>
        <w:t xml:space="preserve">            Send-Response $Stream $Method 200 "OK" "application/json; charset=utf-8" (Json-Bytes @{ status = "unchanged"; revision = [int]$record.revision })</w:t>
        <w:br/>
        <w:t xml:space="preserve">          } else {</w:t>
        <w:br/>
        <w:t xml:space="preserve">            Send-Response $Stream $Method 200 "OK" "application/json; charset=utf-8" (Json-Bytes $record)</w:t>
        <w:br/>
        <w:t xml:space="preserve">          }</w:t>
        <w:br/>
        <w:t xml:space="preserve">          continue</w:t>
        <w:br/>
        <w:t xml:space="preserve">        }</w:t>
        <w:br/>
        <w:t xml:space="preserve">        if ($Method -ne "PUT") {</w:t>
        <w:br/>
        <w:t xml:space="preserve">          Send-Response $Stream $Method 405 "Method Not Allowed" "application/json; charset=utf-8" (Json-Bytes @{ message = "Method Not Allowed" }) @("Allow: GET, HEAD, PUT")</w:t>
        <w:br/>
        <w:t xml:space="preserve">          continue</w:t>
        <w:br/>
        <w:t xml:space="preserve">        }</w:t>
        <w:br/>
        <w:t xml:space="preserve">        if ($global:RecoveryMode) {</w:t>
        <w:br/>
        <w:t xml:space="preserve">          Send-Response $Stream $Method 503 "Service Unavailable" "application/json; charset=utf-8" (Json-Bytes @{ message = "Server is in recovery mode. Writes are disabled." })</w:t>
        <w:br/>
        <w:t xml:space="preserve">          continue</w:t>
        <w:br/>
        <w:t xml:space="preserve">        }</w:t>
        <w:br/>
        <w:t xml:space="preserve">        if ($request.Headers["x-mechlex-client"] -ne "1" -or $request.Headers["content-type"] -notmatch "^application/json") {</w:t>
        <w:br/>
        <w:t xml:space="preserve">          Send-Response $Stream $Method 415 "Unsupported Media Type" "application/json; charset=utf-8" (Json-Bytes @{ message = "A MechLex JSON request is required" })</w:t>
        <w:br/>
        <w:t xml:space="preserve">          continue</w:t>
        <w:br/>
        <w:t xml:space="preserve">        }</w:t>
        <w:br/>
        <w:t xml:space="preserve">        $payload = $null</w:t>
        <w:br/>
        <w:t xml:space="preserve">        try {</w:t>
        <w:br/>
        <w:t xml:space="preserve">          $payload = [System.Text.Encoding]::UTF8.GetString($request.Body) | ConvertFrom-Json</w:t>
        <w:br/>
        <w:t xml:space="preserve">        } catch {</w:t>
        <w:br/>
        <w:t xml:space="preserve">          Send-Response $Stream $Method 400 "Bad Request" "application/json; charset=utf-8" (Json-Bytes @{ message = "Malformed JSON payload" })</w:t>
        <w:br/>
        <w:t xml:space="preserve">          continue</w:t>
        <w:br/>
        <w:t xml:space="preserve">        }</w:t>
        <w:br/>
        <w:t xml:space="preserve">        if ($null -eq $payload.shared -or $payload.shared.data -isnot [System.Array]) {</w:t>
        <w:br/>
        <w:t xml:space="preserve">          Send-Response $Stream $Method 422 "Unprocessable Entity" "application/json; charset=utf-8" (Json-Bytes @{ message = "The shared catalog is missing or invalid" })</w:t>
        <w:br/>
        <w:t xml:space="preserve">          continue</w:t>
        <w:br/>
        <w:t xml:space="preserve">        }</w:t>
        <w:br/>
        <w:t xml:space="preserve">        if ([int]$payload.schemaVersion -ne 2) {</w:t>
        <w:br/>
        <w:t xml:space="preserve">          Send-Response $Stream $Method 400 "Bad Request" "application/json; charset=utf-8" (Json-Bytes @{ message = "Schema version 2 is required" })</w:t>
        <w:br/>
        <w:t xml:space="preserve">          continue</w:t>
        <w:br/>
        <w:t xml:space="preserve">        }</w:t>
        <w:br/>
        <w:t xml:space="preserve">        </w:t>
        <w:br/>
        <w:t xml:space="preserve">        $semanticErr = Validate-StateData $payload.shared.data</w:t>
        <w:br/>
        <w:t xml:space="preserve">        if ($null -ne $semanticErr) {</w:t>
        <w:br/>
        <w:t xml:space="preserve">          Send-Response $Stream $Method 422 "Unprocessable Entity" "application/json; charset=utf-8" (Json-Bytes @{ message = "Semantic validation failed: $semanticErr" })</w:t>
        <w:br/>
        <w:t xml:space="preserve">          continue</w:t>
        <w:br/>
        <w:t xml:space="preserve">        }</w:t>
        <w:br/>
        <w:br/>
        <w:t xml:space="preserve">        $lock = $null</w:t>
        <w:br/>
        <w:t xml:space="preserve">        try {</w:t>
        <w:br/>
        <w:t xml:space="preserve">          $lock = Acquire-StateLock</w:t>
        <w:br/>
        <w:t xml:space="preserve">          $current = Read-State</w:t>
        <w:br/>
        <w:t xml:space="preserve">          </w:t>
        <w:br/>
        <w:t xml:space="preserve">          $currentRevision = if ($null -eq $current) { 0 } else { [int]$current.revision }</w:t>
        <w:br/>
        <w:t xml:space="preserve">          if ([int]$payload.expectedRevision -ne $currentRevision) {</w:t>
        <w:br/>
        <w:t xml:space="preserve">            Send-Response $Stream $Method 409 "Conflict" "application/json; charset=utf-8" (Json-Bytes @{</w:t>
        <w:br/>
        <w:t xml:space="preserve">              message = "A newer shared revision already exists"</w:t>
        <w:br/>
        <w:t xml:space="preserve">              currentRevision = $currentRevision</w:t>
        <w:br/>
        <w:t xml:space="preserve">              updatedAt = $current.updatedAt</w:t>
        <w:br/>
        <w:t xml:space="preserve">              updatedBy = $current.updatedBy</w:t>
        <w:br/>
        <w:t xml:space="preserve">            })</w:t>
        <w:br/>
        <w:t xml:space="preserve">            continue</w:t>
        <w:br/>
        <w:t xml:space="preserve">          }</w:t>
        <w:br/>
        <w:t xml:space="preserve">          $sharedJson = $payload.shared | ConvertTo-Json -Depth 100 -Compress</w:t>
        <w:br/>
        <w:t xml:space="preserve">          $record = [ordered]@{</w:t>
        <w:br/>
        <w:t xml:space="preserve">            format = "MechLexSharedState"</w:t>
        <w:br/>
        <w:t xml:space="preserve">            formatVersion = 1</w:t>
        <w:br/>
        <w:t xml:space="preserve">            revision = $currentRevision + 1</w:t>
        <w:br/>
        <w:t xml:space="preserve">            schemaVersion = [int]$payload.schemaVersion</w:t>
        <w:br/>
        <w:t xml:space="preserve">            appVersion = [string]$payload.appVersion</w:t>
        <w:br/>
        <w:t xml:space="preserve">            updatedAt = [DateTime]::UtcNow.ToString("o")</w:t>
        <w:br/>
        <w:t xml:space="preserve">            updatedBy = [string]$payload.clientId</w:t>
        <w:br/>
        <w:t xml:space="preserve">            reason = [string]$payload.reason</w:t>
        <w:br/>
        <w:t xml:space="preserve">            checksum = Get-Sha256 $sharedJson</w:t>
        <w:br/>
        <w:t xml:space="preserve">            shared = $payload.shared</w:t>
        <w:br/>
        <w:t xml:space="preserve">          }</w:t>
        <w:br/>
        <w:t xml:space="preserve">          Write-StateAtomically $record</w:t>
        <w:br/>
        <w:t xml:space="preserve">          Send-Response $Stream $Method 200 "OK" "application/json; charset=utf-8" (Json-Bytes @{</w:t>
        <w:br/>
        <w:t xml:space="preserve">            ok = $true</w:t>
        <w:br/>
        <w:t xml:space="preserve">            revision = $record.revision</w:t>
        <w:br/>
        <w:t xml:space="preserve">            updatedAt = $record.updatedAt</w:t>
        <w:br/>
        <w:t xml:space="preserve">            checksum = $record.checksum</w:t>
        <w:br/>
        <w:t xml:space="preserve">          })</w:t>
        <w:br/>
        <w:t xml:space="preserve">        } finally {</w:t>
        <w:br/>
        <w:t xml:space="preserve">          if ($null -ne $lock) { $lock.Dispose() }</w:t>
        <w:br/>
        <w:t xml:space="preserve">        }</w:t>
        <w:br/>
        <w:t xml:space="preserve">        continue</w:t>
        <w:br/>
        <w:t xml:space="preserve">      }</w:t>
        <w:br/>
        <w:br/>
        <w:t xml:space="preserve">      if ($Method -notin @("GET", "HEAD")) {</w:t>
        <w:br/>
        <w:t xml:space="preserve">        Send-Response $Stream $Method 405 "Method Not Allowed" "text/plain; charset=utf-8" ([System.Text.Encoding]::UTF8.GetBytes("Method Not Allowed")) @("Allow: GET, HEAD")</w:t>
        <w:br/>
        <w:t xml:space="preserve">        continue</w:t>
        <w:br/>
        <w:t xml:space="preserve">      }</w:t>
        <w:br/>
        <w:t xml:space="preserve">      $decodedPath = [System.Uri]::UnescapeDataString($RawPath).Replace("/", [System.IO.Path]::DirectorySeparatorChar)</w:t>
        <w:br/>
        <w:t xml:space="preserve">      if ($decodedPath -eq [System.IO.Path]::DirectorySeparatorChar.ToString()) { $decodedPath = "index.html" }</w:t>
        <w:br/>
        <w:t xml:space="preserve">      $decodedPath = $decodedPath.TrimStart([char[]]@("/", "\"))</w:t>
        <w:br/>
        <w:t xml:space="preserve">      $candidate = [System.IO.Path]::GetFullPath((Join-Path $Root $decodedPath))</w:t>
        <w:br/>
        <w:t xml:space="preserve">      if (-not $candidate.StartsWith($RootBoundary, [System.StringComparison]::OrdinalIgnoreCase)) {</w:t>
        <w:br/>
        <w:t xml:space="preserve">        Send-Response $Stream $Method 403 "Forbidden" "text/plain; charset=utf-8" ([System.Text.Encoding]::UTF8.GetBytes("Forbidden"))</w:t>
        <w:br/>
        <w:t xml:space="preserve">      } elseif (-not (Test-Path -LiteralPath $candidate -PathType Leaf)) {</w:t>
        <w:br/>
        <w:t xml:space="preserve">        Send-Response $Stream $Method 404 "Not Found" "text/plain; charset=utf-8" ([System.Text.Encoding]::UTF8.GetBytes("Not Found"))</w:t>
        <w:br/>
        <w:t xml:space="preserve">      } else {</w:t>
        <w:br/>
        <w:t xml:space="preserve">        Send-Response $Stream $Method 200 "OK" (Get-MimeType $candidate) ([System.IO.File]::ReadAllBytes($candidate))</w:t>
        <w:br/>
        <w:t xml:space="preserve">      }</w:t>
        <w:br/>
        <w:t xml:space="preserve">    } catch {</w:t>
        <w:br/>
        <w:t xml:space="preserve">      try {</w:t>
        <w:br/>
        <w:t xml:space="preserve">        $msg = $_.Exception.Message</w:t>
        <w:br/>
        <w:t xml:space="preserve">        if ($msg -like "HTTP_413:*") {</w:t>
        <w:br/>
        <w:t xml:space="preserve">          Send-Response $Stream "GET" 413 "Payload Too Large" "application/json; charset=utf-8" (Json-Bytes @{ message = $msg.Substring(9).Trim() })</w:t>
        <w:br/>
        <w:t xml:space="preserve">        } elseif ($msg -like "HTTP_400:*") {</w:t>
        <w:br/>
        <w:t xml:space="preserve">          Send-Response $Stream "GET" 400 "Bad Request" "application/json; charset=utf-8" (Json-Bytes @{ message = $msg.Substring(9).Trim() })</w:t>
        <w:br/>
        <w:t xml:space="preserve">        } else {</w:t>
        <w:br/>
        <w:t xml:space="preserve">          Send-Response $Stream "GET" 500 "Internal Server Error" "application/json; charset=utf-8" (Json-Bytes @{ message = "Local server error"; detail = $msg })</w:t>
        <w:br/>
        <w:t xml:space="preserve">        }</w:t>
        <w:br/>
        <w:t xml:space="preserve">      } catch {}</w:t>
        <w:br/>
        <w:t xml:space="preserve">      Write-Warning $_.Exception.Message</w:t>
        <w:br/>
        <w:t xml:space="preserve">    } finally {</w:t>
        <w:br/>
        <w:t xml:space="preserve">      $TcpClient.Close()</w:t>
        <w:br/>
        <w:t xml:space="preserve">    }</w:t>
        <w:br/>
        <w:t xml:space="preserve">  }</w:t>
        <w:br/>
        <w:t>} finally {</w:t>
        <w:br/>
        <w:t xml:space="preserve">  $Listener.Stop()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