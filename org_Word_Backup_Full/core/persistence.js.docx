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// Backup File: persistence.js</w:t>
        <w:br/>
        <w:br/>
        <w:t>"use strict";</w:t>
        <w:br/>
        <w:br/>
        <w:t>/* MechLex 10.1 persistence layer</w:t>
        <w:br/>
        <w:t xml:space="preserve">   Simplified for Simple Team Mode: Data relies purely on shared-sync.js backend.</w:t>
        <w:br/>
        <w:t xml:space="preserve">   No IndexedDB or LocalStorage dictionary fallback. */</w:t>
        <w:br/>
        <w:t>(function installMechLexPersistence() {</w:t>
        <w:br/>
        <w:t xml:space="preserve">  const ML = window.MechLexCore = window.MechLexCore || {};</w:t>
        <w:br/>
        <w:t xml:space="preserve">  const FILE_OFFLINE_MODE = window.location.protocol === "file:";</w:t>
        <w:br/>
        <w:t xml:space="preserve">  const LOCAL_RESTORE_KEY = "mechlex_v95_local_restore_points";</w:t>
        <w:br/>
        <w:t xml:space="preserve">  const LOCAL_DRAFT_PREFIX = "mechlex_v95_draft_";</w:t>
        <w:br/>
        <w:t xml:space="preserve">  const MAX_RESTORE_POINTS = 10;</w:t>
        <w:br/>
        <w:br/>
        <w:t xml:space="preserve">  let persistenceMode = "shared-folder-only";</w:t>
        <w:br/>
        <w:t xml:space="preserve">  let persistenceReady = true;</w:t>
        <w:br/>
        <w:br/>
        <w:t xml:space="preserve">  function currentStateSnapshot() {</w:t>
        <w:br/>
        <w:t xml:space="preserve">    return {</w:t>
        <w:br/>
        <w:t xml:space="preserve">      id: "main",</w:t>
        <w:br/>
        <w:t xml:space="preserve">      schemaVersion: SCHEMA_VERSION,</w:t>
        <w:br/>
        <w:t xml:space="preserve">      appVersion: APP_VERSION,</w:t>
        <w:br/>
        <w:t xml:space="preserve">      savedAt: new Date().toISOString(),</w:t>
        <w:br/>
        <w:t xml:space="preserve">      data: clone(data),</w:t>
        <w:br/>
        <w:t xml:space="preserve">      prefs: clone(prefs),</w:t>
        <w:br/>
        <w:t xml:space="preserve">      settings: clone(settings),</w:t>
        <w:br/>
        <w:t xml:space="preserve">      meta: clone(meta),</w:t>
        <w:br/>
        <w:t xml:space="preserve">    };</w:t>
        <w:br/>
        <w:t xml:space="preserve">  }</w:t>
        <w:br/>
        <w:br/>
        <w:t xml:space="preserve">  function hydrateState(snapshot) {</w:t>
        <w:br/>
        <w:t xml:space="preserve">    data = normalizeData(snapshot.data || []);</w:t>
        <w:br/>
        <w:t xml:space="preserve">    prefs = { ...clone(DEFAULT_PREFS), ...(snapshot.prefs || {}), progress: snapshot.prefs?.progress || {} };</w:t>
        <w:br/>
        <w:t xml:space="preserve">    prefs.favorites = unique(prefs.favorites || []);</w:t>
        <w:br/>
        <w:t xml:space="preserve">    prefs.recent = unique(prefs.recent || []).slice(0, 20);</w:t>
        <w:br/>
        <w:t xml:space="preserve">    settings = {</w:t>
        <w:br/>
        <w:t xml:space="preserve">      ...clone(DEFAULT_SETTINGS),</w:t>
        <w:br/>
        <w:t xml:space="preserve">      ...(snapshot.settings || {}),</w:t>
        <w:br/>
        <w:t xml:space="preserve">      appearance: { ...clone(DEFAULT_SETTINGS.appearance), ...(snapshot.settings?.appearance || snapshot.settings?.design || {}) },</w:t>
        <w:br/>
        <w:t xml:space="preserve">      fields: { ...clone(DEFAULT_SETTINGS.fields), ...(snapshot.settings?.fields || {}) },</w:t>
        <w:br/>
        <w:t xml:space="preserve">    };</w:t>
        <w:br/>
        <w:t xml:space="preserve">    settings.contentPin = String(settings.contentPin || settings.pin || "1234");</w:t>
        <w:br/>
        <w:t xml:space="preserve">    settings.superPin = String(settings.superPin || "9999");</w:t>
        <w:br/>
        <w:t xml:space="preserve">    meta = { ...clone(DEFAULT_META), ...(snapshot.meta || {}), appVersion: APP_VERSION, schemaVersion: SCHEMA_VERSION };</w:t>
        <w:br/>
        <w:t xml:space="preserve">  }</w:t>
        <w:br/>
        <w:br/>
        <w:t xml:space="preserve">  async function persistFullState(reason = "save") {</w:t>
        <w:br/>
        <w:t xml:space="preserve">    // No-op: handled by shared-sync.js</w:t>
        <w:br/>
        <w:t xml:space="preserve">    return currentStateSnapshot();</w:t>
        <w:br/>
        <w:t xml:space="preserve">  }</w:t>
        <w:br/>
        <w:br/>
        <w:t xml:space="preserve">  function updateSaveMeta(options = {}) {</w:t>
        <w:br/>
        <w:t xml:space="preserve">    const now = new Date().toISOString();</w:t>
        <w:br/>
        <w:t xml:space="preserve">    meta.appVersion = APP_VERSION;</w:t>
        <w:br/>
        <w:t xml:space="preserve">    meta.schemaVersion = SCHEMA_VERSION;</w:t>
        <w:br/>
        <w:t xml:space="preserve">    meta.lastSavedAt = now;</w:t>
        <w:br/>
        <w:t xml:space="preserve">    if (options.backupRelevant) {</w:t>
        <w:br/>
        <w:t xml:space="preserve">      meta.dataRevision = Number(meta.dataRevision || 0) + 1;</w:t>
        <w:br/>
        <w:t xml:space="preserve">      meta.lastContentChangeAt = now;</w:t>
        <w:br/>
        <w:t xml:space="preserve">      meta.backupNeeded = true;</w:t>
        <w:br/>
        <w:t xml:space="preserve">      if (options.backupRelevant === "system") meta.systemBackupNeeded = true;</w:t>
        <w:br/>
        <w:t xml:space="preserve">      else {</w:t>
        <w:br/>
        <w:t xml:space="preserve">        meta.contentBackupNeeded = true;</w:t>
        <w:br/>
        <w:t xml:space="preserve">        meta.systemBackupNeeded = true;</w:t>
        <w:br/>
        <w:t xml:space="preserve">      }</w:t>
        <w:br/>
        <w:t xml:space="preserve">    }</w:t>
        <w:br/>
        <w:t xml:space="preserve">    if (options.contentBackupCompleted) {</w:t>
        <w:br/>
        <w:t xml:space="preserve">      meta.lastContentBackupAt = now;</w:t>
        <w:br/>
        <w:t xml:space="preserve">      meta.lastContentExportRequestedAt = now;</w:t>
        <w:br/>
        <w:t xml:space="preserve">      meta.contentBackupNeeded = false;</w:t>
        <w:br/>
        <w:t xml:space="preserve">      meta.backupNeeded = Boolean(meta.systemBackupNeeded);</w:t>
        <w:br/>
        <w:t xml:space="preserve">    }</w:t>
        <w:br/>
        <w:t xml:space="preserve">    if (options.backupCompleted || options.fullBackupCompleted) {</w:t>
        <w:br/>
        <w:t xml:space="preserve">      meta.lastBackupAt = now;</w:t>
        <w:br/>
        <w:t xml:space="preserve">      meta.lastContentBackupAt = now;</w:t>
        <w:br/>
        <w:t xml:space="preserve">      meta.lastSystemBackupAt = now;</w:t>
        <w:br/>
        <w:t xml:space="preserve">      meta.lastFullExportRequestedAt = now;</w:t>
        <w:br/>
        <w:t xml:space="preserve">      meta.backupNeeded = false;</w:t>
        <w:br/>
        <w:t xml:space="preserve">      meta.contentBackupNeeded = false;</w:t>
        <w:br/>
        <w:t xml:space="preserve">      meta.systemBackupNeeded = false;</w:t>
        <w:br/>
        <w:t xml:space="preserve">    }</w:t>
        <w:br/>
        <w:t xml:space="preserve">  }</w:t>
        <w:br/>
        <w:br/>
        <w:t xml:space="preserve">  saveAll = function enhancedSaveAll(message = "נשמר אוטומטית במחשב זה", options = {}) {</w:t>
        <w:br/>
        <w:t xml:space="preserve">    clearTimeout(saveTimer);</w:t>
        <w:br/>
        <w:t xml:space="preserve">    repairCatalogIntegrity(data);</w:t>
        <w:br/>
        <w:t xml:space="preserve">    updateSaveMeta(options);</w:t>
        <w:br/>
        <w:t xml:space="preserve">    </w:t>
        <w:br/>
        <w:t xml:space="preserve">    // In simple team mode, we rely on shared-sync overriding this to do the actual save</w:t>
        <w:br/>
        <w:t xml:space="preserve">    // If we reach here directly and we are offline (file://), we refuse to save.</w:t>
        <w:br/>
        <w:t xml:space="preserve">    </w:t>
        <w:br/>
        <w:t xml:space="preserve">    const saveState = $("saveState");</w:t>
        <w:br/>
        <w:t xml:space="preserve">    if (saveState) {</w:t>
        <w:br/>
        <w:t xml:space="preserve">      saveState.textContent = "שומר שינויים...";</w:t>
        <w:br/>
        <w:t xml:space="preserve">      saveState.className = "save-state saving";</w:t>
        <w:br/>
        <w:t xml:space="preserve">    }</w:t>
        <w:br/>
        <w:br/>
        <w:t xml:space="preserve">    if (FILE_OFFLINE_MODE) {</w:t>
        <w:br/>
        <w:t xml:space="preserve">      storageIsPersistent = false;</w:t>
        <w:br/>
        <w:t xml:space="preserve">      message = "במצב הפעלה מקומית (file://) לא ניתן לשמור שינויים · נדרשת הפעלה דרך השרת המקומי";</w:t>
        <w:br/>
        <w:t xml:space="preserve">    } else {</w:t>
        <w:br/>
        <w:t xml:space="preserve">       storageIsPersistent = true;</w:t>
        <w:br/>
        <w:t xml:space="preserve">    }</w:t>
        <w:br/>
        <w:t xml:space="preserve">    </w:t>
        <w:br/>
        <w:t xml:space="preserve">    updateBackupStatus();</w:t>
        <w:br/>
        <w:t xml:space="preserve">    saveTimer = setTimeout(() =&gt; {</w:t>
        <w:br/>
        <w:t xml:space="preserve">      if (!saveState) return;</w:t>
        <w:br/>
        <w:t xml:space="preserve">      saveState.textContent = storageIsPersistent ? message : "השמירה הקבועה אינה זמינה";</w:t>
        <w:br/>
        <w:t xml:space="preserve">      saveState.className = `save-state ${storageIsPersistent ? "saved" : "storage-error"}`;</w:t>
        <w:br/>
        <w:t xml:space="preserve">    }, 420);</w:t>
        <w:br/>
        <w:t xml:space="preserve">    return storageIsPersistent;</w:t>
        <w:br/>
        <w:t xml:space="preserve">  };</w:t>
        <w:br/>
        <w:br/>
        <w:t xml:space="preserve">  async function initializePersistence() {</w:t>
        <w:br/>
        <w:t xml:space="preserve">    if (FILE_OFFLINE_MODE) {</w:t>
        <w:br/>
        <w:t xml:space="preserve">      persistenceReady = true;</w:t>
        <w:br/>
        <w:t xml:space="preserve">      storageIsPersistent = false;</w:t>
        <w:br/>
        <w:t xml:space="preserve">      meta.storageMode = "file-offline";</w:t>
        <w:br/>
        <w:t xml:space="preserve">      meta.persistentStorageGranted = false;</w:t>
        <w:br/>
        <w:t xml:space="preserve">      updateStorageStatus();</w:t>
        <w:br/>
        <w:t xml:space="preserve">      return;</w:t>
        <w:br/>
        <w:t xml:space="preserve">    }</w:t>
        <w:br/>
        <w:t xml:space="preserve">    // We defer actual data loading to shared-sync.js</w:t>
        <w:br/>
        <w:t xml:space="preserve">    persistenceReady = true;</w:t>
        <w:br/>
        <w:t xml:space="preserve">    storageIsPersistent = true;</w:t>
        <w:br/>
        <w:t xml:space="preserve">    meta.storageMode = "shared-folder";</w:t>
        <w:br/>
        <w:t xml:space="preserve">    updateStorageStatus();</w:t>
        <w:br/>
        <w:t xml:space="preserve">  }</w:t>
        <w:br/>
        <w:br/>
        <w:t xml:space="preserve">  async function updateStorageStatus(error = null) {</w:t>
        <w:br/>
        <w:t xml:space="preserve">    const status = $("storageStatus");</w:t>
        <w:br/>
        <w:t xml:space="preserve">    const badge = $("storageModeBadge");</w:t>
        <w:br/>
        <w:t xml:space="preserve">    const fill = $("storageMeterFill");</w:t>
        <w:br/>
        <w:t xml:space="preserve">    if (!status || !badge || !fill) return;</w:t>
        <w:br/>
        <w:t xml:space="preserve">    </w:t>
        <w:br/>
        <w:t xml:space="preserve">    badge.textContent = FILE_OFFLINE_MODE ? "Offline מקומי פעיל" : "אחסון משותף פעיל";</w:t>
        <w:br/>
        <w:t xml:space="preserve">    badge.className = `health-badge ${FILE_OFFLINE_MODE ? "warning" : "good"}`;</w:t>
        <w:br/>
        <w:t xml:space="preserve">    status.innerHTML = `&lt;strong&gt;${FILE_OFFLINE_MODE ? "מצב Offline מקומי פעיל — לא ניתן לשמור נתונים" : "האחסון המלא פעיל ומנוהל דרך השרת המקומי"}&lt;/strong&gt;`;</w:t>
        <w:br/>
        <w:t xml:space="preserve">    fill.style.width = "100%";</w:t>
        <w:br/>
        <w:t xml:space="preserve">    fill.classList.remove("warning");</w:t>
        <w:br/>
        <w:t xml:space="preserve">  }</w:t>
        <w:br/>
        <w:br/>
        <w:t xml:space="preserve">  function readLocalRestorePoints() {</w:t>
        <w:br/>
        <w:t xml:space="preserve">    try {</w:t>
        <w:br/>
        <w:t xml:space="preserve">      const parsed = JSON.parse(window.localStorage.getItem(LOCAL_RESTORE_KEY) || "[]");</w:t>
        <w:br/>
        <w:t xml:space="preserve">      return Array.isArray(parsed) ? parsed : [];</w:t>
        <w:br/>
        <w:t xml:space="preserve">    } catch { return []; }</w:t>
        <w:br/>
        <w:t xml:space="preserve">  }</w:t>
        <w:br/>
        <w:br/>
        <w:t xml:space="preserve">  function writeLocalRestorePoints(items) {</w:t>
        <w:br/>
        <w:t xml:space="preserve">    window.localStorage.setItem(LOCAL_RESTORE_KEY, JSON.stringify(items.slice(0, MAX_RESTORE_POINTS)));</w:t>
        <w:br/>
        <w:t xml:space="preserve">  }</w:t>
        <w:br/>
        <w:br/>
        <w:t xml:space="preserve">  async function createRestorePoint(reason = "נקודת שחזור ידנית") {</w:t>
        <w:br/>
        <w:t xml:space="preserve">    try {</w:t>
        <w:br/>
        <w:t xml:space="preserve">      const now = new Date().toISOString();</w:t>
        <w:br/>
        <w:t xml:space="preserve">      const restorePoint = {</w:t>
        <w:br/>
        <w:t xml:space="preserve">        id: `${Date.now()}-${Math.random().toString(16).slice(2)}`,</w:t>
        <w:br/>
        <w:t xml:space="preserve">        createdAt: now,</w:t>
        <w:br/>
        <w:t xml:space="preserve">        reason,</w:t>
        <w:br/>
        <w:t xml:space="preserve">        snapshot: currentStateSnapshot(),</w:t>
        <w:br/>
        <w:t xml:space="preserve">      };</w:t>
        <w:br/>
        <w:t xml:space="preserve">      const all = [restorePoint, ...readLocalRestorePoints()]</w:t>
        <w:br/>
        <w:t xml:space="preserve">        .sort((a, b) =&gt; String(b.createdAt).localeCompare(String(a.createdAt)))</w:t>
        <w:br/>
        <w:t xml:space="preserve">        .slice(0, MAX_RESTORE_POINTS);</w:t>
        <w:br/>
        <w:t xml:space="preserve">      writeLocalRestorePoints(all);</w:t>
        <w:br/>
        <w:t xml:space="preserve">      </w:t>
        <w:br/>
        <w:t xml:space="preserve">      meta.lastRestorePointAt = now;</w:t>
        <w:br/>
        <w:t xml:space="preserve">      meta.lastRestorePointReason = reason;</w:t>
        <w:br/>
        <w:t xml:space="preserve">      updateRestorePointStatus();</w:t>
        <w:br/>
        <w:t xml:space="preserve">      return restorePoint;</w:t>
        <w:br/>
        <w:t xml:space="preserve">    } catch (error) {</w:t>
        <w:br/>
        <w:t xml:space="preserve">      console.warn("Could not create restore point", error);</w:t>
        <w:br/>
        <w:t xml:space="preserve">      return null;</w:t>
        <w:br/>
        <w:t xml:space="preserve">    }</w:t>
        <w:br/>
        <w:t xml:space="preserve">  }</w:t>
        <w:br/>
        <w:br/>
        <w:t xml:space="preserve">  async function latestRestorePoint() {</w:t>
        <w:br/>
        <w:t xml:space="preserve">    return readLocalRestorePoints().sort((a, b) =&gt; String(b.createdAt).localeCompare(String(a.createdAt)))[0] || null;</w:t>
        <w:br/>
        <w:t xml:space="preserve">  }</w:t>
        <w:br/>
        <w:br/>
        <w:t xml:space="preserve">  async function updateRestorePointStatus() {</w:t>
        <w:br/>
        <w:t xml:space="preserve">    const target = $("restorePointStatus");</w:t>
        <w:br/>
        <w:t xml:space="preserve">    if (!target) return;</w:t>
        <w:br/>
        <w:t xml:space="preserve">    try {</w:t>
        <w:br/>
        <w:t xml:space="preserve">      const latest = await latestRestorePoint();</w:t>
        <w:br/>
        <w:t xml:space="preserve">      if (!latest) {</w:t>
        <w:br/>
        <w:t xml:space="preserve">        target.innerHTML = "&lt;span&gt;טרם נוצרה נקודת שחזור מקומית.&lt;/span&gt;";</w:t>
        <w:br/>
        <w:t xml:space="preserve">        return;</w:t>
        <w:br/>
        <w:t xml:space="preserve">      }</w:t>
        <w:br/>
        <w:t xml:space="preserve">      target.innerHTML = `&lt;strong&gt;נקודת השחזור האחרונה (מקומית בדפדפן)&lt;/strong&gt;&lt;span&gt;${esc(formatDate(latest.createdAt))} · ${esc(latest.reason)}&lt;/span&gt;`;</w:t>
        <w:br/>
        <w:t xml:space="preserve">    } catch {</w:t>
        <w:br/>
        <w:t xml:space="preserve">      target.innerHTML = "&lt;span&gt;לא ניתן לקרוא נקודות שחזור כרגע.&lt;/span&gt;";</w:t>
        <w:br/>
        <w:t xml:space="preserve">    }</w:t>
        <w:br/>
        <w:t xml:space="preserve">  }</w:t>
        <w:br/>
        <w:br/>
        <w:t xml:space="preserve">  async function restoreLatestSnapshot() {</w:t>
        <w:br/>
        <w:t xml:space="preserve">    try {</w:t>
        <w:br/>
        <w:t xml:space="preserve">      const restorePoint = await latestRestorePoint();</w:t>
        <w:br/>
        <w:t xml:space="preserve">      if (!restorePoint) return toast("אין נקודת שחזור זמינה", "error");</w:t>
        <w:br/>
        <w:t xml:space="preserve">      if (!confirm(`לשחזר את המצב שנשמר ב-${formatDate(restorePoint.createdAt)}?\nסיבה: ${restorePoint.reason}\nהמצב הנוכחי יישמר תחילה כנקודת שחזור נוספת.`)) return;</w:t>
        <w:br/>
        <w:t xml:space="preserve">      await createRestorePoint("לפני שחזור נקודת שחזור קודמת");</w:t>
        <w:br/>
        <w:t xml:space="preserve">      hydrateState(restorePoint.snapshot);</w:t>
        <w:br/>
        <w:t xml:space="preserve">      if (typeof ML.repairCatalogIntegrity === "function") ML.repairCatalogIntegrity({ silent: true });</w:t>
        <w:br/>
        <w:t xml:space="preserve">      saveAll("נקודת השחזור נטענה", { backupRelevant: true });</w:t>
        <w:br/>
        <w:t xml:space="preserve">      if (typeof ML.markAllFormsClean === "function") ML.markAllFormsClean();</w:t>
        <w:br/>
        <w:t xml:space="preserve">      clearTermForm();</w:t>
        <w:br/>
        <w:t xml:space="preserve">      clearDomainForm();</w:t>
        <w:br/>
        <w:t xml:space="preserve">      renderAdmin();</w:t>
        <w:br/>
        <w:t xml:space="preserve">      renderAll();</w:t>
        <w:br/>
        <w:t xml:space="preserve">      toast("נקודת השחזור נטענה בהצלחה", "success");</w:t>
        <w:br/>
        <w:t xml:space="preserve">    } catch (error) {</w:t>
        <w:br/>
        <w:t xml:space="preserve">      toast(`השחזור נכשל: ${error.message}`, "error");</w:t>
        <w:br/>
        <w:t xml:space="preserve">    }</w:t>
        <w:br/>
        <w:t xml:space="preserve">  }</w:t>
        <w:br/>
        <w:br/>
        <w:t xml:space="preserve">  async function saveDraft(type, payload) {</w:t>
        <w:br/>
        <w:t xml:space="preserve">    try {</w:t>
        <w:br/>
        <w:t xml:space="preserve">      const record = { type, updatedAt: new Date().toISOString(), payload };</w:t>
        <w:br/>
        <w:t xml:space="preserve">      window.localStorage.setItem(`${LOCAL_DRAFT_PREFIX}${type}`, JSON.stringify(record));</w:t>
        <w:br/>
        <w:t xml:space="preserve">    } catch (error) { console.warn("Draft save failed", error); }</w:t>
        <w:br/>
        <w:t xml:space="preserve">  }</w:t>
        <w:br/>
        <w:t xml:space="preserve">  async function loadDraft(type) {</w:t>
        <w:br/>
        <w:t xml:space="preserve">    try {</w:t>
        <w:br/>
        <w:t xml:space="preserve">      return JSON.parse(window.localStorage.getItem(`${LOCAL_DRAFT_PREFIX}${type}`) || "null");</w:t>
        <w:br/>
        <w:t xml:space="preserve">    } catch { return null; }</w:t>
        <w:br/>
        <w:t xml:space="preserve">  }</w:t>
        <w:br/>
        <w:t xml:space="preserve">  async function deleteDraft(type) {</w:t>
        <w:br/>
        <w:t xml:space="preserve">    try {</w:t>
        <w:br/>
        <w:t xml:space="preserve">      window.localStorage.removeItem(`${LOCAL_DRAFT_PREFIX}${type}`);</w:t>
        <w:br/>
        <w:t xml:space="preserve">    } catch {}</w:t>
        <w:br/>
        <w:t xml:space="preserve">  }</w:t>
        <w:br/>
        <w:br/>
        <w:t xml:space="preserve">  function stableStringify(value) {</w:t>
        <w:br/>
        <w:t xml:space="preserve">    if (value === null || typeof value !== "object") return JSON.stringify(value);</w:t>
        <w:br/>
        <w:t xml:space="preserve">    if (Array.isArray(value)) return `[${value.map((item) =&gt; stableStringify(item)).join(",")}]`;</w:t>
        <w:br/>
        <w:t xml:space="preserve">    return `{${Object.keys(value).sort().filter((key) =&gt; value[key] !== undefined).map((key) =&gt; `${JSON.stringify(key)}:${stableStringify(value[key])}`).join(",")}}`;</w:t>
        <w:br/>
        <w:t xml:space="preserve">  }</w:t>
        <w:br/>
        <w:br/>
        <w:t xml:space="preserve">  function fallbackDigest(text) {</w:t>
        <w:br/>
        <w:t xml:space="preserve">    let h1 = 0x811c9dc5;</w:t>
        <w:br/>
        <w:t xml:space="preserve">    let h2 = 0x9e3779b9;</w:t>
        <w:br/>
        <w:t xml:space="preserve">    for (let index = 0; index &lt; text.length; index += 1) {</w:t>
        <w:br/>
        <w:t xml:space="preserve">      const code = text.charCodeAt(index);</w:t>
        <w:br/>
        <w:t xml:space="preserve">      h1 ^= code; h1 = Math.imul(h1, 0x01000193);</w:t>
        <w:br/>
        <w:t xml:space="preserve">      h2 ^= code + index; h2 = Math.imul(h2, 0x85ebca6b);</w:t>
        <w:br/>
        <w:t xml:space="preserve">    }</w:t>
        <w:br/>
        <w:t xml:space="preserve">    const hex = (value) =&gt; (value &gt;&gt;&gt; 0).toString(16).padStart(8, "0");</w:t>
        <w:br/>
        <w:t xml:space="preserve">    return `${hex(h1)}${hex(h2)}`;</w:t>
        <w:br/>
        <w:t xml:space="preserve">  }</w:t>
        <w:br/>
        <w:br/>
        <w:t xml:space="preserve">  async function computeDigest(text, preferred = "SHA-256") {</w:t>
        <w:br/>
        <w:t xml:space="preserve">    if (preferred === "SHA-256" &amp;&amp; window.crypto?.subtle &amp;&amp; window.TextEncoder) {</w:t>
        <w:br/>
        <w:t xml:space="preserve">      const buffer = await window.crypto.subtle.digest("SHA-256", new TextEncoder().encode(text));</w:t>
        <w:br/>
        <w:t xml:space="preserve">      return { algorithm: "SHA-256", digest: [...new Uint8Array(buffer)].map((byte) =&gt; byte.toString(16).padStart(2, "0")).join("") };</w:t>
        <w:br/>
        <w:t xml:space="preserve">    }</w:t>
        <w:br/>
        <w:t xml:space="preserve">    return { algorithm: "FNV1A-64", digest: fallbackDigest(text) };</w:t>
        <w:br/>
        <w:t xml:space="preserve">  }</w:t>
        <w:br/>
        <w:br/>
        <w:t xml:space="preserve">  async function signPayload(payload) {</w:t>
        <w:br/>
        <w:t xml:space="preserve">    const unsigned = clone(payload);</w:t>
        <w:br/>
        <w:t xml:space="preserve">    delete unsigned.integrity;</w:t>
        <w:br/>
        <w:t xml:space="preserve">    const result = await computeDigest(stableStringify(unsigned));</w:t>
        <w:br/>
        <w:t xml:space="preserve">    return { ...payload, integrity: { ...result, scope: "stable-json-without-integrity", createdAt: new Date().toISOString() } };</w:t>
        <w:br/>
        <w:t xml:space="preserve">  }</w:t>
        <w:br/>
        <w:br/>
        <w:t xml:space="preserve">  async function verifyPayload(payload) {</w:t>
        <w:br/>
        <w:t xml:space="preserve">    if (!payload.integrity?.digest) return { verified: false, legacy: true, message: "הגיבוי נוצר בגרסה קודמת ואינו כולל חתימת תקינות" };</w:t>
        <w:br/>
        <w:t xml:space="preserve">    const unsigned = clone(payload);</w:t>
        <w:br/>
        <w:t xml:space="preserve">    const expected = String(unsigned.integrity.digest);</w:t>
        <w:br/>
        <w:t xml:space="preserve">    const algorithm = unsigned.integrity.algorithm || "SHA-256";</w:t>
        <w:br/>
        <w:t xml:space="preserve">    delete unsigned.integrity;</w:t>
        <w:br/>
        <w:t xml:space="preserve">    const actual = await computeDigest(stableStringify(unsigned), algorithm);</w:t>
        <w:br/>
        <w:t xml:space="preserve">    return { verified: actual.digest === expected, legacy: false, expected, actual: actual.digest, algorithm };</w:t>
        <w:br/>
        <w:t xml:space="preserve">  }</w:t>
        <w:br/>
        <w:br/>
        <w:t xml:space="preserve">  contentBackupPayload = function enhancedContentBackupPayload() {</w:t>
        <w:br/>
        <w:t xml:space="preserve">    return {</w:t>
        <w:br/>
        <w:t xml:space="preserve">      format: CONTENT_BACKUP_FORMAT,</w:t>
        <w:br/>
        <w:t xml:space="preserve">      version: 9,</w:t>
        <w:br/>
        <w:t xml:space="preserve">      schemaVersion: SCHEMA_VERSION,</w:t>
        <w:br/>
        <w:t xml:space="preserve">      appVersion: APP_VERSION,</w:t>
        <w:br/>
        <w:t xml:space="preserve">      exportedAt: new Date().toISOString(),</w:t>
        <w:br/>
        <w:t xml:space="preserve">      catalogSummary: { domains: data.length, terms: allTerms().length, revision: Number(meta.dataRevision || 0) },</w:t>
        <w:br/>
        <w:t xml:space="preserve">      data: clone(data),</w:t>
        <w:br/>
        <w:t xml:space="preserve">      meta: { dataRevision: meta.dataRevision, lastContentChangeAt: meta.lastContentChangeAt, schemaVersion: SCHEMA_VERSION },</w:t>
        <w:br/>
        <w:t xml:space="preserve">    };</w:t>
        <w:br/>
        <w:t xml:space="preserve">  };</w:t>
        <w:br/>
        <w:br/>
        <w:t xml:space="preserve">  fullBackupPayload = function enhancedFullBackupPayload() {</w:t>
        <w:br/>
        <w:t xml:space="preserve">    return { ...contentBackupPayload(), format: FULL_BACKUP_FORMAT, prefs: clone(prefs), settings: settingsForBackup() };</w:t>
        <w:br/>
        <w:t xml:space="preserve">  };</w:t>
        <w:br/>
        <w:br/>
        <w:t xml:space="preserve">  exportContentJson = async function enhancedExportContentJson() {</w:t>
        <w:br/>
        <w:t xml:space="preserve">    try {</w:t>
        <w:br/>
        <w:t xml:space="preserve">      const payload = await signPayload(contentBackupPayload());</w:t>
        <w:br/>
        <w:t xml:space="preserve">      downloadFile(`mechlex-content-backup-${localTimestamp()}.json`, JSON.stringify(payload, null, 2), "application/json;charset=utf-8");</w:t>
        <w:br/>
        <w:t xml:space="preserve">      saveAll("בקשת הורדת גיבוי התוכן נשלחה לדפדפן", { contentBackupCompleted: true });</w:t>
        <w:br/>
        <w:t xml:space="preserve">      updateBackupStatus();</w:t>
        <w:br/>
        <w:t xml:space="preserve">      toast("הורדת גיבוי התוכן הופעלה. יש לוודא שהקובץ הופיע בתיקיית ההורדות.", "success");</w:t>
        <w:br/>
        <w:t xml:space="preserve">    } catch (error) { toast(`יצירת הגיבוי נכשלה: ${error.message}`, "error"); }</w:t>
        <w:br/>
        <w:t xml:space="preserve">  };</w:t>
        <w:br/>
        <w:br/>
        <w:t xml:space="preserve">  exportFullJson = async function enhancedExportFullJson() {</w:t>
        <w:br/>
        <w:t xml:space="preserve">    try {</w:t>
        <w:br/>
        <w:t xml:space="preserve">      const payload = await signPayload(fullBackupPayload());</w:t>
        <w:br/>
        <w:t xml:space="preserve">      downloadFile(`mechlex-full-admin-backup-${localTimestamp()}.json`, JSON.stringify(payload, null, 2), "application/json;charset=utf-8");</w:t>
        <w:br/>
        <w:t xml:space="preserve">      saveAll("בקשת הורדת הגיבוי המלא נשלחה לדפדפן", { fullBackupCompleted: true });</w:t>
        <w:br/>
        <w:t xml:space="preserve">      updateBackupStatus();</w:t>
        <w:br/>
        <w:t xml:space="preserve">      toast("הורדת הגיבוי המלא הופעלה. יש לוודא שהקובץ הופיע בתיקיית ההורדות.", "success");</w:t>
        <w:br/>
        <w:t xml:space="preserve">    } catch (error) { toast(`יצירת הגיבוי נכשלה: ${error.message}`, "error"); }</w:t>
        <w:br/>
        <w:t xml:space="preserve">  };</w:t>
        <w:br/>
        <w:br/>
        <w:t xml:space="preserve">  importJsonFile = async function enhancedImportJsonFile(file) {</w:t>
        <w:br/>
        <w:t xml:space="preserve">    try {</w:t>
        <w:br/>
        <w:t xml:space="preserve">      if (file.size &gt; 250 * 1024 * 1024) throw new Error("קובץ הגיבוי גדול מ-250MB");</w:t>
        <w:br/>
        <w:t xml:space="preserve">      const payload = JSON.parse(await file.text());</w:t>
        <w:br/>
        <w:t xml:space="preserve">      if (!payload || !Array.isArray(payload.data)) throw new Error("קובץ הגיבוי אינו מכיל מערך תחומים תקין");</w:t>
        <w:br/>
        <w:t xml:space="preserve">      const verification = await verifyPayload(payload);</w:t>
        <w:br/>
        <w:t xml:space="preserve">      if (!verification.legacy &amp;&amp; !verification.verified) throw new Error("חתימת התקינות של הגיבוי אינה תואמת. הקובץ נפגם או שונה לאחר הייצוא");</w:t>
        <w:br/>
        <w:t xml:space="preserve">      const isFullBackup = payload.format === FULL_BACKUP_FORMAT || Boolean(payload.prefs || payload.settings);</w:t>
        <w:br/>
        <w:t xml:space="preserve">      let importedData = normalizeData(payload.data);</w:t>
        <w:br/>
        <w:t xml:space="preserve">      if (!importedData.length) throw new Error("קובץ הגיבוי ריק");</w:t>
        <w:br/>
        <w:t xml:space="preserve">      let repairSummary = null;</w:t>
        <w:br/>
        <w:t xml:space="preserve">      if (typeof ML.repairCatalogData === "function") {</w:t>
        <w:br/>
        <w:t xml:space="preserve">        const repaired = ML.repairCatalogData(importedData);</w:t>
        <w:br/>
        <w:t xml:space="preserve">        importedData = repaired.data;</w:t>
        <w:br/>
        <w:t xml:space="preserve">        repairSummary = repaired.summary;</w:t>
        <w:br/>
        <w:t xml:space="preserve">      }</w:t>
        <w:br/>
        <w:t xml:space="preserve">      const legacyNote = verification.legacy ? "\nהקובץ אינו כולל checksum משום שנוצר בגרסה קודמת." : "\nחתימת התקינות אומתה בהצלחה.";</w:t>
        <w:br/>
        <w:t xml:space="preserve">      const repairNote = repairSummary?.total ? `\nבמהלך הייבוא יתוקנו ${repairSummary.total} כשלים בטוחים.` : "";</w:t>
        <w:br/>
        <w:t xml:space="preserve">      if (!confirm(`לשחזר ${isFullBackup ? "גיבוי מערכת מלא" : "גיבוי תוכן"} הכולל ${importedData.reduce((sum, domain) =&gt; sum + domain.items.length, 0)} מושגים?\nהקטלוג הנוכחי יישמר קודם כנקודת שחזור.${legacyNote}${repairNote}`)) return;</w:t>
        <w:br/>
        <w:t xml:space="preserve">      await createRestorePoint(`לפני ייבוא הקובץ ${file.name}`);</w:t>
        <w:br/>
        <w:t xml:space="preserve">      const localContentPin = settings.contentPin;</w:t>
        <w:br/>
        <w:t xml:space="preserve">      const localSuperPin = settings.superPin;</w:t>
        <w:br/>
        <w:t xml:space="preserve">      data = importedData;</w:t>
        <w:br/>
        <w:t xml:space="preserve">      if (payload.prefs) prefs = { ...clone(DEFAULT_PREFS), ...payload.prefs, progress: payload.prefs.progress || {} };</w:t>
        <w:br/>
        <w:t xml:space="preserve">      if (payload.settings) {</w:t>
        <w:br/>
        <w:t xml:space="preserve">        settings = { ...settings, appearance: { ...clone(DEFAULT_SETTINGS.appearance), ...(payload.settings.appearance || payload.settings.design || {}) }, fields: { ...clone(DEFAULT_SETTINGS.fields), ...(payload.settings.fields || {}) } };</w:t>
        <w:br/>
        <w:t xml:space="preserve">      }</w:t>
        <w:br/>
        <w:t xml:space="preserve">      settings.contentPin = localContentPin;</w:t>
        <w:br/>
        <w:t xml:space="preserve">      settings.pin = localContentPin;</w:t>
        <w:br/>
        <w:t xml:space="preserve">      settings.superPin = localSuperPin;</w:t>
        <w:br/>
        <w:t xml:space="preserve">      meta.dataRevision = Math.max(Number(meta.dataRevision || 0), Number(payload.meta?.dataRevision || 0)) + 1;</w:t>
        <w:br/>
        <w:t xml:space="preserve">      meta.lastContentChangeAt = new Date().toISOString();</w:t>
        <w:br/>
        <w:t xml:space="preserve">      meta.lastImportedAt = new Date().toISOString();</w:t>
        <w:br/>
        <w:t xml:space="preserve">      meta.lastImportedFilename = file.name;</w:t>
        <w:br/>
        <w:t xml:space="preserve">      meta.contentBackupNeeded = true;</w:t>
        <w:br/>
        <w:t xml:space="preserve">      meta.systemBackupNeeded = true;</w:t>
        <w:br/>
        <w:t xml:space="preserve">      meta.backupNeeded = true;</w:t>
        <w:br/>
        <w:t xml:space="preserve">      saveAll(`${isFullBackup ? "גיבוי המערכת" : "גיבוי התוכן"} שוחזר ונשמר במחשב זה`, { backupRelevant: true });</w:t>
        <w:br/>
        <w:t xml:space="preserve">      if (typeof ML.markAllFormsClean === "function") ML.markAllFormsClean();</w:t>
        <w:br/>
        <w:t xml:space="preserve">      clearTermForm();</w:t>
        <w:br/>
        <w:t xml:space="preserve">      clearDomainForm();</w:t>
        <w:br/>
        <w:t xml:space="preserve">      renderAdmin();</w:t>
        <w:br/>
        <w:t xml:space="preserve">      renderAll();</w:t>
        <w:br/>
        <w:t xml:space="preserve">      toast(`${isFullBackup ? "גיבוי מערכת מלא" : "גיבוי תוכן"} שוחזר בהצלחה`, "success");</w:t>
        <w:br/>
        <w:t xml:space="preserve">    } catch (error) {</w:t>
        <w:br/>
        <w:t xml:space="preserve">      console.warn("MechLex backup import rejected", error.message);</w:t>
        <w:br/>
        <w:t xml:space="preserve">      toast(`ייבוא נכשל: ${error.message}`, "error");</w:t>
        <w:br/>
        <w:t xml:space="preserve">    } finally {</w:t>
        <w:br/>
        <w:t xml:space="preserve">      if ($("importJsonFile")) $("importJsonFile").value = "";</w:t>
        <w:br/>
        <w:t xml:space="preserve">    }</w:t>
        <w:br/>
        <w:t xml:space="preserve">  };</w:t>
        <w:br/>
        <w:br/>
        <w:t xml:space="preserve">  const baseRenderAdmin = renderAdmin;</w:t>
        <w:br/>
        <w:t xml:space="preserve">  renderAdmin = function enhancedRenderAdmin() {</w:t>
        <w:br/>
        <w:t xml:space="preserve">    baseRenderAdmin();</w:t>
        <w:br/>
        <w:t xml:space="preserve">    updateStorageStatus();</w:t>
        <w:br/>
        <w:t xml:space="preserve">    updateRestorePointStatus();</w:t>
        <w:br/>
        <w:t xml:space="preserve">  };</w:t>
        <w:br/>
        <w:br/>
        <w:t xml:space="preserve">  const baseBindEvents = bindEvents;</w:t>
        <w:br/>
        <w:t xml:space="preserve">  bindEvents = function enhancedPersistenceEvents() {</w:t>
        <w:br/>
        <w:t xml:space="preserve">    baseBindEvents();</w:t>
        <w:br/>
        <w:t xml:space="preserve">    $("refreshStorageStatusBtn")?.addEventListener("click", () =&gt; updateStorageStatus());</w:t>
        <w:br/>
        <w:t xml:space="preserve">    $("restoreLatestSnapshotBtn")?.addEventListener("click", restoreLatestSnapshot);</w:t>
        <w:br/>
        <w:t xml:space="preserve">  };</w:t>
        <w:br/>
        <w:br/>
        <w:t xml:space="preserve">  const baseInit = init;</w:t>
        <w:br/>
        <w:t xml:space="preserve">  init = function enhancedPersistenceInit() {</w:t>
        <w:br/>
        <w:t xml:space="preserve">    baseInit();</w:t>
        <w:br/>
        <w:t xml:space="preserve">    ML.persistenceInitPromise = initializePersistence();</w:t>
        <w:br/>
        <w:t xml:space="preserve">    return ML.persistenceInitPromise;</w:t>
        <w:br/>
        <w:t xml:space="preserve">  };</w:t>
        <w:br/>
        <w:br/>
        <w:t xml:space="preserve">  ML.persistFullState = persistFullState;</w:t>
        <w:br/>
        <w:t xml:space="preserve">  ML.createRestorePoint = createRestorePoint;</w:t>
        <w:br/>
        <w:t xml:space="preserve">  ML.updateRestorePointStatus = updateRestorePointStatus;</w:t>
        <w:br/>
        <w:t xml:space="preserve">  ML.saveDraft = saveDraft;</w:t>
        <w:br/>
        <w:t xml:space="preserve">  ML.loadDraft = loadDraft;</w:t>
        <w:br/>
        <w:t xml:space="preserve">  ML.deleteDraft = deleteDraft;</w:t>
        <w:br/>
        <w:t xml:space="preserve">  ML.updateStorageStatus = updateStorageStatus;</w:t>
        <w:br/>
        <w:t xml:space="preserve">  ML.signPayload = signPayload;</w:t>
        <w:br/>
        <w:t xml:space="preserve">  ML.verifyPayload = verifyPayload;</w:t>
        <w:br/>
        <w:t xml:space="preserve">  ML.persistenceReady = () =&gt; persistenceReady;</w:t>
        <w:br/>
        <w:t xml:space="preserve">  ML.persistenceMode = () =&gt; persistenceMode;</w:t>
        <w:br/>
        <w:t xml:space="preserve">  ML.initializePersistence = initializePersistence;</w:t>
        <w:br/>
        <w:t>})();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