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inline-editor.js</w:t>
        <w:br/>
        <w:br/>
        <w:t>"use strict";</w:t>
        <w:br/>
        <w:br/>
        <w:t>/* Super-admin visual editor. It edits the real dictionary view and reuses the</w:t>
        <w:br/>
        <w:t xml:space="preserve">   proven term/domain forms for structured content. */</w:t>
        <w:br/>
        <w:t>(function installVisualAdminEditor() {</w:t>
        <w:br/>
        <w:t xml:space="preserve">  const ML = window.MechLexCore = window.MechLexCore || {};</w:t>
        <w:br/>
        <w:t xml:space="preserve">  const textTargets = [</w:t>
        <w:br/>
        <w:t xml:space="preserve">    ["brandName", "#brandName"],</w:t>
        <w:br/>
        <w:t xml:space="preserve">    ["brandSubtitle", "#brandSubtitle"],</w:t>
        <w:br/>
        <w:t xml:space="preserve">    ["heroEyebrow", "#heroEyebrow"],</w:t>
        <w:br/>
        <w:t xml:space="preserve">    ["pageTitle", "#pageTitle"],</w:t>
        <w:br/>
        <w:t xml:space="preserve">    ["heroDescription", "#heroDescription"],</w:t>
        <w:br/>
        <w:t xml:space="preserve">    ["metricTermsLabel", "#metricTermsLabel"],</w:t>
        <w:br/>
        <w:t xml:space="preserve">    ["metricTermsNote", "#metricTermsNote"],</w:t>
        <w:br/>
        <w:t xml:space="preserve">    ["metricDomainsLabel", "#metricDomainsLabel"],</w:t>
        <w:br/>
        <w:t xml:space="preserve">    ["metricDomainsNote", "#metricDomainsNote"],</w:t>
        <w:br/>
        <w:t xml:space="preserve">    ["metricFavoritesLabel", "#metricFavoritesLabel"],</w:t>
        <w:br/>
        <w:t xml:space="preserve">    ["metricFavoritesNote", "#metricFavoritesNote"],</w:t>
        <w:br/>
        <w:t xml:space="preserve">    ["metricMasteredLabel", "#metricMasteredLabel"],</w:t>
        <w:br/>
        <w:t xml:space="preserve">    ["metricMasteredNote", "#metricMasteredNote"],</w:t>
        <w:br/>
        <w:t xml:space="preserve">    ["taxonomyTitle", "#taxonomyTitle"],</w:t>
        <w:br/>
        <w:t xml:space="preserve">    ["taxonomyPath", "#taxonomyPath"],</w:t>
        <w:br/>
        <w:t xml:space="preserve">    ["introTitle", "#introTitle"],</w:t>
        <w:br/>
        <w:t xml:space="preserve">    ["introDescription", "#introDescription"],</w:t>
        <w:br/>
        <w:t xml:space="preserve">    ["resultsTitle", "#resultsTitle"],</w:t>
        <w:br/>
        <w:t xml:space="preserve">    ["contextLabel", "#contextLabel"],</w:t>
        <w:br/>
        <w:t xml:space="preserve">    ["resultsMeta", "#resultsMeta"],</w:t>
        <w:br/>
        <w:t xml:space="preserve">    ["progressText", "#progressText"],</w:t>
        <w:br/>
        <w:t xml:space="preserve">    ["navAllLabel", ".nav-item[data-collection='all'] span:nth-child(2)"],</w:t>
        <w:br/>
        <w:t xml:space="preserve">    ["navFavLabel", ".nav-item[data-collection='favorites'] span:nth-child(2)"],</w:t>
        <w:br/>
        <w:t xml:space="preserve">    ["navLearningLabel", ".nav-item[data-collection='learning'] span:nth-child(2)"],</w:t>
        <w:br/>
        <w:t xml:space="preserve">    ["navMasteredLabel", ".nav-item[data-collection='mastered'] span:nth-child(2)"],</w:t>
        <w:br/>
        <w:t xml:space="preserve">    ["navRecentLabel", ".nav-item[data-collection='recent'] span:nth-child(2)"],</w:t>
        <w:br/>
        <w:t xml:space="preserve">    ["sidebarDomainsHead", ".sidebar-heading span"],</w:t>
        <w:br/>
        <w:t xml:space="preserve">    ["taxonomySectionKicker", "#taxonomyExplorer .section-kicker"],</w:t>
        <w:br/>
        <w:t xml:space="preserve">    ["activeContextPrefix", "#activeContext span"],</w:t>
        <w:br/>
        <w:t xml:space="preserve">    ["resetFiltersBtn", "#resetFiltersBtn"],</w:t>
        <w:br/>
        <w:t xml:space="preserve">    ["subtopicFilterLabel", ".filters label:nth-child(1) span"],</w:t>
        <w:br/>
        <w:t xml:space="preserve">    ["sortSelectLabel", ".filters label:nth-child(2) span"],</w:t>
        <w:br/>
        <w:t xml:space="preserve">    ["mindMapViewBtn", "#mindMapViewBtn span:last-child"],</w:t>
        <w:br/>
        <w:t xml:space="preserve">    ["emptyStateTitle", "#emptyState h2"],</w:t>
        <w:br/>
        <w:t xml:space="preserve">    ["emptyStateDesc", "#emptyState p"],</w:t>
        <w:br/>
        <w:t xml:space="preserve">    ["emptyResetBtn", "#emptyResetBtn"],</w:t>
        <w:br/>
        <w:t xml:space="preserve">    ["mindMapInfoTitle", ".mind-map-info strong"],</w:t>
        <w:br/>
        <w:t xml:space="preserve">    ["saveState", "#saveState"],</w:t>
        <w:br/>
        <w:t xml:space="preserve">  ];</w:t>
        <w:br/>
        <w:t xml:space="preserve">  let visualMode = false;</w:t>
        <w:br/>
        <w:t xml:space="preserve">  let toolbar = null;</w:t>
        <w:br/>
        <w:br/>
        <w:t xml:space="preserve">  function ensureUiText() {</w:t>
        <w:br/>
        <w:t xml:space="preserve">    settings.uiText = settings.uiText || {};</w:t>
        <w:br/>
        <w:t xml:space="preserve">    for (const [key, selector] of textTargets) {</w:t>
        <w:br/>
        <w:t xml:space="preserve">      const element = document.querySelector(selector);</w:t>
        <w:br/>
        <w:t xml:space="preserve">      if (element &amp;&amp; !settings.uiText[key]) settings.uiText[key] = element.textContent.trim();</w:t>
        <w:br/>
        <w:t xml:space="preserve">    }</w:t>
        <w:br/>
        <w:t xml:space="preserve">  }</w:t>
        <w:br/>
        <w:br/>
        <w:t xml:space="preserve">  function applyUiText() {</w:t>
        <w:br/>
        <w:t xml:space="preserve">    ensureUiText();</w:t>
        <w:br/>
        <w:t xml:space="preserve">    for (const [key, selector] of textTargets) {</w:t>
        <w:br/>
        <w:t xml:space="preserve">      const element = document.querySelector(selector);</w:t>
        <w:br/>
        <w:t xml:space="preserve">      if (element &amp;&amp; settings.uiText[key] &amp;&amp; document.activeElement !== element) {</w:t>
        <w:br/>
        <w:t xml:space="preserve">        element.textContent = settings.uiText[key];</w:t>
        <w:br/>
        <w:t xml:space="preserve">      }</w:t>
        <w:br/>
        <w:t xml:space="preserve">    }</w:t>
        <w:br/>
        <w:t xml:space="preserve">    document.title = `${settings.uiText.pageTitle || "MechLex"} · MechLex Offline`;</w:t>
        <w:br/>
        <w:t xml:space="preserve">  }</w:t>
        <w:br/>
        <w:br/>
        <w:t xml:space="preserve">  function saveInlineText(element) {</w:t>
        <w:br/>
        <w:t xml:space="preserve">    const key = element.dataset.inlineKey;</w:t>
        <w:br/>
        <w:t xml:space="preserve">    const next = element.textContent.replace(/\s+/g, " ").trim();</w:t>
        <w:br/>
        <w:t xml:space="preserve">    if (!key || !next) {</w:t>
        <w:br/>
        <w:t xml:space="preserve">      applyUiText();</w:t>
        <w:br/>
        <w:t xml:space="preserve">      toast("הטקסט אינו יכול להיות ריק", "error");</w:t>
        <w:br/>
        <w:t xml:space="preserve">      return;</w:t>
        <w:br/>
        <w:t xml:space="preserve">    }</w:t>
        <w:br/>
        <w:t xml:space="preserve">    if (settings.uiText[key] === next) return;</w:t>
        <w:br/>
        <w:t xml:space="preserve">    settings.uiText[key] = next;</w:t>
        <w:br/>
        <w:t xml:space="preserve">    saveAll(`הטקסט “${next.slice(0, 35)}” נשמר במקור המשותף`, { backupRelevant: "system", sharedReason: `inline-text:${key}` });</w:t>
        <w:br/>
        <w:t xml:space="preserve">    applyUiText();</w:t>
        <w:br/>
        <w:t xml:space="preserve">  }</w:t>
        <w:br/>
        <w:br/>
        <w:t xml:space="preserve">  function decorateTextTargets() {</w:t>
        <w:br/>
        <w:t xml:space="preserve">    for (const [key, selector] of textTargets) {</w:t>
        <w:br/>
        <w:t xml:space="preserve">      const element = document.querySelector(selector);</w:t>
        <w:br/>
        <w:t xml:space="preserve">      if (!element) continue;</w:t>
        <w:br/>
        <w:t xml:space="preserve">      element.dataset.inlineKey = key;</w:t>
        <w:br/>
        <w:t xml:space="preserve">      element.contentEditable = visualMode ? "true" : "false";</w:t>
        <w:br/>
        <w:t xml:space="preserve">      element.classList.toggle("visual-inline-target", visualMode);</w:t>
        <w:br/>
        <w:t xml:space="preserve">      element.setAttribute("spellcheck", "true");</w:t>
        <w:br/>
        <w:t xml:space="preserve">      if (!element.dataset.visualBound) {</w:t>
        <w:br/>
        <w:t xml:space="preserve">        element.dataset.visualBound = "true";</w:t>
        <w:br/>
        <w:t xml:space="preserve">        element.addEventListener("focus", () =&gt; { element.dataset.beforeEdit = element.textContent; });</w:t>
        <w:br/>
        <w:t xml:space="preserve">        element.addEventListener("blur", () =&gt; saveInlineText(element));</w:t>
        <w:br/>
        <w:t xml:space="preserve">        element.addEventListener("keydown", (event) =&gt; {</w:t>
        <w:br/>
        <w:t xml:space="preserve">          if (event.key === "Escape") {</w:t>
        <w:br/>
        <w:t xml:space="preserve">            element.textContent = element.dataset.beforeEdit || settings.uiText[key] || "";</w:t>
        <w:br/>
        <w:t xml:space="preserve">            element.blur();</w:t>
        <w:br/>
        <w:t xml:space="preserve">          }</w:t>
        <w:br/>
        <w:t xml:space="preserve">          if (event.key === "Enter" &amp;&amp; !event.shiftKey) {</w:t>
        <w:br/>
        <w:t xml:space="preserve">            event.preventDefault();</w:t>
        <w:br/>
        <w:t xml:space="preserve">            element.blur();</w:t>
        <w:br/>
        <w:t xml:space="preserve">          }</w:t>
        <w:br/>
        <w:t xml:space="preserve">        });</w:t>
        <w:br/>
        <w:t xml:space="preserve">      }</w:t>
        <w:br/>
        <w:t xml:space="preserve">    }</w:t>
        <w:br/>
        <w:t xml:space="preserve">    document.querySelectorAll(".taxonomy-node-title, .taxonomy-node-desc, .taxonomy-subtopic-card h4, .taxonomy-subtopic-card small, .taxonomy-child-node strong, .taxonomy-child-node small").forEach((node, idx) =&gt; {</w:t>
        <w:br/>
        <w:t xml:space="preserve">      const key = `dynHead_${idx}_${node.textContent.trim().slice(0, 15)}`;</w:t>
        <w:br/>
        <w:t xml:space="preserve">      node.dataset.inlineKey = key;</w:t>
        <w:br/>
        <w:t xml:space="preserve">      node.contentEditable = visualMode ? "true" : "false";</w:t>
        <w:br/>
        <w:t xml:space="preserve">      node.classList.toggle("visual-inline-target", visualMode);</w:t>
        <w:br/>
        <w:t xml:space="preserve">      if (!node.dataset.visualBound) {</w:t>
        <w:br/>
        <w:t xml:space="preserve">        node.dataset.visualBound = "true";</w:t>
        <w:br/>
        <w:t xml:space="preserve">        node.addEventListener("blur", () =&gt; saveInlineText(node));</w:t>
        <w:br/>
        <w:t xml:space="preserve">      }</w:t>
        <w:br/>
        <w:t xml:space="preserve">    });</w:t>
        <w:br/>
        <w:t xml:space="preserve">    document.querySelectorAll("[data-domain-edit-id]").forEach((node) =&gt; {</w:t>
        <w:br/>
        <w:t xml:space="preserve">      node.contentEditable = visualMode ? "true" : "false";</w:t>
        <w:br/>
        <w:t xml:space="preserve">      node.classList.toggle("visual-inline-target", visualMode);</w:t>
        <w:br/>
        <w:t xml:space="preserve">      if (!node.dataset.visualBound) {</w:t>
        <w:br/>
        <w:t xml:space="preserve">        node.dataset.visualBound = "true";</w:t>
        <w:br/>
        <w:t xml:space="preserve">        node.addEventListener("blur", () =&gt; {</w:t>
        <w:br/>
        <w:t xml:space="preserve">          const id = node.dataset.domainEditId;</w:t>
        <w:br/>
        <w:t xml:space="preserve">          const next = node.textContent.replace(/\s+/g, " ").trim();</w:t>
        <w:br/>
        <w:t xml:space="preserve">          if (!next) { node.textContent = node.dataset.beforeEdit || ""; return; }</w:t>
        <w:br/>
        <w:t xml:space="preserve">          const domain = data.find(d =&gt; d.id === id);</w:t>
        <w:br/>
        <w:t xml:space="preserve">          if (domain &amp;&amp; domain.name !== next) {</w:t>
        <w:br/>
        <w:t xml:space="preserve">            domain.name = next;</w:t>
        <w:br/>
        <w:t xml:space="preserve">            saveAll(`שם התחום שונה ל-“${next}”`, { backupRelevant: "system" });</w:t>
        <w:br/>
        <w:t xml:space="preserve">          }</w:t>
        <w:br/>
        <w:t xml:space="preserve">        });</w:t>
        <w:br/>
        <w:t xml:space="preserve">        node.addEventListener("focus", () =&gt; { node.dataset.beforeEdit = node.textContent; });</w:t>
        <w:br/>
        <w:t xml:space="preserve">        node.addEventListener("click", (event) =&gt; {</w:t>
        <w:br/>
        <w:t xml:space="preserve">          if (visualMode) event.stopPropagation();</w:t>
        <w:br/>
        <w:t xml:space="preserve">        });</w:t>
        <w:br/>
        <w:t xml:space="preserve">        node.addEventListener("dblclick", (event) =&gt; {</w:t>
        <w:br/>
        <w:t xml:space="preserve">          if (visualMode) event.stopPropagation();</w:t>
        <w:br/>
        <w:t xml:space="preserve">        });</w:t>
        <w:br/>
        <w:t xml:space="preserve">        node.addEventListener("keydown", (event) =&gt; {</w:t>
        <w:br/>
        <w:t xml:space="preserve">          if (event.key === "Enter" &amp;&amp; !event.shiftKey) { event.preventDefault(); node.blur(); }</w:t>
        <w:br/>
        <w:t xml:space="preserve">        });</w:t>
        <w:br/>
        <w:t xml:space="preserve">      }</w:t>
        <w:br/>
        <w:t xml:space="preserve">    });</w:t>
        <w:br/>
        <w:t xml:space="preserve">    document.querySelectorAll("[data-term-edit-id]").forEach((node) =&gt; {</w:t>
        <w:br/>
        <w:t xml:space="preserve">      node.contentEditable = visualMode ? "true" : "false";</w:t>
        <w:br/>
        <w:t xml:space="preserve">      node.classList.toggle("visual-inline-target", visualMode);</w:t>
        <w:br/>
        <w:t xml:space="preserve">      if (!node.dataset.visualBound) {</w:t>
        <w:br/>
        <w:t xml:space="preserve">        node.dataset.visualBound = "true";</w:t>
        <w:br/>
        <w:t xml:space="preserve">        node.addEventListener("blur", () =&gt; {</w:t>
        <w:br/>
        <w:t xml:space="preserve">          const id = node.dataset.termEditId;</w:t>
        <w:br/>
        <w:t xml:space="preserve">          const next = node.textContent.replace(/\s+/g, " ").trim();</w:t>
        <w:br/>
        <w:t xml:space="preserve">          if (!next) { node.textContent = node.dataset.beforeEdit || ""; return; }</w:t>
        <w:br/>
        <w:t xml:space="preserve">          const terms = allTerms() || [];</w:t>
        <w:br/>
        <w:t xml:space="preserve">          const term = terms.find(t =&gt; t.id === id);</w:t>
        <w:br/>
        <w:t xml:space="preserve">          if (term &amp;&amp; term.name !== next) {</w:t>
        <w:br/>
        <w:t xml:space="preserve">            term.name = next;</w:t>
        <w:br/>
        <w:t xml:space="preserve">            saveAll(`שם המושג שונה ל-“${next}”`, { backupRelevant: "system" });</w:t>
        <w:br/>
        <w:t xml:space="preserve">          }</w:t>
        <w:br/>
        <w:t xml:space="preserve">        });</w:t>
        <w:br/>
        <w:t xml:space="preserve">        node.addEventListener("focus", () =&gt; { node.dataset.beforeEdit = node.textContent; });</w:t>
        <w:br/>
        <w:t xml:space="preserve">        node.addEventListener("click", (event) =&gt; {</w:t>
        <w:br/>
        <w:t xml:space="preserve">          if (visualMode) event.stopPropagation();</w:t>
        <w:br/>
        <w:t xml:space="preserve">        });</w:t>
        <w:br/>
        <w:t xml:space="preserve">        node.addEventListener("dblclick", (event) =&gt; {</w:t>
        <w:br/>
        <w:t xml:space="preserve">          if (visualMode) event.stopPropagation();</w:t>
        <w:br/>
        <w:t xml:space="preserve">        });</w:t>
        <w:br/>
        <w:t xml:space="preserve">        node.addEventListener("keydown", (event) =&gt; {</w:t>
        <w:br/>
        <w:t xml:space="preserve">          if (event.key === "Enter" &amp;&amp; !event.shiftKey) { event.preventDefault(); node.blur(); }</w:t>
        <w:br/>
        <w:t xml:space="preserve">        });</w:t>
        <w:br/>
        <w:t xml:space="preserve">      }</w:t>
        <w:br/>
        <w:t xml:space="preserve">    });</w:t>
        <w:br/>
        <w:t xml:space="preserve">  }</w:t>
        <w:br/>
        <w:br/>
        <w:t xml:space="preserve">  function openStructuredEditor(kind, id = "") {</w:t>
        <w:br/>
        <w:t xml:space="preserve">    exitVisualMode({ keepAdminUnlocked: true });</w:t>
        <w:br/>
        <w:t xml:space="preserve">    openAdmin("super");</w:t>
        <w:br/>
        <w:t xml:space="preserve">    if (kind === "term") {</w:t>
        <w:br/>
        <w:t xml:space="preserve">      setAdminTab("terms");</w:t>
        <w:br/>
        <w:t xml:space="preserve">      if (id) editTerm(id);</w:t>
        <w:br/>
        <w:t xml:space="preserve">      else clearTermForm();</w:t>
        <w:br/>
        <w:t xml:space="preserve">    } else {</w:t>
        <w:br/>
        <w:t xml:space="preserve">      setAdminTab("domains");</w:t>
        <w:br/>
        <w:t xml:space="preserve">      if (id) editDomainRecord(id);</w:t>
        <w:br/>
        <w:t xml:space="preserve">      else clearDomainForm();</w:t>
        <w:br/>
        <w:t xml:space="preserve">    }</w:t>
        <w:br/>
        <w:t xml:space="preserve">  }</w:t>
        <w:br/>
        <w:br/>
        <w:t xml:space="preserve">  function decorateContentCards() {</w:t>
        <w:br/>
        <w:t xml:space="preserve">    document.querySelectorAll(".visual-card-edit").forEach((button) =&gt; button.remove());</w:t>
        <w:br/>
        <w:t xml:space="preserve">    if (!visualMode) return;</w:t>
        <w:br/>
        <w:t xml:space="preserve">    document.querySelectorAll("[data-explorer-domain]").forEach((card) =&gt; {</w:t>
        <w:br/>
        <w:t xml:space="preserve">      const button = document.createElement("button");</w:t>
        <w:br/>
        <w:t xml:space="preserve">      button.type = "button";</w:t>
        <w:br/>
        <w:t xml:space="preserve">      button.className = "visual-card-edit domain-edit";</w:t>
        <w:br/>
        <w:t xml:space="preserve">      button.textContent = "✎ עריכת התחום";</w:t>
        <w:br/>
        <w:t xml:space="preserve">      button.setAttribute("aria-label", `עריכת התחום ${card.textContent.trim().slice(0, 80)}`);</w:t>
        <w:br/>
        <w:t xml:space="preserve">      button.addEventListener("click", (event) =&gt; {</w:t>
        <w:br/>
        <w:t xml:space="preserve">        event.preventDefault();</w:t>
        <w:br/>
        <w:t xml:space="preserve">        event.stopPropagation();</w:t>
        <w:br/>
        <w:t xml:space="preserve">        openStructuredEditor("domain", card.dataset.explorerDomain);</w:t>
        <w:br/>
        <w:t xml:space="preserve">      });</w:t>
        <w:br/>
        <w:t xml:space="preserve">      card.appendChild(button);</w:t>
        <w:br/>
        <w:t xml:space="preserve">    });</w:t>
        <w:br/>
        <w:t xml:space="preserve">    document.querySelectorAll(".term-card[data-term-id]").forEach((card) =&gt; {</w:t>
        <w:br/>
        <w:t xml:space="preserve">      const button = document.createElement("button");</w:t>
        <w:br/>
        <w:t xml:space="preserve">      button.type = "button";</w:t>
        <w:br/>
        <w:t xml:space="preserve">      button.className = "visual-card-edit term-edit";</w:t>
        <w:br/>
        <w:t xml:space="preserve">      button.textContent = "✎ עריכת המושג";</w:t>
        <w:br/>
        <w:t xml:space="preserve">      button.setAttribute("aria-label", `עריכת המושג ${card.textContent.trim().slice(0, 80)}`);</w:t>
        <w:br/>
        <w:t xml:space="preserve">      button.addEventListener("click", (event) =&gt; {</w:t>
        <w:br/>
        <w:t xml:space="preserve">        event.preventDefault();</w:t>
        <w:br/>
        <w:t xml:space="preserve">        event.stopPropagation();</w:t>
        <w:br/>
        <w:t xml:space="preserve">        openStructuredEditor("term", card.dataset.termId);</w:t>
        <w:br/>
        <w:t xml:space="preserve">      });</w:t>
        <w:br/>
        <w:t xml:space="preserve">      card.appendChild(button);</w:t>
        <w:br/>
        <w:t xml:space="preserve">    });</w:t>
        <w:br/>
        <w:t xml:space="preserve">  }</w:t>
        <w:br/>
        <w:br/>
        <w:t xml:space="preserve">  function syncToolbarValues() {</w:t>
        <w:br/>
        <w:t xml:space="preserve">    if (!toolbar) return;</w:t>
        <w:br/>
        <w:t xml:space="preserve">    toolbar.querySelector("#visualPrimary").value = settings.appearance.primary;</w:t>
        <w:br/>
        <w:t xml:space="preserve">    toolbar.querySelector("#visualBackground").value = settings.appearance.background;</w:t>
        <w:br/>
        <w:t xml:space="preserve">    toolbar.querySelector("#visualSurface").value = settings.appearance.surface;</w:t>
        <w:br/>
        <w:t xml:space="preserve">    toolbar.querySelector("#visualFontSize").value = settings.appearance.fontSize;</w:t>
        <w:br/>
        <w:t xml:space="preserve">    toolbar.querySelector("#visualRadius").value = settings.appearance.radius;</w:t>
        <w:br/>
        <w:t xml:space="preserve">    toolbar.querySelector("#visualDensity").value = settings.appearance.density;</w:t>
        <w:br/>
        <w:t xml:space="preserve">  }</w:t>
        <w:br/>
        <w:br/>
        <w:t xml:space="preserve">  function saveVisualAppearance() {</w:t>
        <w:br/>
        <w:t xml:space="preserve">    settings.appearance.primary = toolbar.querySelector("#visualPrimary").value;</w:t>
        <w:br/>
        <w:t xml:space="preserve">    settings.appearance.background = toolbar.querySelector("#visualBackground").value;</w:t>
        <w:br/>
        <w:t xml:space="preserve">    settings.appearance.surface = toolbar.querySelector("#visualSurface").value;</w:t>
        <w:br/>
        <w:t xml:space="preserve">    settings.appearance.fontSize = Number(toolbar.querySelector("#visualFontSize").value);</w:t>
        <w:br/>
        <w:t xml:space="preserve">    settings.appearance.radius = Number(toolbar.querySelector("#visualRadius").value);</w:t>
        <w:br/>
        <w:t xml:space="preserve">    settings.appearance.density = toolbar.querySelector("#visualDensity").value;</w:t>
        <w:br/>
        <w:t xml:space="preserve">    saveAll("העיצוב החזותי נשמר במקור המשותף", { backupRelevant: "system", sharedReason: "visual-appearance" });</w:t>
        <w:br/>
        <w:t xml:space="preserve">    renderAll();</w:t>
        <w:br/>
        <w:t xml:space="preserve">  }</w:t>
        <w:br/>
        <w:br/>
        <w:t xml:space="preserve">  function buildToolbar() {</w:t>
        <w:br/>
        <w:t xml:space="preserve">    if (toolbar) return toolbar;</w:t>
        <w:br/>
        <w:t xml:space="preserve">    toolbar = document.createElement("aside");</w:t>
        <w:br/>
        <w:t xml:space="preserve">    toolbar.id = "visualEditorToolbar";</w:t>
        <w:br/>
        <w:t xml:space="preserve">    toolbar.className = "visual-editor-toolbar";</w:t>
        <w:br/>
        <w:t xml:space="preserve">    toolbar.setAttribute("aria-label", "כלי עריכה חזותית לאדמין ראשי");</w:t>
        <w:br/>
        <w:t xml:space="preserve">    toolbar.innerHTML = `</w:t>
        <w:br/>
        <w:t xml:space="preserve">      &lt;div class="visual-toolbar-head"&gt;</w:t>
        <w:br/>
        <w:t xml:space="preserve">        &lt;div&gt;&lt;span&gt;SUPER ADMIN&lt;/span&gt;&lt;strong&gt;עריכה חזותית פעילה&lt;/strong&gt;&lt;/div&gt;</w:t>
        <w:br/>
        <w:t xml:space="preserve">        &lt;button id="visualExitBtn" type="button" class="icon-btn" aria-label="סיום עריכה חזותית"&gt;×&lt;/button&gt;</w:t>
        <w:br/>
        <w:t xml:space="preserve">      &lt;/div&gt;</w:t>
        <w:br/>
        <w:t xml:space="preserve">      &lt;p&gt;לחצו על טקסט מסומן כדי לערוך אותו ישירות. השינויים נשמרים אוטומטית או בלחיצה על שמירה.&lt;/p&gt;</w:t>
        <w:br/>
        <w:t xml:space="preserve">      &lt;button id="visualSaveAll" type="button" class="btn success visual-save-btn" style="width: 100%; margin-block: 6px 12px; padding: 10px; background: linear-gradient(135deg, #059669, #10b981); color: #fff; font-weight: 800; border: 0; border-radius: 12px; cursor: pointer; box-shadow: 0 4px 14px rgba(16, 185, 129, 0.35);"&gt;💾 שמור שינויים&lt;/button&gt;</w:t>
        <w:br/>
        <w:t xml:space="preserve">      &lt;div class="visual-toolbar-actions"&gt;</w:t>
        <w:br/>
        <w:t xml:space="preserve">        &lt;button id="visualAddTerm" type="button" class="btn primary"&gt;+ מושג&lt;/button&gt;</w:t>
        <w:br/>
        <w:t xml:space="preserve">        &lt;button id="visualAddDomain" type="button" class="btn ghost"&gt;+ תחום&lt;/button&gt;</w:t>
        <w:br/>
        <w:t xml:space="preserve">      &lt;/div&gt;</w:t>
        <w:br/>
        <w:t xml:space="preserve">      &lt;fieldset&gt;</w:t>
        <w:br/>
        <w:t xml:space="preserve">        &lt;legend&gt;עיצוב חי&lt;/legend&gt;</w:t>
        <w:br/>
        <w:t xml:space="preserve">        &lt;label&gt;צבע ראשי &lt;input id="visualPrimary" type="color"&gt;&lt;/label&gt;</w:t>
        <w:br/>
        <w:t xml:space="preserve">        &lt;label&gt;רקע &lt;input id="visualBackground" type="color"&gt;&lt;/label&gt;</w:t>
        <w:br/>
        <w:t xml:space="preserve">        &lt;label&gt;משטחים &lt;input id="visualSurface" type="color"&gt;&lt;/label&gt;</w:t>
        <w:br/>
        <w:t xml:space="preserve">        &lt;label&gt;גודל טקסט &lt;input id="visualFontSize" type="range" min="14" max="22" step="1"&gt;&lt;/label&gt;</w:t>
        <w:br/>
        <w:t xml:space="preserve">        &lt;label&gt;עיגול פינות &lt;input id="visualRadius" type="range" min="4" max="28" step="1"&gt;&lt;/label&gt;</w:t>
        <w:br/>
        <w:t xml:space="preserve">        &lt;label&gt;צפיפות</w:t>
        <w:br/>
        <w:t xml:space="preserve">          &lt;select id="visualDensity"&gt;&lt;option value="comfortable"&gt;נוחה&lt;/option&gt;&lt;option value="compact"&gt;קומפקטית&lt;/option&gt;&lt;/select&gt;</w:t>
        <w:br/>
        <w:t xml:space="preserve">        &lt;/label&gt;</w:t>
        <w:br/>
        <w:t xml:space="preserve">      &lt;/fieldset&gt;</w:t>
        <w:br/>
        <w:t xml:space="preserve">      &lt;div class="visual-toolbar-status" role="status"&gt;כל שינוי מפורסם לכל המחשבים דרך התיקייה המשותפת.&lt;/div&gt;`;</w:t>
        <w:br/>
        <w:t xml:space="preserve">    document.body.appendChild(toolbar);</w:t>
        <w:br/>
        <w:t xml:space="preserve">    toolbar.querySelector("#visualExitBtn").addEventListener("click", () =&gt; exitVisualMode());</w:t>
        <w:br/>
        <w:t xml:space="preserve">    toolbar.querySelector("#visualAddTerm").addEventListener("click", () =&gt; openStructuredEditor("term"));</w:t>
        <w:br/>
        <w:t xml:space="preserve">    toolbar.querySelector("#visualAddDomain").addEventListener("click", () =&gt; openStructuredEditor("domain"));</w:t>
        <w:br/>
        <w:t xml:space="preserve">    toolbar.querySelector("#visualSaveAll").addEventListener("click", () =&gt; {</w:t>
        <w:br/>
        <w:t xml:space="preserve">      if (document.activeElement &amp;&amp; document.activeElement.isContentEditable) {</w:t>
        <w:br/>
        <w:t xml:space="preserve">        document.activeElement.blur();</w:t>
        <w:br/>
        <w:t xml:space="preserve">      }</w:t>
        <w:br/>
        <w:t xml:space="preserve">      for (const [key, selector] of textTargets) {</w:t>
        <w:br/>
        <w:t xml:space="preserve">        const el = document.querySelector(selector);</w:t>
        <w:br/>
        <w:t xml:space="preserve">        if (el &amp;&amp; el.contentEditable === "true") {</w:t>
        <w:br/>
        <w:t xml:space="preserve">          saveInlineText(el);</w:t>
        <w:br/>
        <w:t xml:space="preserve">        }</w:t>
        <w:br/>
        <w:t xml:space="preserve">      }</w:t>
        <w:br/>
        <w:t xml:space="preserve">      saveVisualAppearance();</w:t>
        <w:br/>
        <w:t xml:space="preserve">      toast("כל השינויים נשמרו בהצלחה!", "success");</w:t>
        <w:br/>
        <w:t xml:space="preserve">    });</w:t>
        <w:br/>
        <w:t xml:space="preserve">    toolbar.querySelectorAll("input, select").forEach((control) =&gt; control.addEventListener("change", saveVisualAppearance));</w:t>
        <w:br/>
        <w:t xml:space="preserve">    return toolbar;</w:t>
        <w:br/>
        <w:t xml:space="preserve">  }</w:t>
        <w:br/>
        <w:br/>
        <w:t xml:space="preserve">  function enterVisualMode() {</w:t>
        <w:br/>
        <w:t xml:space="preserve">    if (state.adminRole !== "super" || !state.adminUnlocked) {</w:t>
        <w:br/>
        <w:t xml:space="preserve">      toast("עריכה חזותית זמינה לאדמין ראשי בלבד", "error");</w:t>
        <w:br/>
        <w:t xml:space="preserve">      return;</w:t>
        <w:br/>
        <w:t xml:space="preserve">    }</w:t>
        <w:br/>
        <w:t xml:space="preserve">    visualMode = true;</w:t>
        <w:br/>
        <w:t xml:space="preserve">    buildToolbar();</w:t>
        <w:br/>
        <w:t xml:space="preserve">    toolbar.classList.add("active");</w:t>
        <w:br/>
        <w:t xml:space="preserve">    document.body.classList.add("visual-edit-mode");</w:t>
        <w:br/>
        <w:t xml:space="preserve">    toolbar.querySelector("#visualExitBtn").focus();</w:t>
        <w:br/>
        <w:t xml:space="preserve">    setModalVisibility(document.getElementById("adminOverlay"), false);</w:t>
        <w:br/>
        <w:t xml:space="preserve">    syncToolbarValues();</w:t>
        <w:br/>
        <w:t xml:space="preserve">    applyUiText();</w:t>
        <w:br/>
        <w:t xml:space="preserve">    decorateTextTargets();</w:t>
        <w:br/>
        <w:t xml:space="preserve">    decorateContentCards();</w:t>
        <w:br/>
        <w:t xml:space="preserve">    toast("מצב עריכה חזותית הופעל", "success");</w:t>
        <w:br/>
        <w:t xml:space="preserve">  }</w:t>
        <w:br/>
        <w:br/>
        <w:t xml:space="preserve">  function exitVisualMode({ keepAdminUnlocked = false } = {}) {</w:t>
        <w:br/>
        <w:t xml:space="preserve">    visualMode = false;</w:t>
        <w:br/>
        <w:t xml:space="preserve">    document.body.classList.remove("visual-edit-mode");</w:t>
        <w:br/>
        <w:t xml:space="preserve">    toolbar?.classList.remove("active");</w:t>
        <w:br/>
        <w:t xml:space="preserve">    decorateTextTargets();</w:t>
        <w:br/>
        <w:t xml:space="preserve">    decorateContentCards();</w:t>
        <w:br/>
        <w:t xml:space="preserve">    if (!keepAdminUnlocked) {</w:t>
        <w:br/>
        <w:t xml:space="preserve">      state.adminUnlocked = false;</w:t>
        <w:br/>
        <w:t xml:space="preserve">      document.getElementById("adminBtn")?.focus();</w:t>
        <w:br/>
        <w:t xml:space="preserve">    }</w:t>
        <w:br/>
        <w:t xml:space="preserve">  }</w:t>
        <w:br/>
        <w:br/>
        <w:t xml:space="preserve">  const baseRenderAll = renderAll;</w:t>
        <w:br/>
        <w:t xml:space="preserve">  renderAll = function visualAwareRenderAll() {</w:t>
        <w:br/>
        <w:t xml:space="preserve">    baseRenderAll();</w:t>
        <w:br/>
        <w:t xml:space="preserve">    applyUiText();</w:t>
        <w:br/>
        <w:t xml:space="preserve">    if (visualMode) {</w:t>
        <w:br/>
        <w:t xml:space="preserve">      decorateTextTargets();</w:t>
        <w:br/>
        <w:t xml:space="preserve">      decorateContentCards();</w:t>
        <w:br/>
        <w:t xml:space="preserve">    }</w:t>
        <w:br/>
        <w:t xml:space="preserve">  };</w:t>
        <w:br/>
        <w:br/>
        <w:t xml:space="preserve">  const baseRenderAdmin = renderAdmin;</w:t>
        <w:br/>
        <w:t xml:space="preserve">  renderAdmin = function visualAwareRenderAdmin() {</w:t>
        <w:br/>
        <w:t xml:space="preserve">    baseRenderAdmin();</w:t>
        <w:br/>
        <w:t xml:space="preserve">    const launch = document.getElementById("startVisualEditorBtn");</w:t>
        <w:br/>
        <w:t xml:space="preserve">    launch?.classList.toggle("hidden", state.adminRole !== "super");</w:t>
        <w:br/>
        <w:t xml:space="preserve">  };</w:t>
        <w:br/>
        <w:br/>
        <w:t xml:space="preserve">  const baseBindEvents = bindEvents;</w:t>
        <w:br/>
        <w:t xml:space="preserve">  bindEvents = function visualAwareBindEvents() {</w:t>
        <w:br/>
        <w:t xml:space="preserve">    baseBindEvents();</w:t>
        <w:br/>
        <w:t xml:space="preserve">    document.getElementById("startVisualEditorBtn")?.addEventListener("click", enterVisualMode);</w:t>
        <w:br/>
        <w:t xml:space="preserve">  };</w:t>
        <w:br/>
        <w:br/>
        <w:t xml:space="preserve">  ML.visualEditor = {</w:t>
        <w:br/>
        <w:t xml:space="preserve">    enter: enterVisualMode,</w:t>
        <w:br/>
        <w:t xml:space="preserve">    exit: exitVisualMode,</w:t>
        <w:br/>
        <w:t xml:space="preserve">    active: () =&gt; visualMode,</w:t>
        <w:br/>
        <w:t xml:space="preserve">    applyUiText,</w:t>
        <w:br/>
        <w:t xml:space="preserve">    openStructuredEditor</w:t>
        <w:br/>
        <w:t xml:space="preserve">  };</w:t>
        <w:br/>
        <w:t>}());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