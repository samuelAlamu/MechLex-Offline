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/* MechLex 9.6 catalog integrity layer</w:t>
      </w:r>
    </w:p>
    <w:p>
      <w:r>
        <w:t xml:space="preserve">   Enforces stable IDs/codes, valid hierarchy and canonical related-term links. */</w:t>
      </w:r>
    </w:p>
    <w:p>
      <w:r>
        <w:t>(function installMechLexIntegrity() {</w:t>
      </w:r>
    </w:p>
    <w:p>
      <w:r>
        <w:t xml:space="preserve">  const ML = window.MechLexCore = window.MechLexCore || {};</w:t>
      </w:r>
    </w:p>
    <w:p>
      <w:r>
        <w:t xml:space="preserve">  let lastReport = null;</w:t>
      </w:r>
    </w:p>
    <w:p/>
    <w:p>
      <w:r>
        <w:t xml:space="preserve">  function flattenCatalog(source = data) {</w:t>
      </w:r>
    </w:p>
    <w:p>
      <w:r>
        <w:t xml:space="preserve">    return source.flatMap((domain, domainIndex) =&gt; (domain.items || []).map((term, termIndex) =&gt; ({ term, domain, domainIndex, termIndex })));</w:t>
      </w:r>
    </w:p>
    <w:p>
      <w:r>
        <w:t xml:space="preserve">  }</w:t>
      </w:r>
    </w:p>
    <w:p/>
    <w:p>
      <w:r>
        <w:t xml:space="preserve">  function termTokens(term) {</w:t>
      </w:r>
    </w:p>
    <w:p>
      <w:r>
        <w:t xml:space="preserve">    return unique([term.id, term.code, term.name, term.nameEn, ...(term.aliases || [])].map(normalizeText).filter(Boolean));</w:t>
      </w:r>
    </w:p>
    <w:p>
      <w:r>
        <w:t xml:space="preserve">  }</w:t>
      </w:r>
    </w:p>
    <w:p/>
    <w:p>
      <w:r>
        <w:t xml:space="preserve">  function makeReferenceLookup(source = data) {</w:t>
      </w:r>
    </w:p>
    <w:p>
      <w:r>
        <w:t xml:space="preserve">    const lookup = new Map();</w:t>
      </w:r>
    </w:p>
    <w:p>
      <w:r>
        <w:t xml:space="preserve">    flattenCatalog(source).forEach(({ term }) =&gt; {</w:t>
      </w:r>
    </w:p>
    <w:p>
      <w:r>
        <w:t xml:space="preserve">      termTokens(term).forEach((token) =&gt; {</w:t>
      </w:r>
    </w:p>
    <w:p>
      <w:r>
        <w:t xml:space="preserve">        if (!lookup.has(token)) lookup.set(token, term);</w:t>
      </w:r>
    </w:p>
    <w:p>
      <w:r>
        <w:t xml:space="preserve">        else if (lookup.get(token)?.id !== term.id) lookup.set(token, null);</w:t>
      </w:r>
    </w:p>
    <w:p>
      <w:r>
        <w:t xml:space="preserve">      });</w:t>
      </w:r>
    </w:p>
    <w:p>
      <w:r>
        <w:t xml:space="preserve">    });</w:t>
      </w:r>
    </w:p>
    <w:p>
      <w:r>
        <w:t xml:space="preserve">    return lookup;</w:t>
      </w:r>
    </w:p>
    <w:p>
      <w:r>
        <w:t xml:space="preserve">  }</w:t>
      </w:r>
    </w:p>
    <w:p/>
    <w:p>
      <w:r>
        <w:t xml:space="preserve">  function auditCatalog(source = data) {</w:t>
      </w:r>
    </w:p>
    <w:p>
      <w:r>
        <w:t xml:space="preserve">    const issues = [];</w:t>
      </w:r>
    </w:p>
    <w:p>
      <w:r>
        <w:t xml:space="preserve">    const domainIds = new Map();</w:t>
      </w:r>
    </w:p>
    <w:p>
      <w:r>
        <w:t xml:space="preserve">    const prefixes = new Map();</w:t>
      </w:r>
    </w:p>
    <w:p>
      <w:r>
        <w:t xml:space="preserve">    const termIds = new Map();</w:t>
      </w:r>
    </w:p>
    <w:p>
      <w:r>
        <w:t xml:space="preserve">    const codes = new Map();</w:t>
      </w:r>
    </w:p>
    <w:p/>
    <w:p>
      <w:r>
        <w:t xml:space="preserve">    source.forEach((domain, domainIndex) =&gt; {</w:t>
      </w:r>
    </w:p>
    <w:p>
      <w:r>
        <w:t xml:space="preserve">      const domainPath = `תחום ${domainIndex + 1}`;</w:t>
      </w:r>
    </w:p>
    <w:p>
      <w:r>
        <w:t xml:space="preserve">      if (!String(domain.name || "").trim()) issues.push({ type: "missing-domain-name", severity: "error", message: `${domainPath} חסר שם בעברית` });</w:t>
      </w:r>
    </w:p>
    <w:p>
      <w:r>
        <w:t xml:space="preserve">      const idToken = String(domain.id || "");</w:t>
      </w:r>
    </w:p>
    <w:p>
      <w:r>
        <w:t xml:space="preserve">      if (!idToken) issues.push({ type: "missing-domain-id", severity: "error", message: `${domain.name || domainPath} חסר מזהה` });</w:t>
      </w:r>
    </w:p>
    <w:p>
      <w:r>
        <w:t xml:space="preserve">      else if (domainIds.has(idToken)) issues.push({ type: "duplicate-domain-id", severity: "error", message: `מזהה תחום כפול: ${idToken}` });</w:t>
      </w:r>
    </w:p>
    <w:p>
      <w:r>
        <w:t xml:space="preserve">      else domainIds.set(idToken, domain);</w:t>
      </w:r>
    </w:p>
    <w:p>
      <w:r>
        <w:t xml:space="preserve">      const prefixToken = normalizeText(domain.prefix);</w:t>
      </w:r>
    </w:p>
    <w:p>
      <w:r>
        <w:t xml:space="preserve">      if (!prefixToken) issues.push({ type: "missing-prefix", severity: "error", message: `${domain.name || domainPath} חסר קידומת קוד` });</w:t>
      </w:r>
    </w:p>
    <w:p>
      <w:r>
        <w:t xml:space="preserve">      else if (prefixes.has(prefixToken)) issues.push({ type: "duplicate-prefix", severity: "error", message: `קידומת תחום כפולה: ${domain.prefix}` });</w:t>
      </w:r>
    </w:p>
    <w:p>
      <w:r>
        <w:t xml:space="preserve">      else prefixes.set(prefixToken, domain);</w:t>
      </w:r>
    </w:p>
    <w:p/>
    <w:p>
      <w:r>
        <w:t xml:space="preserve">      const parents = new Map((domain.subtopics || []).map((parent) =&gt; [normalizeText(parent.name), parent]));</w:t>
      </w:r>
    </w:p>
    <w:p>
      <w:r>
        <w:t xml:space="preserve">      (domain.items || []).forEach((term) =&gt; {</w:t>
      </w:r>
    </w:p>
    <w:p>
      <w:r>
        <w:t xml:space="preserve">        if (!String(term.name || "").trim()) issues.push({ type: "missing-term-name", severity: "error", message: `מושג ${term.code || term.id || "ללא מזהה"} חסר שם` });</w:t>
      </w:r>
    </w:p>
    <w:p>
      <w:r>
        <w:t xml:space="preserve">        if (!plainRichText(term.definitionHtml || term.definition || term.short)) issues.push({ type: "missing-definition", severity: "warning", message: `${term.name || term.code} חסר הגדרה מקצועית` });</w:t>
      </w:r>
    </w:p>
    <w:p>
      <w:r>
        <w:t xml:space="preserve">        if (!term.id) issues.push({ type: "missing-term-id", severity: "error", message: `${term.name || term.code} חסר מזהה` });</w:t>
      </w:r>
    </w:p>
    <w:p>
      <w:r>
        <w:t xml:space="preserve">        else if (termIds.has(term.id)) issues.push({ type: "duplicate-term-id", severity: "error", message: `מזהה מושג כפול: ${term.id}` });</w:t>
      </w:r>
    </w:p>
    <w:p>
      <w:r>
        <w:t xml:space="preserve">        else termIds.set(term.id, term);</w:t>
      </w:r>
    </w:p>
    <w:p>
      <w:r>
        <w:t xml:space="preserve">        const codeToken = normalizeText(term.code);</w:t>
      </w:r>
    </w:p>
    <w:p>
      <w:r>
        <w:t xml:space="preserve">        if (!codeToken) issues.push({ type: "missing-code", severity: "error", message: `${term.name || term.id} חסר קוד` });</w:t>
      </w:r>
    </w:p>
    <w:p>
      <w:r>
        <w:t xml:space="preserve">        else if (codes.has(codeToken)) issues.push({ type: "duplicate-code", severity: "error", message: `קוד מושג כפול: ${term.code}` });</w:t>
      </w:r>
    </w:p>
    <w:p>
      <w:r>
        <w:t xml:space="preserve">        else codes.set(codeToken, term);</w:t>
      </w:r>
    </w:p>
    <w:p>
      <w:r>
        <w:t xml:space="preserve">        if (!isDirectTermSubtopic(term.subtopic)) {</w:t>
      </w:r>
    </w:p>
    <w:p>
      <w:r>
        <w:t xml:space="preserve">          const parent = parents.get(normalizeText(term.subtopic));</w:t>
      </w:r>
    </w:p>
    <w:p>
      <w:r>
        <w:t xml:space="preserve">          if (!parent) issues.push({ type: "missing-parent", severity: "error", message: `${term.code}: תת־התחום “${term.subtopic}” אינו קיים` });</w:t>
      </w:r>
    </w:p>
    <w:p>
      <w:r>
        <w:t xml:space="preserve">          if (term.subSubtopic &amp;&amp; parent &amp;&amp; !(parent.children || []).some((child) =&gt; normalizeText(child.name) === normalizeText(term.subSubtopic))) {</w:t>
      </w:r>
    </w:p>
    <w:p>
      <w:r>
        <w:t xml:space="preserve">            issues.push({ type: "missing-child", severity: "error", message: `${term.code}: תת־תת־התחום “${term.subSubtopic}” אינו קיים` });</w:t>
      </w:r>
    </w:p>
    <w:p>
      <w:r>
        <w:t xml:space="preserve">          }</w:t>
      </w:r>
    </w:p>
    <w:p>
      <w:r>
        <w:t xml:space="preserve">        } else if (term.subSubtopic) {</w:t>
      </w:r>
    </w:p>
    <w:p>
      <w:r>
        <w:t xml:space="preserve">          issues.push({ type: "orphan-child", severity: "error", message: `${term.code}: תת־תת־תחום הוגדר ללא תת־תחום אב` });</w:t>
      </w:r>
    </w:p>
    <w:p>
      <w:r>
        <w:t xml:space="preserve">        }</w:t>
      </w:r>
    </w:p>
    <w:p>
      <w:r>
        <w:t xml:space="preserve">      });</w:t>
      </w:r>
    </w:p>
    <w:p>
      <w:r>
        <w:t xml:space="preserve">    });</w:t>
      </w:r>
    </w:p>
    <w:p/>
    <w:p>
      <w:r>
        <w:t xml:space="preserve">    const lookup = makeReferenceLookup(source);</w:t>
      </w:r>
    </w:p>
    <w:p>
      <w:r>
        <w:t xml:space="preserve">    flattenCatalog(source).forEach(({ term }) =&gt; {</w:t>
      </w:r>
    </w:p>
    <w:p>
      <w:r>
        <w:t xml:space="preserve">      const seen = new Set();</w:t>
      </w:r>
    </w:p>
    <w:p>
      <w:r>
        <w:t xml:space="preserve">      (term.related || []).forEach((reference) =&gt; {</w:t>
      </w:r>
    </w:p>
    <w:p>
      <w:r>
        <w:t xml:space="preserve">        const token = normalizeText(reference);</w:t>
      </w:r>
    </w:p>
    <w:p>
      <w:r>
        <w:t xml:space="preserve">        const target = lookup.get(token);</w:t>
      </w:r>
    </w:p>
    <w:p>
      <w:r>
        <w:t xml:space="preserve">        if (!target) issues.push({ type: "broken-related", severity: "warning", message: `${term.code}: הקישור “${reference}” אינו חד־משמעי או אינו קיים` });</w:t>
      </w:r>
    </w:p>
    <w:p>
      <w:r>
        <w:t xml:space="preserve">        else if (target.id === term.id) issues.push({ type: "self-related", severity: "warning", message: `${term.code}: קישור עצמי` });</w:t>
      </w:r>
    </w:p>
    <w:p>
      <w:r>
        <w:t xml:space="preserve">        else if (seen.has(target.id)) issues.push({ type: "duplicate-related", severity: "warning", message: `${term.code}: קישור כפול ל-${target.code}` });</w:t>
      </w:r>
    </w:p>
    <w:p>
      <w:r>
        <w:t xml:space="preserve">        else seen.add(target.id);</w:t>
      </w:r>
    </w:p>
    <w:p>
      <w:r>
        <w:t xml:space="preserve">      });</w:t>
      </w:r>
    </w:p>
    <w:p>
      <w:r>
        <w:t xml:space="preserve">    });</w:t>
      </w:r>
    </w:p>
    <w:p/>
    <w:p>
      <w:r>
        <w:t xml:space="preserve">    const errors = issues.filter((item) =&gt; item.severity === "error").length;</w:t>
      </w:r>
    </w:p>
    <w:p>
      <w:r>
        <w:t xml:space="preserve">    const warnings = issues.filter((item) =&gt; item.severity === "warning").length;</w:t>
      </w:r>
    </w:p>
    <w:p>
      <w:r>
        <w:t xml:space="preserve">    return { issues, errors, warnings, total: issues.length, checkedAt: new Date().toISOString() };</w:t>
      </w:r>
    </w:p>
    <w:p>
      <w:r>
        <w:t xml:space="preserve">  }</w:t>
      </w:r>
    </w:p>
    <w:p/>
    <w:p>
      <w:r>
        <w:t xml:space="preserve">  function uniqueDomainPrefix(domain, usedPrefixes) {</w:t>
      </w:r>
    </w:p>
    <w:p>
      <w:r>
        <w:t xml:space="preserve">    let base = String(domain.prefix || "DOM").trim().toUpperCase().replace(/[^A-Z0-9_-]+/g, "") || "DOM";</w:t>
      </w:r>
    </w:p>
    <w:p>
      <w:r>
        <w:t xml:space="preserve">    let candidate = base;</w:t>
      </w:r>
    </w:p>
    <w:p>
      <w:r>
        <w:t xml:space="preserve">    let index = 2;</w:t>
      </w:r>
    </w:p>
    <w:p>
      <w:r>
        <w:t xml:space="preserve">    while (usedPrefixes.has(normalizeText(candidate))) candidate = `${base}-${index++}`;</w:t>
      </w:r>
    </w:p>
    <w:p>
      <w:r>
        <w:t xml:space="preserve">    usedPrefixes.add(normalizeText(candidate));</w:t>
      </w:r>
    </w:p>
    <w:p>
      <w:r>
        <w:t xml:space="preserve">    return candidate;</w:t>
      </w:r>
    </w:p>
    <w:p>
      <w:r>
        <w:t xml:space="preserve">  }</w:t>
      </w:r>
    </w:p>
    <w:p/>
    <w:p>
      <w:r>
        <w:t xml:space="preserve">  function uniqueTermCode(domain, preferred, usedCodes) {</w:t>
      </w:r>
    </w:p>
    <w:p>
      <w:r>
        <w:t xml:space="preserve">    const prefix = String(domain.prefix || "GEN").trim().toUpperCase() || "GEN";</w:t>
      </w:r>
    </w:p>
    <w:p>
      <w:r>
        <w:t xml:space="preserve">    let candidate = String(preferred || "").trim().toUpperCase();</w:t>
      </w:r>
    </w:p>
    <w:p>
      <w:r>
        <w:t xml:space="preserve">    if (candidate &amp;&amp; !usedCodes.has(normalizeText(candidate))) {</w:t>
      </w:r>
    </w:p>
    <w:p>
      <w:r>
        <w:t xml:space="preserve">      usedCodes.add(normalizeText(candidate));</w:t>
      </w:r>
    </w:p>
    <w:p>
      <w:r>
        <w:t xml:space="preserve">      return candidate;</w:t>
      </w:r>
    </w:p>
    <w:p>
      <w:r>
        <w:t xml:space="preserve">    }</w:t>
      </w:r>
    </w:p>
    <w:p>
      <w:r>
        <w:t xml:space="preserve">    let next = 1;</w:t>
      </w:r>
    </w:p>
    <w:p>
      <w:r>
        <w:t xml:space="preserve">    const escapedPrefix = prefix.replace(/[.*+?^${}()|[\]\\]/g, "\\$&amp;");</w:t>
      </w:r>
    </w:p>
    <w:p>
      <w:r>
        <w:t xml:space="preserve">    const regex = new RegExp(`^${escapedPrefix}-(\\d+)$`, "i");</w:t>
      </w:r>
    </w:p>
    <w:p>
      <w:r>
        <w:t xml:space="preserve">    usedCodes.forEach((code) =&gt; {</w:t>
      </w:r>
    </w:p>
    <w:p>
      <w:r>
        <w:t xml:space="preserve">      const match = String(code).match(regex);</w:t>
      </w:r>
    </w:p>
    <w:p>
      <w:r>
        <w:t xml:space="preserve">      if (match) next = Math.max(next, Number(match[1]) + 1);</w:t>
      </w:r>
    </w:p>
    <w:p>
      <w:r>
        <w:t xml:space="preserve">    });</w:t>
      </w:r>
    </w:p>
    <w:p>
      <w:r>
        <w:t xml:space="preserve">    candidate = `${prefix}-${String(next).padStart(3, "0")}`;</w:t>
      </w:r>
    </w:p>
    <w:p>
      <w:r>
        <w:t xml:space="preserve">    while (usedCodes.has(normalizeText(candidate))) candidate = `${prefix}-${String(++next).padStart(3, "0")}`;</w:t>
      </w:r>
    </w:p>
    <w:p>
      <w:r>
        <w:t xml:space="preserve">    usedCodes.add(normalizeText(candidate));</w:t>
      </w:r>
    </w:p>
    <w:p>
      <w:r>
        <w:t xml:space="preserve">    return candidate;</w:t>
      </w:r>
    </w:p>
    <w:p>
      <w:r>
        <w:t xml:space="preserve">  }</w:t>
      </w:r>
    </w:p>
    <w:p/>
    <w:p>
      <w:r>
        <w:t xml:space="preserve">  function repairCatalogData(source) {</w:t>
      </w:r>
    </w:p>
    <w:p>
      <w:r>
        <w:t xml:space="preserve">    const repaired = normalizeData(clone(source));</w:t>
      </w:r>
    </w:p>
    <w:p>
      <w:r>
        <w:t xml:space="preserve">    const summary = { domainIds: 0, prefixes: 0, termIds: 0, codes: 0, hierarchy: 0, related: 0, required: 0, total: 0 };</w:t>
      </w:r>
    </w:p>
    <w:p>
      <w:r>
        <w:t xml:space="preserve">    const usedDomainIds = new Set();</w:t>
      </w:r>
    </w:p>
    <w:p>
      <w:r>
        <w:t xml:space="preserve">    const usedPrefixes = new Set();</w:t>
      </w:r>
    </w:p>
    <w:p>
      <w:r>
        <w:t xml:space="preserve">    const usedTermIds = new Set();</w:t>
      </w:r>
    </w:p>
    <w:p>
      <w:r>
        <w:t xml:space="preserve">    const usedCodes = new Set();</w:t>
      </w:r>
    </w:p>
    <w:p/>
    <w:p>
      <w:r>
        <w:t xml:space="preserve">    repaired.forEach((domain, domainIndex) =&gt; {</w:t>
      </w:r>
    </w:p>
    <w:p>
      <w:r>
        <w:t xml:space="preserve">      if (!domain.name.trim()) { domain.name = `תחום ${domainIndex + 1}`; summary.required += 1; }</w:t>
      </w:r>
    </w:p>
    <w:p>
      <w:r>
        <w:t xml:space="preserve">      if (!domain.id || usedDomainIds.has(domain.id)) { domain.id = uid(); summary.domainIds += 1; }</w:t>
      </w:r>
    </w:p>
    <w:p>
      <w:r>
        <w:t xml:space="preserve">      usedDomainIds.add(domain.id);</w:t>
      </w:r>
    </w:p>
    <w:p>
      <w:r>
        <w:t xml:space="preserve">      const nextPrefix = uniqueDomainPrefix(domain, usedPrefixes);</w:t>
      </w:r>
    </w:p>
    <w:p>
      <w:r>
        <w:t xml:space="preserve">      if (nextPrefix !== domain.prefix) summary.prefixes += 1;</w:t>
      </w:r>
    </w:p>
    <w:p>
      <w:r>
        <w:t xml:space="preserve">      domain.prefix = nextPrefix;</w:t>
      </w:r>
    </w:p>
    <w:p>
      <w:r>
        <w:t xml:space="preserve">      domain.subtopics = normalizeSubtopics(domain.subtopics || []);</w:t>
      </w:r>
    </w:p>
    <w:p/>
    <w:p>
      <w:r>
        <w:t xml:space="preserve">      domain.items.forEach((term, termIndex) =&gt; {</w:t>
      </w:r>
    </w:p>
    <w:p>
      <w:r>
        <w:t xml:space="preserve">        if (!term.name.trim()) { term.name = `מושג ${termIndex + 1}`; summary.required += 1; }</w:t>
      </w:r>
    </w:p>
    <w:p>
      <w:r>
        <w:t xml:space="preserve">        if (!term.id || usedTermIds.has(term.id)) { term.id = uid(); summary.termIds += 1; }</w:t>
      </w:r>
    </w:p>
    <w:p>
      <w:r>
        <w:t xml:space="preserve">        usedTermIds.add(term.id);</w:t>
      </w:r>
    </w:p>
    <w:p>
      <w:r>
        <w:t xml:space="preserve">        const nextCode = uniqueTermCode(domain, term.code, usedCodes);</w:t>
      </w:r>
    </w:p>
    <w:p>
      <w:r>
        <w:t xml:space="preserve">        if (nextCode !== term.code) summary.codes += 1;</w:t>
      </w:r>
    </w:p>
    <w:p>
      <w:r>
        <w:t xml:space="preserve">        term.code = nextCode;</w:t>
      </w:r>
    </w:p>
    <w:p>
      <w:r>
        <w:t xml:space="preserve">        if (isDirectTermSubtopic(term.subtopic)) {</w:t>
      </w:r>
    </w:p>
    <w:p>
      <w:r>
        <w:t xml:space="preserve">          if (term.subSubtopic) { term.subSubtopic = ""; summary.hierarchy += 1; }</w:t>
      </w:r>
    </w:p>
    <w:p>
      <w:r>
        <w:t xml:space="preserve">          term.subtopic = "כללי";</w:t>
      </w:r>
    </w:p>
    <w:p>
      <w:r>
        <w:t xml:space="preserve">        } else {</w:t>
      </w:r>
    </w:p>
    <w:p>
      <w:r>
        <w:t xml:space="preserve">          let parent = domain.subtopics.find((item) =&gt; normalizeText(item.name) === normalizeText(term.subtopic));</w:t>
      </w:r>
    </w:p>
    <w:p>
      <w:r>
        <w:t xml:space="preserve">          if (!parent) {</w:t>
      </w:r>
    </w:p>
    <w:p>
      <w:r>
        <w:t xml:space="preserve">            parent = { id: uid(), name: term.subtopic, description: "", color: "", children: [] };</w:t>
      </w:r>
    </w:p>
    <w:p>
      <w:r>
        <w:t xml:space="preserve">            domain.subtopics.push(parent);</w:t>
      </w:r>
    </w:p>
    <w:p>
      <w:r>
        <w:t xml:space="preserve">            summary.hierarchy += 1;</w:t>
      </w:r>
    </w:p>
    <w:p>
      <w:r>
        <w:t xml:space="preserve">          }</w:t>
      </w:r>
    </w:p>
    <w:p>
      <w:r>
        <w:t xml:space="preserve">          term.subtopic = parent.name;</w:t>
      </w:r>
    </w:p>
    <w:p>
      <w:r>
        <w:t xml:space="preserve">          if (term.subSubtopic) {</w:t>
      </w:r>
    </w:p>
    <w:p>
      <w:r>
        <w:t xml:space="preserve">            let child = (parent.children || []).find((item) =&gt; normalizeText(item.name) === normalizeText(term.subSubtopic));</w:t>
      </w:r>
    </w:p>
    <w:p>
      <w:r>
        <w:t xml:space="preserve">            if (!child) {</w:t>
      </w:r>
    </w:p>
    <w:p>
      <w:r>
        <w:t xml:space="preserve">              child = { id: uid(), name: term.subSubtopic, description: "", color: "" };</w:t>
      </w:r>
    </w:p>
    <w:p>
      <w:r>
        <w:t xml:space="preserve">              parent.children = [...(parent.children || []), child];</w:t>
      </w:r>
    </w:p>
    <w:p>
      <w:r>
        <w:t xml:space="preserve">              summary.hierarchy += 1;</w:t>
      </w:r>
    </w:p>
    <w:p>
      <w:r>
        <w:t xml:space="preserve">            }</w:t>
      </w:r>
    </w:p>
    <w:p>
      <w:r>
        <w:t xml:space="preserve">            term.subSubtopic = child.name;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});</w:t>
      </w:r>
    </w:p>
    <w:p>
      <w:r>
        <w:t xml:space="preserve">    });</w:t>
      </w:r>
    </w:p>
    <w:p/>
    <w:p>
      <w:r>
        <w:t xml:space="preserve">    const lookup = makeReferenceLookup(repaired);</w:t>
      </w:r>
    </w:p>
    <w:p>
      <w:r>
        <w:t xml:space="preserve">    flattenCatalog(repaired).forEach(({ term }) =&gt; {</w:t>
      </w:r>
    </w:p>
    <w:p>
      <w:r>
        <w:t xml:space="preserve">      const nextRelated = [];</w:t>
      </w:r>
    </w:p>
    <w:p>
      <w:r>
        <w:t xml:space="preserve">      const seen = new Set();</w:t>
      </w:r>
    </w:p>
    <w:p>
      <w:r>
        <w:t xml:space="preserve">      (term.related || []).forEach((reference) =&gt; {</w:t>
      </w:r>
    </w:p>
    <w:p>
      <w:r>
        <w:t xml:space="preserve">        const target = lookup.get(normalizeText(reference));</w:t>
      </w:r>
    </w:p>
    <w:p>
      <w:r>
        <w:t xml:space="preserve">        if (!target || target.id === term.id || seen.has(target.id)) { summary.related += 1; return; }</w:t>
      </w:r>
    </w:p>
    <w:p>
      <w:r>
        <w:t xml:space="preserve">        seen.add(target.id);</w:t>
      </w:r>
    </w:p>
    <w:p>
      <w:r>
        <w:t xml:space="preserve">        nextRelated.push(target.code);</w:t>
      </w:r>
    </w:p>
    <w:p>
      <w:r>
        <w:t xml:space="preserve">      });</w:t>
      </w:r>
    </w:p>
    <w:p>
      <w:r>
        <w:t xml:space="preserve">      term.related = nextRelated;</w:t>
      </w:r>
    </w:p>
    <w:p>
      <w:r>
        <w:t xml:space="preserve">    });</w:t>
      </w:r>
    </w:p>
    <w:p>
      <w:r>
        <w:t xml:space="preserve">    summary.total = Object.entries(summary).filter(([key]) =&gt; key !== "total").reduce((sum, [, count]) =&gt; sum + count, 0);</w:t>
      </w:r>
    </w:p>
    <w:p>
      <w:r>
        <w:t xml:space="preserve">    return { data: repaired, summary };</w:t>
      </w:r>
    </w:p>
    <w:p>
      <w:r>
        <w:t xml:space="preserve">  }</w:t>
      </w:r>
    </w:p>
    <w:p/>
    <w:p>
      <w:r>
        <w:t xml:space="preserve">  function cleanPersonalReferences() {</w:t>
      </w:r>
    </w:p>
    <w:p>
      <w:r>
        <w:t xml:space="preserve">    const ids = new Set(flattenCatalog().map(({ term }) =&gt; term.id));</w:t>
      </w:r>
    </w:p>
    <w:p>
      <w:r>
        <w:t xml:space="preserve">    const before = (prefs.favorites || []).length + (prefs.recent || []).length + Object.keys(prefs.progress || {}).length;</w:t>
      </w:r>
    </w:p>
    <w:p>
      <w:r>
        <w:t xml:space="preserve">    prefs.favorites = unique((prefs.favorites || []).filter((id) =&gt; ids.has(id)));</w:t>
      </w:r>
    </w:p>
    <w:p>
      <w:r>
        <w:t xml:space="preserve">    prefs.recent = unique((prefs.recent || []).filter((id) =&gt; ids.has(id))).slice(0, 20);</w:t>
      </w:r>
    </w:p>
    <w:p>
      <w:r>
        <w:t xml:space="preserve">    Object.keys(prefs.progress || {}).forEach((id) =&gt; { if (!ids.has(id)) delete prefs.progress[id]; });</w:t>
      </w:r>
    </w:p>
    <w:p>
      <w:r>
        <w:t xml:space="preserve">    const after = prefs.favorites.length + prefs.recent.length + Object.keys(prefs.progress || {}).length;</w:t>
      </w:r>
    </w:p>
    <w:p>
      <w:r>
        <w:t xml:space="preserve">    return Math.max(0, before - after);</w:t>
      </w:r>
    </w:p>
    <w:p>
      <w:r>
        <w:t xml:space="preserve">  }</w:t>
      </w:r>
    </w:p>
    <w:p/>
    <w:p>
      <w:r>
        <w:t xml:space="preserve">  function repairCatalogIntegrity(options = {}) {</w:t>
      </w:r>
    </w:p>
    <w:p>
      <w:r>
        <w:t xml:space="preserve">    const repaired = repairCatalogData(data);</w:t>
      </w:r>
    </w:p>
    <w:p>
      <w:r>
        <w:t xml:space="preserve">    const personal = cleanPersonalReferences();</w:t>
      </w:r>
    </w:p>
    <w:p>
      <w:r>
        <w:t xml:space="preserve">    if (repaired.summary.total || personal) {</w:t>
      </w:r>
    </w:p>
    <w:p>
      <w:r>
        <w:t xml:space="preserve">      data = repaired.data;</w:t>
      </w:r>
    </w:p>
    <w:p>
      <w:r>
        <w:t xml:space="preserve">      repaired.summary.personal = personal;</w:t>
      </w:r>
    </w:p>
    <w:p>
      <w:r>
        <w:t xml:space="preserve">      repaired.summary.total += personal;</w:t>
      </w:r>
    </w:p>
    <w:p>
      <w:r>
        <w:t xml:space="preserve">      meta.lastIntegrityRepairAt = new Date().toISOString();</w:t>
      </w:r>
    </w:p>
    <w:p>
      <w:r>
        <w:t xml:space="preserve">      meta.lastIntegrityRepairCount = repaired.summary.total;</w:t>
      </w:r>
    </w:p>
    <w:p>
      <w:r>
        <w:t xml:space="preserve">      if (!options.silent) saveAll(`תוקנו ${repaired.summary.total} כשלים בקטלוג`, { backupRelevant: true });</w:t>
      </w:r>
    </w:p>
    <w:p>
      <w:r>
        <w:t xml:space="preserve">    }</w:t>
      </w:r>
    </w:p>
    <w:p>
      <w:r>
        <w:t xml:space="preserve">    lastReport = auditCatalog(data);</w:t>
      </w:r>
    </w:p>
    <w:p>
      <w:r>
        <w:t xml:space="preserve">    meta.lastIntegrityCheckAt = lastReport.checkedAt;</w:t>
      </w:r>
    </w:p>
    <w:p>
      <w:r>
        <w:t xml:space="preserve">    meta.integrityIssues = lastReport.total;</w:t>
      </w:r>
    </w:p>
    <w:p>
      <w:r>
        <w:t xml:space="preserve">    renderIntegrityStatus(lastReport, repaired.summary);</w:t>
      </w:r>
    </w:p>
    <w:p>
      <w:r>
        <w:t xml:space="preserve">    return { report: lastReport, summary: repaired.summary };</w:t>
      </w:r>
    </w:p>
    <w:p>
      <w:r>
        <w:t xml:space="preserve">  }</w:t>
      </w:r>
    </w:p>
    <w:p/>
    <w:p>
      <w:r>
        <w:t xml:space="preserve">  function renderIntegrityStatus(report = lastReport || auditCatalog(), repairSummary = null) {</w:t>
      </w:r>
    </w:p>
    <w:p>
      <w:r>
        <w:t xml:space="preserve">    const target = $("catalogIntegrityStatus");</w:t>
      </w:r>
    </w:p>
    <w:p>
      <w:r>
        <w:t xml:space="preserve">    const badge = $("catalogHealthBadge");</w:t>
      </w:r>
    </w:p>
    <w:p>
      <w:r>
        <w:t xml:space="preserve">    if (!target || !badge) return;</w:t>
      </w:r>
    </w:p>
    <w:p>
      <w:r>
        <w:t xml:space="preserve">    const good = report.total === 0;</w:t>
      </w:r>
    </w:p>
    <w:p>
      <w:r>
        <w:t xml:space="preserve">    badge.textContent = good ? "תקין" : `${report.total} ממצאים`;</w:t>
      </w:r>
    </w:p>
    <w:p>
      <w:r>
        <w:t xml:space="preserve">    badge.className = `health-badge ${good ? "good" : report.errors ? "error" : "warning"}`;</w:t>
      </w:r>
    </w:p>
    <w:p>
      <w:r>
        <w:t xml:space="preserve">    const repairText = repairSummary?.total ? `&lt;span&gt;בתיקון האחרון טופלו ${repairSummary.total} פריטים.&lt;/span&gt;` : "";</w:t>
      </w:r>
    </w:p>
    <w:p>
      <w:r>
        <w:t xml:space="preserve">    const examples = report.issues.slice(0, 4).map((item) =&gt; `&lt;span&gt;• ${esc(item.message)}&lt;/span&gt;`).join("");</w:t>
      </w:r>
    </w:p>
    <w:p>
      <w:r>
        <w:t xml:space="preserve">    target.innerHTML = `&lt;strong&gt;${good ? "לא נמצאו כשלים בשלמות הקטלוג" : `נמצאו ${report.errors} שגיאות ו-${report.warnings} אזהרות`}&lt;/strong&gt;${repairText}${examples || `&lt;span&gt;מזהים, קודים, היררכיה וקישורים נבדקו.&lt;/span&gt;`}`;</w:t>
      </w:r>
    </w:p>
    <w:p>
      <w:r>
        <w:t xml:space="preserve">  }</w:t>
      </w:r>
    </w:p>
    <w:p/>
    <w:p>
      <w:r>
        <w:t xml:space="preserve">  function clearValidation(scope) {</w:t>
      </w:r>
    </w:p>
    <w:p>
      <w:r>
        <w:t xml:space="preserve">    $$(".validation-error", scope).forEach((element) =&gt; element.classList.remove("validation-error"));</w:t>
      </w:r>
    </w:p>
    <w:p>
      <w:r>
        <w:t xml:space="preserve">    $$(".field-error-message", scope).forEach((element) =&gt; element.remove());</w:t>
      </w:r>
    </w:p>
    <w:p>
      <w:r>
        <w:t xml:space="preserve">  }</w:t>
      </w:r>
    </w:p>
    <w:p/>
    <w:p>
      <w:r>
        <w:t xml:space="preserve">  function invalidField(element, message) {</w:t>
      </w:r>
    </w:p>
    <w:p>
      <w:r>
        <w:t xml:space="preserve">    element.classList.add("validation-error");</w:t>
      </w:r>
    </w:p>
    <w:p>
      <w:r>
        <w:t xml:space="preserve">    const hint = document.createElement("small");</w:t>
      </w:r>
    </w:p>
    <w:p>
      <w:r>
        <w:t xml:space="preserve">    hint.className = "field-error-message";</w:t>
      </w:r>
    </w:p>
    <w:p>
      <w:r>
        <w:t xml:space="preserve">    hint.textContent = message;</w:t>
      </w:r>
    </w:p>
    <w:p>
      <w:r>
        <w:t xml:space="preserve">    element.insertAdjacentElement("afterend", hint);</w:t>
      </w:r>
    </w:p>
    <w:p>
      <w:r>
        <w:t xml:space="preserve">    element.focus();</w:t>
      </w:r>
    </w:p>
    <w:p>
      <w:r>
        <w:t xml:space="preserve">    toast(message, "error");</w:t>
      </w:r>
    </w:p>
    <w:p>
      <w:r>
        <w:t xml:space="preserve">    return false;</w:t>
      </w:r>
    </w:p>
    <w:p>
      <w:r>
        <w:t xml:space="preserve">  }</w:t>
      </w:r>
    </w:p>
    <w:p/>
    <w:p>
      <w:r>
        <w:t xml:space="preserve">  function canonicalRelatedValues(rawValue, currentId) {</w:t>
      </w:r>
    </w:p>
    <w:p>
      <w:r>
        <w:t xml:space="preserve">    const lookup = makeReferenceLookup(data);</w:t>
      </w:r>
    </w:p>
    <w:p>
      <w:r>
        <w:t xml:space="preserve">    const result = [];</w:t>
      </w:r>
    </w:p>
    <w:p>
      <w:r>
        <w:t xml:space="preserve">    const unresolved = [];</w:t>
      </w:r>
    </w:p>
    <w:p>
      <w:r>
        <w:t xml:space="preserve">    const seen = new Set();</w:t>
      </w:r>
    </w:p>
    <w:p>
      <w:r>
        <w:t xml:space="preserve">    splitCsv(rawValue).forEach((reference) =&gt; {</w:t>
      </w:r>
    </w:p>
    <w:p>
      <w:r>
        <w:t xml:space="preserve">      const target = lookup.get(normalizeText(reference));</w:t>
      </w:r>
    </w:p>
    <w:p>
      <w:r>
        <w:t xml:space="preserve">      if (!target) { unresolved.push(reference); return; }</w:t>
      </w:r>
    </w:p>
    <w:p>
      <w:r>
        <w:t xml:space="preserve">      if (target.id === currentId || seen.has(target.id)) return;</w:t>
      </w:r>
    </w:p>
    <w:p>
      <w:r>
        <w:t xml:space="preserve">      seen.add(target.id);</w:t>
      </w:r>
    </w:p>
    <w:p>
      <w:r>
        <w:t xml:space="preserve">      result.push(target.code);</w:t>
      </w:r>
    </w:p>
    <w:p>
      <w:r>
        <w:t xml:space="preserve">    });</w:t>
      </w:r>
    </w:p>
    <w:p>
      <w:r>
        <w:t xml:space="preserve">    return { result, unresolved };</w:t>
      </w:r>
    </w:p>
    <w:p>
      <w:r>
        <w:t xml:space="preserve">  }</w:t>
      </w:r>
    </w:p>
    <w:p/>
    <w:p>
      <w:r>
        <w:t xml:space="preserve">  function rewriteReferences(previousTerm, nextTerm) {</w:t>
      </w:r>
    </w:p>
    <w:p>
      <w:r>
        <w:t xml:space="preserve">    const previousTokens = new Set(termTokens(previousTerm));</w:t>
      </w:r>
    </w:p>
    <w:p>
      <w:r>
        <w:t xml:space="preserve">    flattenCatalog().forEach(({ term }) =&gt; {</w:t>
      </w:r>
    </w:p>
    <w:p>
      <w:r>
        <w:t xml:space="preserve">      if (term.id === previousTerm.id) return;</w:t>
      </w:r>
    </w:p>
    <w:p>
      <w:r>
        <w:t xml:space="preserve">      term.related = unique((term.related || []).map((reference) =&gt; previousTokens.has(normalizeText(reference)) ? nextTerm.code : reference));</w:t>
      </w:r>
    </w:p>
    <w:p>
      <w:r>
        <w:t xml:space="preserve">    });</w:t>
      </w:r>
    </w:p>
    <w:p>
      <w:r>
        <w:t xml:space="preserve">  }</w:t>
      </w:r>
    </w:p>
    <w:p/>
    <w:p>
      <w:r>
        <w:t xml:space="preserve">  function removeReferencesToTerms(removedTerms) {</w:t>
      </w:r>
    </w:p>
    <w:p>
      <w:r>
        <w:t xml:space="preserve">    const tokens = new Set(removedTerms.flatMap(termTokens));</w:t>
      </w:r>
    </w:p>
    <w:p>
      <w:r>
        <w:t xml:space="preserve">    flattenCatalog().forEach(({ term }) =&gt; {</w:t>
      </w:r>
    </w:p>
    <w:p>
      <w:r>
        <w:t xml:space="preserve">      term.related = (term.related || []).filter((reference) =&gt; !tokens.has(normalizeText(reference)));</w:t>
      </w:r>
    </w:p>
    <w:p>
      <w:r>
        <w:t xml:space="preserve">    });</w:t>
      </w:r>
    </w:p>
    <w:p>
      <w:r>
        <w:t xml:space="preserve">  }</w:t>
      </w:r>
    </w:p>
    <w:p/>
    <w:p>
      <w:r>
        <w:t xml:space="preserve">  function nextCopyCode(source, domain) {</w:t>
      </w:r>
    </w:p>
    <w:p>
      <w:r>
        <w:t xml:space="preserve">    const used = new Set(allTerms().map((term) =&gt; normalizeText(term.code)));</w:t>
      </w:r>
    </w:p>
    <w:p>
      <w:r>
        <w:t xml:space="preserve">    const base = `${source.code}-COPY`;</w:t>
      </w:r>
    </w:p>
    <w:p>
      <w:r>
        <w:t xml:space="preserve">    let candidate = base;</w:t>
      </w:r>
    </w:p>
    <w:p>
      <w:r>
        <w:t xml:space="preserve">    let index = 2;</w:t>
      </w:r>
    </w:p>
    <w:p>
      <w:r>
        <w:t xml:space="preserve">    while (used.has(normalizeText(candidate))) candidate = `${base}-${index++}`;</w:t>
      </w:r>
    </w:p>
    <w:p>
      <w:r>
        <w:t xml:space="preserve">    return candidate || generateTermCode(domain);</w:t>
      </w:r>
    </w:p>
    <w:p>
      <w:r>
        <w:t xml:space="preserve">  }</w:t>
      </w:r>
    </w:p>
    <w:p/>
    <w:p>
      <w:r>
        <w:t xml:space="preserve">  cloneTerm = async function enhancedCloneTerm(termId) {</w:t>
      </w:r>
    </w:p>
    <w:p>
      <w:r>
        <w:t xml:space="preserve">    const source = findTerm(termId);</w:t>
      </w:r>
    </w:p>
    <w:p>
      <w:r>
        <w:t xml:space="preserve">    if (!source) return;</w:t>
      </w:r>
    </w:p>
    <w:p>
      <w:r>
        <w:t xml:space="preserve">    const domain = data.find((item) =&gt; item.id === source.domainId);</w:t>
      </w:r>
    </w:p>
    <w:p>
      <w:r>
        <w:t xml:space="preserve">    if (!domain) return;</w:t>
      </w:r>
    </w:p>
    <w:p>
      <w:r>
        <w:t xml:space="preserve">    const copy = normalizeTerm({ ...clone(source), id: uid(), code: nextCopyCode(source, domain), name: `${source.name} — עותק`, related: (source.related || []).filter((reference) =&gt; normalizeText(reference) !== normalizeText(source.code)), createdAt: todayIso(), updatedAt: todayIso() }, domain.prefix);</w:t>
      </w:r>
    </w:p>
    <w:p>
      <w:r>
        <w:t xml:space="preserve">    domain.items.push(copy);</w:t>
      </w:r>
    </w:p>
    <w:p>
      <w:r>
        <w:t xml:space="preserve">    saveAll("המושג שוכפל בקוד ייחודי ונשמר", { backupRelevant: true });</w:t>
      </w:r>
    </w:p>
    <w:p>
      <w:r>
        <w:t xml:space="preserve">    toast(`נוצר עותק עם הקוד ${copy.code}`, "success");</w:t>
      </w:r>
    </w:p>
    <w:p>
      <w:r>
        <w:t xml:space="preserve">    renderAdmin();</w:t>
      </w:r>
    </w:p>
    <w:p>
      <w:r>
        <w:t xml:space="preserve">    editTerm(copy.id);</w:t>
      </w:r>
    </w:p>
    <w:p>
      <w:r>
        <w:t xml:space="preserve">  };</w:t>
      </w:r>
    </w:p>
    <w:p/>
    <w:p>
      <w:r>
        <w:t xml:space="preserve">  deleteTerm = async function enhancedDeleteTerm(termId) {</w:t>
      </w:r>
    </w:p>
    <w:p>
      <w:r>
        <w:t xml:space="preserve">    const term = findTerm(termId);</w:t>
      </w:r>
    </w:p>
    <w:p>
      <w:r>
        <w:t xml:space="preserve">    if (!term || !confirm(`למחוק את המושג “${term.name}”?\nכל הקישורים אליו ינוקו אוטומטית, ותיווצר נקודת שחזור.`)) return;</w:t>
      </w:r>
    </w:p>
    <w:p>
      <w:r>
        <w:t xml:space="preserve">    await ML.createRestorePoint?.(`לפני מחיקת המושג ${term.code} — ${term.name}`);</w:t>
      </w:r>
    </w:p>
    <w:p>
      <w:r>
        <w:t xml:space="preserve">    removeReferencesToTerms([term]);</w:t>
      </w:r>
    </w:p>
    <w:p>
      <w:r>
        <w:t xml:space="preserve">    data.forEach((domain) =&gt; { domain.items = domain.items.filter((item) =&gt; item.id !== termId); });</w:t>
      </w:r>
    </w:p>
    <w:p>
      <w:r>
        <w:t xml:space="preserve">    prefs.favorites = prefs.favorites.filter((id) =&gt; id !== termId);</w:t>
      </w:r>
    </w:p>
    <w:p>
      <w:r>
        <w:t xml:space="preserve">    prefs.recent = prefs.recent.filter((id) =&gt; id !== termId);</w:t>
      </w:r>
    </w:p>
    <w:p>
      <w:r>
        <w:t xml:space="preserve">    delete prefs.progress[termId];</w:t>
      </w:r>
    </w:p>
    <w:p>
      <w:r>
        <w:t xml:space="preserve">    if (state.currentTermId === termId) closeTerm();</w:t>
      </w:r>
    </w:p>
    <w:p>
      <w:r>
        <w:t xml:space="preserve">    ML.markFormClean?.("term");</w:t>
      </w:r>
    </w:p>
    <w:p>
      <w:r>
        <w:t xml:space="preserve">    await ML.deleteDraft?.("term");</w:t>
      </w:r>
    </w:p>
    <w:p>
      <w:r>
        <w:t xml:space="preserve">    saveAll("המושג נמחק וכל ההפניות אליו נוקו", { backupRelevant: true });</w:t>
      </w:r>
    </w:p>
    <w:p>
      <w:r>
        <w:t xml:space="preserve">    toast("המושג נמחק והקטלוג נשאר תקין", "success");</w:t>
      </w:r>
    </w:p>
    <w:p>
      <w:r>
        <w:t xml:space="preserve">    clearTermForm(true);</w:t>
      </w:r>
    </w:p>
    <w:p>
      <w:r>
        <w:t xml:space="preserve">    renderAdmin();</w:t>
      </w:r>
    </w:p>
    <w:p>
      <w:r>
        <w:t xml:space="preserve">    renderAll();</w:t>
      </w:r>
    </w:p>
    <w:p>
      <w:r>
        <w:t xml:space="preserve">    renderIntegrityStatus(auditCatalog());</w:t>
      </w:r>
    </w:p>
    <w:p>
      <w:r>
        <w:t xml:space="preserve">  };</w:t>
      </w:r>
    </w:p>
    <w:p/>
    <w:p>
      <w:r>
        <w:t xml:space="preserve">  deleteDomain = async function enhancedDeleteDomain(domainId) {</w:t>
      </w:r>
    </w:p>
    <w:p>
      <w:r>
        <w:t xml:space="preserve">    const domain = data.find((item) =&gt; item.id === domainId);</w:t>
      </w:r>
    </w:p>
    <w:p>
      <w:r>
        <w:t xml:space="preserve">    if (!domain) return;</w:t>
      </w:r>
    </w:p>
    <w:p>
      <w:r>
        <w:t xml:space="preserve">    if (domain.items.length) return toast("לא ניתן למחוק תחום שמכיל מושגים. השתמש במחיקה המלאה או העבר אותם תחילה.", "error");</w:t>
      </w:r>
    </w:p>
    <w:p>
      <w:r>
        <w:t xml:space="preserve">    if (!confirm(`למחוק את התחום “${domain.name}”? תיווצר נקודת שחזור לפני המחיקה.`)) return;</w:t>
      </w:r>
    </w:p>
    <w:p>
      <w:r>
        <w:t xml:space="preserve">    await ML.createRestorePoint?.(`לפני מחיקת התחום הריק ${domain.name}`);</w:t>
      </w:r>
    </w:p>
    <w:p>
      <w:r>
        <w:t xml:space="preserve">    data = data.filter((item) =&gt; item.id !== domainId);</w:t>
      </w:r>
    </w:p>
    <w:p>
      <w:r>
        <w:t xml:space="preserve">    if (state.domainId === domainId) state.domainId = "all";</w:t>
      </w:r>
    </w:p>
    <w:p>
      <w:r>
        <w:t xml:space="preserve">    ML.markFormClean?.("domain");</w:t>
      </w:r>
    </w:p>
    <w:p>
      <w:r>
        <w:t xml:space="preserve">    await ML.deleteDraft?.("domain");</w:t>
      </w:r>
    </w:p>
    <w:p>
      <w:r>
        <w:t xml:space="preserve">    saveAll("התחום נמחק והשינוי נשמר", { backupRelevant: true });</w:t>
      </w:r>
    </w:p>
    <w:p>
      <w:r>
        <w:t xml:space="preserve">    clearDomainForm(true);</w:t>
      </w:r>
    </w:p>
    <w:p>
      <w:r>
        <w:t xml:space="preserve">    renderAdmin();</w:t>
      </w:r>
    </w:p>
    <w:p>
      <w:r>
        <w:t xml:space="preserve">    renderAll();</w:t>
      </w:r>
    </w:p>
    <w:p>
      <w:r>
        <w:t xml:space="preserve">  };</w:t>
      </w:r>
    </w:p>
    <w:p/>
    <w:p>
      <w:r>
        <w:t xml:space="preserve">  deleteDomainWithTerms = async function enhancedDeleteDomainWithTerms(domainId) {</w:t>
      </w:r>
    </w:p>
    <w:p>
      <w:r>
        <w:t xml:space="preserve">    const domain = data.find((item) =&gt; item.id === domainId);</w:t>
      </w:r>
    </w:p>
    <w:p>
      <w:r>
        <w:t xml:space="preserve">    if (!domain) return;</w:t>
      </w:r>
    </w:p>
    <w:p>
      <w:r>
        <w:t xml:space="preserve">    const count = domain.items.length;</w:t>
      </w:r>
    </w:p>
    <w:p>
      <w:r>
        <w:t xml:space="preserve">    if (!confirm(`מחיקה מלאה של “${domain.name}” תמחק ${count} מושגים ואת כל המבנה שמתחתיו.\nהפניות ממושגים אחרים ינוקו ותיווצר נקודת שחזור. להמשיך?`)) return;</w:t>
      </w:r>
    </w:p>
    <w:p>
      <w:r>
        <w:t xml:space="preserve">    await ML.createRestorePoint?.(`לפני מחיקת התחום ${domain.name} וכל ${count} המושגים שבו`);</w:t>
      </w:r>
    </w:p>
    <w:p>
      <w:r>
        <w:t xml:space="preserve">    const removedTerms = clone(domain.items);</w:t>
      </w:r>
    </w:p>
    <w:p>
      <w:r>
        <w:t xml:space="preserve">    const removedIds = new Set(removedTerms.map((term) =&gt; term.id));</w:t>
      </w:r>
    </w:p>
    <w:p>
      <w:r>
        <w:t xml:space="preserve">    data = data.filter((item) =&gt; item.id !== domainId);</w:t>
      </w:r>
    </w:p>
    <w:p>
      <w:r>
        <w:t xml:space="preserve">    removeReferencesToTerms(removedTerms);</w:t>
      </w:r>
    </w:p>
    <w:p>
      <w:r>
        <w:t xml:space="preserve">    prefs.favorites = prefs.favorites.filter((id) =&gt; !removedIds.has(id));</w:t>
      </w:r>
    </w:p>
    <w:p>
      <w:r>
        <w:t xml:space="preserve">    prefs.recent = prefs.recent.filter((id) =&gt; !removedIds.has(id));</w:t>
      </w:r>
    </w:p>
    <w:p>
      <w:r>
        <w:t xml:space="preserve">    Object.keys(prefs.progress).forEach((id) =&gt; { if (removedIds.has(id)) delete prefs.progress[id]; });</w:t>
      </w:r>
    </w:p>
    <w:p>
      <w:r>
        <w:t xml:space="preserve">    if (state.domainId === domainId) { state.domainId = "all"; state.subtopic = "all"; state.subSubtopic = "all"; }</w:t>
      </w:r>
    </w:p>
    <w:p>
      <w:r>
        <w:t xml:space="preserve">    if (removedIds.has(state.currentTermId)) closeTerm();</w:t>
      </w:r>
    </w:p>
    <w:p>
      <w:r>
        <w:t xml:space="preserve">    ML.markFormClean?.("domain");</w:t>
      </w:r>
    </w:p>
    <w:p>
      <w:r>
        <w:t xml:space="preserve">    await ML.deleteDraft?.("domain");</w:t>
      </w:r>
    </w:p>
    <w:p>
      <w:r>
        <w:t xml:space="preserve">    saveAll("התחום וכל תוכנו נמחקו וההפניות נוקו", { backupRelevant: true });</w:t>
      </w:r>
    </w:p>
    <w:p>
      <w:r>
        <w:t xml:space="preserve">    toast(`התחום ו־${count} המושגים שבו נמחקו בבטחה`, "success");</w:t>
      </w:r>
    </w:p>
    <w:p>
      <w:r>
        <w:t xml:space="preserve">    clearDomainForm(true);</w:t>
      </w:r>
    </w:p>
    <w:p>
      <w:r>
        <w:t xml:space="preserve">    renderAdmin();</w:t>
      </w:r>
    </w:p>
    <w:p>
      <w:r>
        <w:t xml:space="preserve">    renderAll();</w:t>
      </w:r>
    </w:p>
    <w:p>
      <w:r>
        <w:t xml:space="preserve">    renderIntegrityStatus(auditCatalog());</w:t>
      </w:r>
    </w:p>
    <w:p>
      <w:r>
        <w:t xml:space="preserve">  };</w:t>
      </w:r>
    </w:p>
    <w:p/>
    <w:p>
      <w:r>
        <w:t xml:space="preserve">  upsertTermFromForm = async function enhancedUpsertTerm(event) {</w:t>
      </w:r>
    </w:p>
    <w:p>
      <w:r>
        <w:t xml:space="preserve">    event?.preventDefault?.();</w:t>
      </w:r>
    </w:p>
    <w:p>
      <w:r>
        <w:t xml:space="preserve">    const scope = $("termForm");</w:t>
      </w:r>
    </w:p>
    <w:p>
      <w:r>
        <w:t xml:space="preserve">    clearValidation(scope);</w:t>
      </w:r>
    </w:p>
    <w:p>
      <w:r>
        <w:t xml:space="preserve">    const name = $("editName").value.trim();</w:t>
      </w:r>
    </w:p>
    <w:p>
      <w:r>
        <w:t xml:space="preserve">    if (!name) return invalidField($("editName"), "יש להזין שם מושג בעברית");</w:t>
      </w:r>
    </w:p>
    <w:p>
      <w:r>
        <w:t xml:space="preserve">    const domain = data.find((item) =&gt; item.id === $("editDomain").value);</w:t>
      </w:r>
    </w:p>
    <w:p>
      <w:r>
        <w:t xml:space="preserve">    if (!domain) return invalidField($("editDomain"), "יש לבחור תחום קיים");</w:t>
      </w:r>
    </w:p>
    <w:p>
      <w:r>
        <w:t xml:space="preserve">    const definitionHtml = cleanRichHtml($("editDefinition").innerHTML);</w:t>
      </w:r>
    </w:p>
    <w:p>
      <w:r>
        <w:t xml:space="preserve">    if (plainRichText(definitionHtml).length &lt; 5) return invalidField($("editDefinition"), "יש להזין הגדרה מקצועית משמעותית");</w:t>
      </w:r>
    </w:p>
    <w:p>
      <w:r>
        <w:t xml:space="preserve">    const selectedLocation = decodeHierarchyLocation($("editSubtopic").value);</w:t>
      </w:r>
    </w:p>
    <w:p>
      <w:r>
        <w:t xml:space="preserve">    if (selectedLocation?.subtopic) {</w:t>
      </w:r>
    </w:p>
    <w:p>
      <w:r>
        <w:t xml:space="preserve">      const parent = domainSubtopicEntries(domain).find((item) =&gt; normalizeText(item.name) === normalizeText(selectedLocation.subtopic));</w:t>
      </w:r>
    </w:p>
    <w:p>
      <w:r>
        <w:t xml:space="preserve">      if (!parent) return invalidField($("editSubtopic"), "המיקום שנבחר אינו קיים עוד בתחום");</w:t>
      </w:r>
    </w:p>
    <w:p>
      <w:r>
        <w:t xml:space="preserve">      if (selectedLocation.subSubtopic &amp;&amp; !(parent.children || []).some((child) =&gt; normalizeText(child.name) === normalizeText(selectedLocation.subSubtopic))) return invalidField($("editSubtopic"), "תת־תת־התחום שנבחר אינו קיים עוד");</w:t>
      </w:r>
    </w:p>
    <w:p>
      <w:r>
        <w:t xml:space="preserve">    }</w:t>
      </w:r>
    </w:p>
    <w:p/>
    <w:p>
      <w:r>
        <w:t xml:space="preserve">    const id = $("editTermId").value || uid();</w:t>
      </w:r>
    </w:p>
    <w:p>
      <w:r>
        <w:t xml:space="preserve">    const existing = findTerm(id);</w:t>
      </w:r>
    </w:p>
    <w:p>
      <w:r>
        <w:t xml:space="preserve">    let code = existing?.code || generateTermCode(domain);</w:t>
      </w:r>
    </w:p>
    <w:p>
      <w:r>
        <w:t xml:space="preserve">    if (existing &amp;&amp; existing.domainId !== domain.id) code = generateTermCode(domain);</w:t>
      </w:r>
    </w:p>
    <w:p>
      <w:r>
        <w:t xml:space="preserve">    const duplicate = allTerms().find((term) =&gt; normalizeText(term.code) === normalizeText(code) &amp;&amp; term.id !== id);</w:t>
      </w:r>
    </w:p>
    <w:p>
      <w:r>
        <w:t xml:space="preserve">    if (duplicate) code = generateTermCode(domain);</w:t>
      </w:r>
    </w:p>
    <w:p>
      <w:r>
        <w:t xml:space="preserve">    const related = canonicalRelatedValues($("editRelated").value, id);</w:t>
      </w:r>
    </w:p>
    <w:p>
      <w:r>
        <w:t xml:space="preserve">    if (related.unresolved.length) return invalidField($("editRelated"), `לא נמצאו המושגים הקשורים: ${related.unresolved.join(", ")}`);</w:t>
      </w:r>
    </w:p>
    <w:p/>
    <w:p>
      <w:r>
        <w:t xml:space="preserve">    if (existing) await ML.createRestorePoint?.(`לפני עריכת המושג ${existing.code} — ${existing.name}`);</w:t>
      </w:r>
    </w:p>
    <w:p>
      <w:r>
        <w:t xml:space="preserve">    const term = normalizeTerm({</w:t>
      </w:r>
    </w:p>
    <w:p>
      <w:r>
        <w:t xml:space="preserve">      id, code, name, nameEn: existing?.nameEn || $("editNameEn").value.trim(),</w:t>
      </w:r>
    </w:p>
    <w:p>
      <w:r>
        <w:t xml:space="preserve">      subtopic: selectedLocation?.subtopic || "כללי", subSubtopic: selectedLocation?.subSubtopic || "",</w:t>
      </w:r>
    </w:p>
    <w:p>
      <w:r>
        <w:t xml:space="preserve">      symbol: $("editSymbol").value.trim(), units: $("editUnits").value.trim(),</w:t>
      </w:r>
    </w:p>
    <w:p>
      <w:r>
        <w:t xml:space="preserve">      short: $("editShort").value.trim() || plainRichText(definitionHtml).slice(0, 180), definition: plainRichText(definitionHtml), definitionHtml,</w:t>
      </w:r>
    </w:p>
    <w:p>
      <w:r>
        <w:t xml:space="preserve">      why: $("editWhy").value.trim(), formula: $("editFormula").value.trim(), formulaNote: $("editFormulaNote").value.trim(),</w:t>
      </w:r>
    </w:p>
    <w:p>
      <w:r>
        <w:t xml:space="preserve">      variables: parseVariablesInput($("editVariables").value), uses: splitLines($("editUses").value), cautions: splitLines($("editCautions").value),</w:t>
      </w:r>
    </w:p>
    <w:p>
      <w:r>
        <w:t xml:space="preserve">      standards: splitCsv($("editStandards").value), tags: splitCsv($("editTags").value), related: related.result, aliases: splitCsv($("editAliases").value),</w:t>
      </w:r>
    </w:p>
    <w:p>
      <w:r>
        <w:t xml:space="preserve">      manufacturing: $("editManufacturing").value.trim(), inspection: $("editInspection").value.trim(),</w:t>
      </w:r>
    </w:p>
    <w:p>
      <w:r>
        <w:t xml:space="preserve">      example: { title: $("editExampleTitle").value.trim(), given: $("editExampleGiven").value.trim(), solution: $("editExampleSolution").value.trim(), result: $("editExampleResult").value.trim() },</w:t>
      </w:r>
    </w:p>
    <w:p>
      <w:r>
        <w:t xml:space="preserve">      imageName: $("editImageName").value.trim(), imageData: state.embeddedImageData,</w:t>
      </w:r>
    </w:p>
    <w:p>
      <w:r>
        <w:t xml:space="preserve">      visualTitle: $("editVisualTitle").value.trim() || name, visualDescription: $("editVisualDescription").value.trim(),</w:t>
      </w:r>
    </w:p>
    <w:p>
      <w:r>
        <w:t xml:space="preserve">      createdAt: existing?.createdAt || todayIso(), updatedAt: todayIso(),</w:t>
      </w:r>
    </w:p>
    <w:p>
      <w:r>
        <w:t xml:space="preserve">    }, domain.prefix);</w:t>
      </w:r>
    </w:p>
    <w:p/>
    <w:p>
      <w:r>
        <w:t xml:space="preserve">    if (existing) rewriteReferences(existing, term);</w:t>
      </w:r>
    </w:p>
    <w:p>
      <w:r>
        <w:t xml:space="preserve">    data.forEach((item) =&gt; { item.items = item.items.filter((candidate) =&gt; candidate.id !== id); });</w:t>
      </w:r>
    </w:p>
    <w:p>
      <w:r>
        <w:t xml:space="preserve">    domain.items.push(term);</w:t>
      </w:r>
    </w:p>
    <w:p>
      <w:r>
        <w:t xml:space="preserve">    ensureTermHierarchy(domain, term);</w:t>
      </w:r>
    </w:p>
    <w:p>
      <w:r>
        <w:t xml:space="preserve">    ML.markFormClean?.("term");</w:t>
      </w:r>
    </w:p>
    <w:p>
      <w:r>
        <w:t xml:space="preserve">    await ML.deleteDraft?.("term");</w:t>
      </w:r>
    </w:p>
    <w:p>
      <w:r>
        <w:t xml:space="preserve">    saveAll("המושג נשמר, הקוד והקישורים אומתו", { backupRelevant: true });</w:t>
      </w:r>
    </w:p>
    <w:p>
      <w:r>
        <w:t xml:space="preserve">    toast(existing &amp;&amp; existing.code !== term.code ? `המושג נשמר וקודו עודכן ל-${term.code}` : "המושג נשמר בהצלחה", "success");</w:t>
      </w:r>
    </w:p>
    <w:p>
      <w:r>
        <w:t xml:space="preserve">    clearTermForm(true);</w:t>
      </w:r>
    </w:p>
    <w:p>
      <w:r>
        <w:t xml:space="preserve">    renderAdmin();</w:t>
      </w:r>
    </w:p>
    <w:p>
      <w:r>
        <w:t xml:space="preserve">    renderAll();</w:t>
      </w:r>
    </w:p>
    <w:p>
      <w:r>
        <w:t xml:space="preserve">    renderIntegrityStatus(auditCatalog());</w:t>
      </w:r>
    </w:p>
    <w:p>
      <w:r>
        <w:t xml:space="preserve">  };</w:t>
      </w:r>
    </w:p>
    <w:p/>
    <w:p>
      <w:r>
        <w:t xml:space="preserve">  upsertDomainFromForm = async function enhancedUpsertDomain(event) {</w:t>
      </w:r>
    </w:p>
    <w:p>
      <w:r>
        <w:t xml:space="preserve">    event?.preventDefault?.();</w:t>
      </w:r>
    </w:p>
    <w:p>
      <w:r>
        <w:t xml:space="preserve">    const scope = $("domainForm");</w:t>
      </w:r>
    </w:p>
    <w:p>
      <w:r>
        <w:t xml:space="preserve">    clearValidation(scope);</w:t>
      </w:r>
    </w:p>
    <w:p>
      <w:r>
        <w:t xml:space="preserve">    const name = $("domainName").value.trim();</w:t>
      </w:r>
    </w:p>
    <w:p>
      <w:r>
        <w:t xml:space="preserve">    if (!name) return invalidField($("domainName"), "יש להזין שם תחום בעברית");</w:t>
      </w:r>
    </w:p>
    <w:p>
      <w:r>
        <w:t xml:space="preserve">    const prefix = $("domainPrefix").value.trim().toUpperCase();</w:t>
      </w:r>
    </w:p>
    <w:p>
      <w:r>
        <w:t xml:space="preserve">    if (!/^[A-Z0-9][A-Z0-9_-]{1,11}$/.test(prefix)) return invalidField($("domainPrefix"), "הקידומת חייבת להכיל 2–12 אותיות לטיניות, ספרות, קו או מקף");</w:t>
      </w:r>
    </w:p>
    <w:p>
      <w:r>
        <w:t xml:space="preserve">    const id = $("editDomainId").value || uid();</w:t>
      </w:r>
    </w:p>
    <w:p>
      <w:r>
        <w:t xml:space="preserve">    const duplicate = data.find((domain) =&gt; normalizeText(domain.prefix) === normalizeText(prefix) &amp;&amp; domain.id !== id);</w:t>
      </w:r>
    </w:p>
    <w:p>
      <w:r>
        <w:t xml:space="preserve">    if (duplicate) return invalidField($("domainPrefix"), `הקידומת ${prefix} כבר בשימוש בתחום ${duplicate.name}`);</w:t>
      </w:r>
    </w:p>
    <w:p>
      <w:r>
        <w:t xml:space="preserve">    const rawSubtopics = readSubtopicRows();</w:t>
      </w:r>
    </w:p>
    <w:p>
      <w:r>
        <w:t xml:space="preserve">    const parentNames = rawSubtopics.map((item) =&gt; normalizeText(item.name));</w:t>
      </w:r>
    </w:p>
    <w:p>
      <w:r>
        <w:t xml:space="preserve">    if (new Set(parentNames).size !== parentNames.length) return toast("יש תתי־תחומים בעלי שם כפול", "error");</w:t>
      </w:r>
    </w:p>
    <w:p>
      <w:r>
        <w:t xml:space="preserve">    for (const parent of rawSubtopics) {</w:t>
      </w:r>
    </w:p>
    <w:p>
      <w:r>
        <w:t xml:space="preserve">      const childNames = (parent.children || []).map((item) =&gt; normalizeText(item.name));</w:t>
      </w:r>
    </w:p>
    <w:p>
      <w:r>
        <w:t xml:space="preserve">      if (new Set(childNames).size !== childNames.length) return toast(`בתת־התחום ${parent.name} יש שמות כפולים`, "error");</w:t>
      </w:r>
    </w:p>
    <w:p>
      <w:r>
        <w:t xml:space="preserve">    }</w:t>
      </w:r>
    </w:p>
    <w:p/>
    <w:p>
      <w:r>
        <w:t xml:space="preserve">    let domain = data.find((item) =&gt; item.id === id);</w:t>
      </w:r>
    </w:p>
    <w:p>
      <w:r>
        <w:t xml:space="preserve">    const existing = Boolean(domain);</w:t>
      </w:r>
    </w:p>
    <w:p>
      <w:r>
        <w:t xml:space="preserve">    if (existing) await ML.createRestorePoint?.(`לפני עריכת התחום ${domain.name}`);</w:t>
      </w:r>
    </w:p>
    <w:p>
      <w:r>
        <w:t xml:space="preserve">    if (!domain) { domain = { id, items: [], subtopics: [] }; data.push(domain); }</w:t>
      </w:r>
    </w:p>
    <w:p>
      <w:r>
        <w:t xml:space="preserve">    const oldPrefix = domain.prefix || prefix;</w:t>
      </w:r>
    </w:p>
    <w:p>
      <w:r>
        <w:t xml:space="preserve">    const nextSubtopics = normalizeSubtopics(rawSubtopics);</w:t>
      </w:r>
    </w:p>
    <w:p>
      <w:r>
        <w:t xml:space="preserve">    if (!reconcileDomainHierarchy(domain, nextSubtopics)) return;</w:t>
      </w:r>
    </w:p>
    <w:p/>
    <w:p>
      <w:r>
        <w:t xml:space="preserve">    if (existing &amp;&amp; normalizeText(oldPrefix) !== normalizeText(prefix) &amp;&amp; domain.items.length) {</w:t>
      </w:r>
    </w:p>
    <w:p>
      <w:r>
        <w:t xml:space="preserve">      if (!confirm(`שינוי הקידומת מ-${oldPrefix} ל-${prefix} יעדכן גם את קודי ${domain.items.length} המושגים ואת כל ההפניות אליהם. להמשיך?`)) return;</w:t>
      </w:r>
    </w:p>
    <w:p>
      <w:r>
        <w:t xml:space="preserve">      const used = new Set(allTerms().filter((term) =&gt; term.domainId !== domain.id).map((term) =&gt; normalizeText(term.code)));</w:t>
      </w:r>
    </w:p>
    <w:p>
      <w:r>
        <w:t xml:space="preserve">      domain.items.forEach((term, index) =&gt; {</w:t>
      </w:r>
    </w:p>
    <w:p>
      <w:r>
        <w:t xml:space="preserve">        const previous = clone(term);</w:t>
      </w:r>
    </w:p>
    <w:p>
      <w:r>
        <w:t xml:space="preserve">        const suffixMatch = String(term.code || "").match(/-(\d+)$/);</w:t>
      </w:r>
    </w:p>
    <w:p>
      <w:r>
        <w:t xml:space="preserve">        let candidate = `${prefix}-${suffixMatch ? suffixMatch[1].padStart(3, "0") : String(index + 1).padStart(3, "0")}`;</w:t>
      </w:r>
    </w:p>
    <w:p>
      <w:r>
        <w:t xml:space="preserve">        let next = Number(suffixMatch?.[1] || index + 1);</w:t>
      </w:r>
    </w:p>
    <w:p>
      <w:r>
        <w:t xml:space="preserve">        while (used.has(normalizeText(candidate))) candidate = `${prefix}-${String(++next).padStart(3, "0")}`;</w:t>
      </w:r>
    </w:p>
    <w:p>
      <w:r>
        <w:t xml:space="preserve">        used.add(normalizeText(candidate));</w:t>
      </w:r>
    </w:p>
    <w:p>
      <w:r>
        <w:t xml:space="preserve">        term.code = candidate;</w:t>
      </w:r>
    </w:p>
    <w:p>
      <w:r>
        <w:t xml:space="preserve">        rewriteReferences(previous, term);</w:t>
      </w:r>
    </w:p>
    <w:p>
      <w:r>
        <w:t xml:space="preserve">      });</w:t>
      </w:r>
    </w:p>
    <w:p>
      <w:r>
        <w:t xml:space="preserve">    }</w:t>
      </w:r>
    </w:p>
    <w:p/>
    <w:p>
      <w:r>
        <w:t xml:space="preserve">    domain.name = name;</w:t>
      </w:r>
    </w:p>
    <w:p>
      <w:r>
        <w:t xml:space="preserve">    domain.nameEn = $("domainNameEn").value.trim();</w:t>
      </w:r>
    </w:p>
    <w:p>
      <w:r>
        <w:t xml:space="preserve">    domain.prefix = prefix;</w:t>
      </w:r>
    </w:p>
    <w:p>
      <w:r>
        <w:t xml:space="preserve">    domain.icon = $("domainIcon").value;</w:t>
      </w:r>
    </w:p>
    <w:p>
      <w:r>
        <w:t xml:space="preserve">    domain.color = $("domainColor").value;</w:t>
      </w:r>
    </w:p>
    <w:p>
      <w:r>
        <w:t xml:space="preserve">    domain.description = $("domainDescription").value.trim();</w:t>
      </w:r>
    </w:p>
    <w:p>
      <w:r>
        <w:t xml:space="preserve">    domain.subtopics = nextSubtopics;</w:t>
      </w:r>
    </w:p>
    <w:p>
      <w:r>
        <w:t xml:space="preserve">    ML.markFormClean?.("domain");</w:t>
      </w:r>
    </w:p>
    <w:p>
      <w:r>
        <w:t xml:space="preserve">    await ML.deleteDraft?.("domain");</w:t>
      </w:r>
    </w:p>
    <w:p>
      <w:r>
        <w:t xml:space="preserve">    saveAll("התחום נשמר והמבנה ההיררכי אומת", { backupRelevant: true });</w:t>
      </w:r>
    </w:p>
    <w:p>
      <w:r>
        <w:t xml:space="preserve">    toast("התחום נשמר בהצלחה", "success");</w:t>
      </w:r>
    </w:p>
    <w:p>
      <w:r>
        <w:t xml:space="preserve">    clearDomainForm(true);</w:t>
      </w:r>
    </w:p>
    <w:p>
      <w:r>
        <w:t xml:space="preserve">    renderAdmin();</w:t>
      </w:r>
    </w:p>
    <w:p>
      <w:r>
        <w:t xml:space="preserve">    renderAll();</w:t>
      </w:r>
    </w:p>
    <w:p>
      <w:r>
        <w:t xml:space="preserve">    renderIntegrityStatus(auditCatalog());</w:t>
      </w:r>
    </w:p>
    <w:p>
      <w:r>
        <w:t xml:space="preserve">  };</w:t>
      </w:r>
    </w:p>
    <w:p/>
    <w:p>
      <w:r>
        <w:t xml:space="preserve">  function runIntegrityCheck() {</w:t>
      </w:r>
    </w:p>
    <w:p>
      <w:r>
        <w:t xml:space="preserve">    lastReport = auditCatalog();</w:t>
      </w:r>
    </w:p>
    <w:p>
      <w:r>
        <w:t xml:space="preserve">    meta.lastIntegrityCheckAt = lastReport.checkedAt;</w:t>
      </w:r>
    </w:p>
    <w:p>
      <w:r>
        <w:t xml:space="preserve">    meta.integrityIssues = lastReport.total;</w:t>
      </w:r>
    </w:p>
    <w:p>
      <w:r>
        <w:t xml:space="preserve">    renderIntegrityStatus(lastReport);</w:t>
      </w:r>
    </w:p>
    <w:p>
      <w:r>
        <w:t xml:space="preserve">    saveAll(lastReport.total ? `בדיקת תקינות הסתיימה עם ${lastReport.total} ממצאים` : "בדיקת התקינות הסתיימה ללא ממצאים");</w:t>
      </w:r>
    </w:p>
    <w:p>
      <w:r>
        <w:t xml:space="preserve">    toast(lastReport.total ? `נמצאו ${lastReport.total} ממצאים. ניתן להפעיל תיקון בטוח.` : "הקטלוג תקין", lastReport.total ? "" : "success");</w:t>
      </w:r>
    </w:p>
    <w:p>
      <w:r>
        <w:t xml:space="preserve">  }</w:t>
      </w:r>
    </w:p>
    <w:p/>
    <w:p>
      <w:r>
        <w:t xml:space="preserve">  async function repairFromUi() {</w:t>
      </w:r>
    </w:p>
    <w:p>
      <w:r>
        <w:t xml:space="preserve">    const report = auditCatalog();</w:t>
      </w:r>
    </w:p>
    <w:p>
      <w:r>
        <w:t xml:space="preserve">    if (!report.total) return toast("הקטלוג כבר תקין", "success");</w:t>
      </w:r>
    </w:p>
    <w:p>
      <w:r>
        <w:t xml:space="preserve">    if (!confirm(`נמצאו ${report.total} ממצאים. לתקן מזהים, קודים, היררכיה וקישורים שבורים באופן אוטומטי? תיווצר נקודת שחזור לפני התיקון.`)) return;</w:t>
      </w:r>
    </w:p>
    <w:p>
      <w:r>
        <w:t xml:space="preserve">    await ML.createRestorePoint?.("לפני תיקון אוטומטי של שלמות הקטלוג");</w:t>
      </w:r>
    </w:p>
    <w:p>
      <w:r>
        <w:t xml:space="preserve">    const result = repairCatalogIntegrity();</w:t>
      </w:r>
    </w:p>
    <w:p>
      <w:r>
        <w:t xml:space="preserve">    renderAdmin();</w:t>
      </w:r>
    </w:p>
    <w:p>
      <w:r>
        <w:t xml:space="preserve">    renderAll();</w:t>
      </w:r>
    </w:p>
    <w:p>
      <w:r>
        <w:t xml:space="preserve">    toast(`תוקנו ${result.summary.total} פריטים. הקטלוג נבדק מחדש.`, "success");</w:t>
      </w:r>
    </w:p>
    <w:p>
      <w:r>
        <w:t xml:space="preserve">  }</w:t>
      </w:r>
    </w:p>
    <w:p/>
    <w:p>
      <w:r>
        <w:t xml:space="preserve">  const baseRenderAdmin = renderAdmin;</w:t>
      </w:r>
    </w:p>
    <w:p>
      <w:r>
        <w:t xml:space="preserve">  renderAdmin = function integrityAwareRenderAdmin() {</w:t>
      </w:r>
    </w:p>
    <w:p>
      <w:r>
        <w:t xml:space="preserve">    baseRenderAdmin();</w:t>
      </w:r>
    </w:p>
    <w:p>
      <w:r>
        <w:t xml:space="preserve">    renderIntegrityStatus(lastReport || auditCatalog());</w:t>
      </w:r>
    </w:p>
    <w:p>
      <w:r>
        <w:t xml:space="preserve">  };</w:t>
      </w:r>
    </w:p>
    <w:p/>
    <w:p>
      <w:r>
        <w:t xml:space="preserve">  const baseBindEvents = bindEvents;</w:t>
      </w:r>
    </w:p>
    <w:p>
      <w:r>
        <w:t xml:space="preserve">  bindEvents = function integrityEvents() {</w:t>
      </w:r>
    </w:p>
    <w:p>
      <w:r>
        <w:t xml:space="preserve">    baseBindEvents();</w:t>
      </w:r>
    </w:p>
    <w:p>
      <w:r>
        <w:t xml:space="preserve">    $("runIntegrityCheckBtn")?.addEventListener("click", runIntegrityCheck);</w:t>
      </w:r>
    </w:p>
    <w:p>
      <w:r>
        <w:t xml:space="preserve">    $("repairCatalogBtn")?.addEventListener("click", repairFromUi);</w:t>
      </w:r>
    </w:p>
    <w:p>
      <w:r>
        <w:t xml:space="preserve">  };</w:t>
      </w:r>
    </w:p>
    <w:p/>
    <w:p>
      <w:r>
        <w:t xml:space="preserve">  const baseInit = init;</w:t>
      </w:r>
    </w:p>
    <w:p>
      <w:r>
        <w:t xml:space="preserve">  init = function integrityInit() {</w:t>
      </w:r>
    </w:p>
    <w:p>
      <w:r>
        <w:t xml:space="preserve">    const initialRepair = repairCatalogIntegrity({ silent: true });</w:t>
      </w:r>
    </w:p>
    <w:p>
      <w:r>
        <w:t xml:space="preserve">    if (initialRepair.summary.total) meta.integrityAutoRepairAt = new Date().toISOString();</w:t>
      </w:r>
    </w:p>
    <w:p>
      <w:r>
        <w:t xml:space="preserve">    baseInit();</w:t>
      </w:r>
    </w:p>
    <w:p>
      <w:r>
        <w:t xml:space="preserve">    renderIntegrityStatus(initialRepair.report, initialRepair.summary);</w:t>
      </w:r>
    </w:p>
    <w:p>
      <w:r>
        <w:t xml:space="preserve">  };</w:t>
      </w:r>
    </w:p>
    <w:p/>
    <w:p>
      <w:r>
        <w:t xml:space="preserve">  ML.auditCatalog = auditCatalog;</w:t>
      </w:r>
    </w:p>
    <w:p>
      <w:r>
        <w:t xml:space="preserve">  ML.repairCatalogData = repairCatalogData;</w:t>
      </w:r>
    </w:p>
    <w:p>
      <w:r>
        <w:t xml:space="preserve">  ML.repairCatalogIntegrity = repairCatalogIntegrity;</w:t>
      </w:r>
    </w:p>
    <w:p>
      <w:r>
        <w:t xml:space="preserve">  ML.renderIntegrityStatus = renderIntegrityStatus;</w:t>
      </w:r>
    </w:p>
    <w:p>
      <w:r>
        <w:t xml:space="preserve">  ML.removeReferencesToTerms = removeReferencesToTerms;</w:t>
      </w:r>
    </w:p>
    <w:p>
      <w:r>
        <w:t>})();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