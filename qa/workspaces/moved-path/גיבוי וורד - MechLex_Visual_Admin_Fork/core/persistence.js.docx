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/* MechLex 10.1 persistence layer</w:t>
      </w:r>
    </w:p>
    <w:p>
      <w:r>
        <w:t xml:space="preserve">   IndexedDB is the primary full-state store. LocalStorage remains a lightweight</w:t>
      </w:r>
    </w:p>
    <w:p>
      <w:r>
        <w:t xml:space="preserve">   synchronous bootstrap mirror so older installations migrate without data loss. */</w:t>
      </w:r>
    </w:p>
    <w:p>
      <w:r>
        <w:t>(function installMechLexPersistence() {</w:t>
      </w:r>
    </w:p>
    <w:p>
      <w:r>
        <w:t xml:space="preserve">  const ML = window.MechLexCore = window.MechLexCore || {};</w:t>
      </w:r>
    </w:p>
    <w:p>
      <w:r>
        <w:t xml:space="preserve">  const DB_NAME = "mechlex_offline_v95";</w:t>
      </w:r>
    </w:p>
    <w:p>
      <w:r>
        <w:t xml:space="preserve">  const DB_VERSION = 1;</w:t>
      </w:r>
    </w:p>
    <w:p>
      <w:r>
        <w:t xml:space="preserve">  const STATE_STORE = "state";</w:t>
      </w:r>
    </w:p>
    <w:p>
      <w:r>
        <w:t xml:space="preserve">  const SNAPSHOT_STORE = "snapshots";</w:t>
      </w:r>
    </w:p>
    <w:p>
      <w:r>
        <w:t xml:space="preserve">  const DRAFT_STORE = "drafts";</w:t>
      </w:r>
    </w:p>
    <w:p>
      <w:r>
        <w:t xml:space="preserve">  const MAIN_STATE_ID = "main";</w:t>
      </w:r>
    </w:p>
    <w:p>
      <w:r>
        <w:t xml:space="preserve">  const MAX_RESTORE_POINTS = 10;</w:t>
      </w:r>
    </w:p>
    <w:p>
      <w:r>
        <w:t xml:space="preserve">  const FILE_OFFLINE_MODE = window.location.protocol === "file:";</w:t>
      </w:r>
    </w:p>
    <w:p>
      <w:r>
        <w:t xml:space="preserve">  const LOCAL_RESTORE_KEY = "mechlex_v95_local_restore_points";</w:t>
      </w:r>
    </w:p>
    <w:p>
      <w:r>
        <w:t xml:space="preserve">  const LOCAL_DRAFT_PREFIX = "mechlex_v95_draft_";</w:t>
      </w:r>
    </w:p>
    <w:p/>
    <w:p>
      <w:r>
        <w:t xml:space="preserve">  let dbPromise = null;</w:t>
      </w:r>
    </w:p>
    <w:p>
      <w:r>
        <w:t xml:space="preserve">  let database = null;</w:t>
      </w:r>
    </w:p>
    <w:p>
      <w:r>
        <w:t xml:space="preserve">  let persistenceMode = "localStorage";</w:t>
      </w:r>
    </w:p>
    <w:p>
      <w:r>
        <w:t xml:space="preserve">  let persistenceReady = false;</w:t>
      </w:r>
    </w:p>
    <w:p>
      <w:r>
        <w:t xml:space="preserve">  let saveQueue = Promise.resolve();</w:t>
      </w:r>
    </w:p>
    <w:p>
      <w:r>
        <w:t xml:space="preserve">  let estimateTimer = null;</w:t>
      </w:r>
    </w:p>
    <w:p/>
    <w:p>
      <w:r>
        <w:t xml:space="preserve">  function requestPromise(request) {</w:t>
      </w:r>
    </w:p>
    <w:p>
      <w:r>
        <w:t xml:space="preserve">    return new Promise((resolve, reject) =&gt; {</w:t>
      </w:r>
    </w:p>
    <w:p>
      <w:r>
        <w:t xml:space="preserve">      request.onsuccess = () =&gt; resolve(request.result);</w:t>
      </w:r>
    </w:p>
    <w:p>
      <w:r>
        <w:t xml:space="preserve">      request.onerror = () =&gt; reject(request.error || new Error("פעולת האחסון נכשלה"));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function openDatabase() {</w:t>
      </w:r>
    </w:p>
    <w:p>
      <w:r>
        <w:t xml:space="preserve">    if (FILE_OFFLINE_MODE) return Promise.reject(new Error("IndexedDB מושבת במצב file:// לצורך תאימות ויציבות"));</w:t>
      </w:r>
    </w:p>
    <w:p>
      <w:r>
        <w:t xml:space="preserve">    if (dbPromise) return dbPromise;</w:t>
      </w:r>
    </w:p>
    <w:p>
      <w:r>
        <w:t xml:space="preserve">    if (!window.indexedDB) return Promise.reject(new Error("IndexedDB אינו זמין בדפדפן זה"));</w:t>
      </w:r>
    </w:p>
    <w:p>
      <w:r>
        <w:t xml:space="preserve">    dbPromise = new Promise((resolve, reject) =&gt; {</w:t>
      </w:r>
    </w:p>
    <w:p>
      <w:r>
        <w:t xml:space="preserve">      const request = window.indexedDB.open(DB_NAME, DB_VERSION);</w:t>
      </w:r>
    </w:p>
    <w:p>
      <w:r>
        <w:t xml:space="preserve">      request.onupgradeneeded = () =&gt; {</w:t>
      </w:r>
    </w:p>
    <w:p>
      <w:r>
        <w:t xml:space="preserve">        const db = request.result;</w:t>
      </w:r>
    </w:p>
    <w:p>
      <w:r>
        <w:t xml:space="preserve">        if (!db.objectStoreNames.contains(STATE_STORE)) db.createObjectStore(STATE_STORE, { keyPath: "id" });</w:t>
      </w:r>
    </w:p>
    <w:p>
      <w:r>
        <w:t xml:space="preserve">        if (!db.objectStoreNames.contains(SNAPSHOT_STORE)) db.createObjectStore(SNAPSHOT_STORE, { keyPath: "id" });</w:t>
      </w:r>
    </w:p>
    <w:p>
      <w:r>
        <w:t xml:space="preserve">        if (!db.objectStoreNames.contains(DRAFT_STORE)) db.createObjectStore(DRAFT_STORE, { keyPath: "type" });</w:t>
      </w:r>
    </w:p>
    <w:p>
      <w:r>
        <w:t xml:space="preserve">      };</w:t>
      </w:r>
    </w:p>
    <w:p>
      <w:r>
        <w:t xml:space="preserve">      request.onsuccess = () =&gt; {</w:t>
      </w:r>
    </w:p>
    <w:p>
      <w:r>
        <w:t xml:space="preserve">        database = request.result;</w:t>
      </w:r>
    </w:p>
    <w:p>
      <w:r>
        <w:t xml:space="preserve">        database.onversionchange = () =&gt; database.close();</w:t>
      </w:r>
    </w:p>
    <w:p>
      <w:r>
        <w:t xml:space="preserve">        resolve(database);</w:t>
      </w:r>
    </w:p>
    <w:p>
      <w:r>
        <w:t xml:space="preserve">      };</w:t>
      </w:r>
    </w:p>
    <w:p>
      <w:r>
        <w:t xml:space="preserve">      request.onerror = () =&gt; reject(request.error || new Error("פתיחת IndexedDB נכשלה"));</w:t>
      </w:r>
    </w:p>
    <w:p>
      <w:r>
        <w:t xml:space="preserve">      request.onblocked = () =&gt; console.warn("MechLex IndexedDB upgrade is blocked by another open tab");</w:t>
      </w:r>
    </w:p>
    <w:p>
      <w:r>
        <w:t xml:space="preserve">    });</w:t>
      </w:r>
    </w:p>
    <w:p>
      <w:r>
        <w:t xml:space="preserve">    return dbPromise;</w:t>
      </w:r>
    </w:p>
    <w:p>
      <w:r>
        <w:t xml:space="preserve">  }</w:t>
      </w:r>
    </w:p>
    <w:p/>
    <w:p>
      <w:r>
        <w:t xml:space="preserve">  async function getRecord(storeName, key) {</w:t>
      </w:r>
    </w:p>
    <w:p>
      <w:r>
        <w:t xml:space="preserve">    const db = await openDatabase();</w:t>
      </w:r>
    </w:p>
    <w:p>
      <w:r>
        <w:t xml:space="preserve">    return requestPromise(db.transaction(storeName, "readonly").objectStore(storeName).get(key));</w:t>
      </w:r>
    </w:p>
    <w:p>
      <w:r>
        <w:t xml:space="preserve">  }</w:t>
      </w:r>
    </w:p>
    <w:p/>
    <w:p>
      <w:r>
        <w:t xml:space="preserve">  async function getAllRecords(storeName) {</w:t>
      </w:r>
    </w:p>
    <w:p>
      <w:r>
        <w:t xml:space="preserve">    const db = await openDatabase();</w:t>
      </w:r>
    </w:p>
    <w:p>
      <w:r>
        <w:t xml:space="preserve">    const store = db.transaction(storeName, "readonly").objectStore(storeName);</w:t>
      </w:r>
    </w:p>
    <w:p>
      <w:r>
        <w:t xml:space="preserve">    if (typeof store.getAll === "function") return requestPromise(store.getAll());</w:t>
      </w:r>
    </w:p>
    <w:p>
      <w:r>
        <w:t xml:space="preserve">    return new Promise((resolve, reject) =&gt; {</w:t>
      </w:r>
    </w:p>
    <w:p>
      <w:r>
        <w:t xml:space="preserve">      const items = [];</w:t>
      </w:r>
    </w:p>
    <w:p>
      <w:r>
        <w:t xml:space="preserve">      const request = store.openCursor();</w:t>
      </w:r>
    </w:p>
    <w:p>
      <w:r>
        <w:t xml:space="preserve">      request.onsuccess = () =&gt; {</w:t>
      </w:r>
    </w:p>
    <w:p>
      <w:r>
        <w:t xml:space="preserve">        const cursor = request.result;</w:t>
      </w:r>
    </w:p>
    <w:p>
      <w:r>
        <w:t xml:space="preserve">        if (!cursor) return resolve(items);</w:t>
      </w:r>
    </w:p>
    <w:p>
      <w:r>
        <w:t xml:space="preserve">        items.push(cursor.value);</w:t>
      </w:r>
    </w:p>
    <w:p>
      <w:r>
        <w:t xml:space="preserve">        cursor.continue();</w:t>
      </w:r>
    </w:p>
    <w:p>
      <w:r>
        <w:t xml:space="preserve">      };</w:t>
      </w:r>
    </w:p>
    <w:p>
      <w:r>
        <w:t xml:space="preserve">      request.onerror = () =&gt; reject(request.error || new Error("קריאת האחסון נכשלה"));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async function putRecord(storeName, value) {</w:t>
      </w:r>
    </w:p>
    <w:p>
      <w:r>
        <w:t xml:space="preserve">    const db = await openDatabase();</w:t>
      </w:r>
    </w:p>
    <w:p>
      <w:r>
        <w:t xml:space="preserve">    return requestPromise(db.transaction(storeName, "readwrite").objectStore(storeName).put(value));</w:t>
      </w:r>
    </w:p>
    <w:p>
      <w:r>
        <w:t xml:space="preserve">  }</w:t>
      </w:r>
    </w:p>
    <w:p/>
    <w:p>
      <w:r>
        <w:t xml:space="preserve">  async function deleteRecord(storeName, key) {</w:t>
      </w:r>
    </w:p>
    <w:p>
      <w:r>
        <w:t xml:space="preserve">    const db = await openDatabase();</w:t>
      </w:r>
    </w:p>
    <w:p>
      <w:r>
        <w:t xml:space="preserve">    return requestPromise(db.transaction(storeName, "readwrite").objectStore(storeName).delete(key));</w:t>
      </w:r>
    </w:p>
    <w:p>
      <w:r>
        <w:t xml:space="preserve">  }</w:t>
      </w:r>
    </w:p>
    <w:p/>
    <w:p>
      <w:r>
        <w:t xml:space="preserve">  function currentStateSnapshot() {</w:t>
      </w:r>
    </w:p>
    <w:p>
      <w:r>
        <w:t xml:space="preserve">    return {</w:t>
      </w:r>
    </w:p>
    <w:p>
      <w:r>
        <w:t xml:space="preserve">      id: MAIN_STATE_ID,</w:t>
      </w:r>
    </w:p>
    <w:p>
      <w:r>
        <w:t xml:space="preserve">      schemaVersion: SCHEMA_VERSION,</w:t>
      </w:r>
    </w:p>
    <w:p>
      <w:r>
        <w:t xml:space="preserve">      appVersion: APP_VERSION,</w:t>
      </w:r>
    </w:p>
    <w:p>
      <w:r>
        <w:t xml:space="preserve">      savedAt: new Date().toISOString(),</w:t>
      </w:r>
    </w:p>
    <w:p>
      <w:r>
        <w:t xml:space="preserve">      data: clone(data),</w:t>
      </w:r>
    </w:p>
    <w:p>
      <w:r>
        <w:t xml:space="preserve">      prefs: clone(prefs),</w:t>
      </w:r>
    </w:p>
    <w:p>
      <w:r>
        <w:t xml:space="preserve">      settings: clone(settings),</w:t>
      </w:r>
    </w:p>
    <w:p>
      <w:r>
        <w:t xml:space="preserve">      meta: clone(meta),</w:t>
      </w:r>
    </w:p>
    <w:p>
      <w:r>
        <w:t xml:space="preserve">    };</w:t>
      </w:r>
    </w:p>
    <w:p>
      <w:r>
        <w:t xml:space="preserve">  }</w:t>
      </w:r>
    </w:p>
    <w:p/>
    <w:p>
      <w:r>
        <w:t xml:space="preserve">  function bootstrapCatalog() {</w:t>
      </w:r>
    </w:p>
    <w:p>
      <w:r>
        <w:t xml:space="preserve">    return data.map((domain) =&gt; ({</w:t>
      </w:r>
    </w:p>
    <w:p>
      <w:r>
        <w:t xml:space="preserve">      ...clone(domain),</w:t>
      </w:r>
    </w:p>
    <w:p>
      <w:r>
        <w:t xml:space="preserve">      items: domain.items.map((term) =&gt; ({</w:t>
      </w:r>
    </w:p>
    <w:p>
      <w:r>
        <w:t xml:space="preserve">        ...clone(term),</w:t>
      </w:r>
    </w:p>
    <w:p>
      <w:r>
        <w:t xml:space="preserve">        imageData: "",</w:t>
      </w:r>
    </w:p>
    <w:p>
      <w:r>
        <w:t xml:space="preserve">        embeddedImageStoredInIndexedDB: Boolean(term.imageData),</w:t>
      </w:r>
    </w:p>
    <w:p>
      <w:r>
        <w:t xml:space="preserve">      })),</w:t>
      </w:r>
    </w:p>
    <w:p>
      <w:r>
        <w:t xml:space="preserve">    }));</w:t>
      </w:r>
    </w:p>
    <w:p>
      <w:r>
        <w:t xml:space="preserve">  }</w:t>
      </w:r>
    </w:p>
    <w:p/>
    <w:p>
      <w:r>
        <w:t xml:space="preserve">  function writeBootstrapMirror() {</w:t>
      </w:r>
    </w:p>
    <w:p>
      <w:r>
        <w:t xml:space="preserve">    try {</w:t>
      </w:r>
    </w:p>
    <w:p>
      <w:r>
        <w:t xml:space="preserve">      window.localStorage.setItem(KEYS.data, JSON.stringify(persistenceMode === "indexedDB" ? bootstrapCatalog() : data));</w:t>
      </w:r>
    </w:p>
    <w:p>
      <w:r>
        <w:t xml:space="preserve">      window.localStorage.setItem(KEYS.prefs, JSON.stringify(prefs));</w:t>
      </w:r>
    </w:p>
    <w:p>
      <w:r>
        <w:t xml:space="preserve">      window.localStorage.setItem(KEYS.settings, JSON.stringify(settings));</w:t>
      </w:r>
    </w:p>
    <w:p>
      <w:r>
        <w:t xml:space="preserve">      window.localStorage.setItem(KEYS.meta, JSON.stringify(meta));</w:t>
      </w:r>
    </w:p>
    <w:p>
      <w:r>
        <w:t xml:space="preserve">      return true;</w:t>
      </w:r>
    </w:p>
    <w:p>
      <w:r>
        <w:t xml:space="preserve">    } catch (error) {</w:t>
      </w:r>
    </w:p>
    <w:p>
      <w:r>
        <w:t xml:space="preserve">      console.warn("MechLex bootstrap mirror could not be written", error);</w:t>
      </w:r>
    </w:p>
    <w:p>
      <w:r>
        <w:t xml:space="preserve">      return false;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snapshotIsAtLeastAsNew(candidate) {</w:t>
      </w:r>
    </w:p>
    <w:p>
      <w:r>
        <w:t xml:space="preserve">    if (!candidate || !Array.isArray(candidate.data)) return false;</w:t>
      </w:r>
    </w:p>
    <w:p>
      <w:r>
        <w:t xml:space="preserve">    const candidateRevision = Number(candidate.meta?.dataRevision || 0);</w:t>
      </w:r>
    </w:p>
    <w:p>
      <w:r>
        <w:t xml:space="preserve">    const localRevision = Number(meta.dataRevision || 0);</w:t>
      </w:r>
    </w:p>
    <w:p>
      <w:r>
        <w:t xml:space="preserve">    if (candidateRevision !== localRevision) return candidateRevision &gt; localRevision;</w:t>
      </w:r>
    </w:p>
    <w:p>
      <w:r>
        <w:t xml:space="preserve">    const candidateTime = Date.parse(candidate.meta?.lastSavedAt || candidate.savedAt || 0) || 0;</w:t>
      </w:r>
    </w:p>
    <w:p>
      <w:r>
        <w:t xml:space="preserve">    const localTime = Date.parse(meta.lastSavedAt || 0) || 0;</w:t>
      </w:r>
    </w:p>
    <w:p>
      <w:r>
        <w:t xml:space="preserve">    return candidateTime &gt;= localTime;</w:t>
      </w:r>
    </w:p>
    <w:p>
      <w:r>
        <w:t xml:space="preserve">  }</w:t>
      </w:r>
    </w:p>
    <w:p/>
    <w:p>
      <w:r>
        <w:t xml:space="preserve">  function hydrateState(snapshot) {</w:t>
      </w:r>
    </w:p>
    <w:p>
      <w:r>
        <w:t xml:space="preserve">    data = normalizeData(snapshot.data || []);</w:t>
      </w:r>
    </w:p>
    <w:p>
      <w:r>
        <w:t xml:space="preserve">    prefs = { ...clone(DEFAULT_PREFS), ...(snapshot.prefs || {}), progress: snapshot.prefs?.progress || {} };</w:t>
      </w:r>
    </w:p>
    <w:p>
      <w:r>
        <w:t xml:space="preserve">    prefs.favorites = unique(prefs.favorites || []);</w:t>
      </w:r>
    </w:p>
    <w:p>
      <w:r>
        <w:t xml:space="preserve">    prefs.recent = unique(prefs.recent || []).slice(0, 20);</w:t>
      </w:r>
    </w:p>
    <w:p>
      <w:r>
        <w:t xml:space="preserve">    settings = {</w:t>
      </w:r>
    </w:p>
    <w:p>
      <w:r>
        <w:t xml:space="preserve">      ...clone(DEFAULT_SETTINGS),</w:t>
      </w:r>
    </w:p>
    <w:p>
      <w:r>
        <w:t xml:space="preserve">      ...(snapshot.settings || {}),</w:t>
      </w:r>
    </w:p>
    <w:p>
      <w:r>
        <w:t xml:space="preserve">      appearance: { ...clone(DEFAULT_SETTINGS.appearance), ...(snapshot.settings?.appearance || snapshot.settings?.design || {}) },</w:t>
      </w:r>
    </w:p>
    <w:p>
      <w:r>
        <w:t xml:space="preserve">      fields: { ...clone(DEFAULT_SETTINGS.fields), ...(snapshot.settings?.fields || {}) },</w:t>
      </w:r>
    </w:p>
    <w:p>
      <w:r>
        <w:t xml:space="preserve">    };</w:t>
      </w:r>
    </w:p>
    <w:p>
      <w:r>
        <w:t xml:space="preserve">    settings.contentPin = String(settings.contentPin || settings.pin || "1234");</w:t>
      </w:r>
    </w:p>
    <w:p>
      <w:r>
        <w:t xml:space="preserve">    settings.superPin = String(settings.superPin || "9999");</w:t>
      </w:r>
    </w:p>
    <w:p>
      <w:r>
        <w:t xml:space="preserve">    meta = { ...clone(DEFAULT_META), ...(snapshot.meta || {}), appVersion: APP_VERSION, schemaVersion: SCHEMA_VERSION };</w:t>
      </w:r>
    </w:p>
    <w:p>
      <w:r>
        <w:t xml:space="preserve">  }</w:t>
      </w:r>
    </w:p>
    <w:p/>
    <w:p>
      <w:r>
        <w:t xml:space="preserve">  async function persistFullState(reason = "save") {</w:t>
      </w:r>
    </w:p>
    <w:p>
      <w:r>
        <w:t xml:space="preserve">    const snapshot = currentStateSnapshot();</w:t>
      </w:r>
    </w:p>
    <w:p>
      <w:r>
        <w:t xml:space="preserve">    snapshot.reason = reason;</w:t>
      </w:r>
    </w:p>
    <w:p>
      <w:r>
        <w:t xml:space="preserve">    await putRecord(STATE_STORE, snapshot);</w:t>
      </w:r>
    </w:p>
    <w:p>
      <w:r>
        <w:t xml:space="preserve">    persistenceMode = "indexedDB";</w:t>
      </w:r>
    </w:p>
    <w:p>
      <w:r>
        <w:t xml:space="preserve">    persistenceReady = true;</w:t>
      </w:r>
    </w:p>
    <w:p>
      <w:r>
        <w:t xml:space="preserve">    storageIsPersistent = true;</w:t>
      </w:r>
    </w:p>
    <w:p>
      <w:r>
        <w:t xml:space="preserve">    meta.storageMode = "indexedDB";</w:t>
      </w:r>
    </w:p>
    <w:p>
      <w:r>
        <w:t xml:space="preserve">    meta.lastIndexedDbSaveAt = snapshot.savedAt;</w:t>
      </w:r>
    </w:p>
    <w:p>
      <w:r>
        <w:t xml:space="preserve">    writeBootstrapMirror();</w:t>
      </w:r>
    </w:p>
    <w:p>
      <w:r>
        <w:t xml:space="preserve">    return snapshot;</w:t>
      </w:r>
    </w:p>
    <w:p>
      <w:r>
        <w:t xml:space="preserve">  }</w:t>
      </w:r>
    </w:p>
    <w:p/>
    <w:p>
      <w:r>
        <w:t xml:space="preserve">  function queueFullStateSave(reason) {</w:t>
      </w:r>
    </w:p>
    <w:p>
      <w:r>
        <w:t xml:space="preserve">    saveQueue = saveQueue</w:t>
      </w:r>
    </w:p>
    <w:p>
      <w:r>
        <w:t xml:space="preserve">      .catch(() =&gt; undefined)</w:t>
      </w:r>
    </w:p>
    <w:p>
      <w:r>
        <w:t xml:space="preserve">      .then(() =&gt; persistFullState(reason))</w:t>
      </w:r>
    </w:p>
    <w:p>
      <w:r>
        <w:t xml:space="preserve">      .catch((error) =&gt; {</w:t>
      </w:r>
    </w:p>
    <w:p>
      <w:r>
        <w:t xml:space="preserve">        console.error("MechLex IndexedDB save failed", error);</w:t>
      </w:r>
    </w:p>
    <w:p>
      <w:r>
        <w:t xml:space="preserve">        persistenceReady = false;</w:t>
      </w:r>
    </w:p>
    <w:p>
      <w:r>
        <w:t xml:space="preserve">        persistenceMode = "localStorage";</w:t>
      </w:r>
    </w:p>
    <w:p>
      <w:r>
        <w:t xml:space="preserve">        meta.storageMode = "localStorage-fallback";</w:t>
      </w:r>
    </w:p>
    <w:p>
      <w:r>
        <w:t xml:space="preserve">        updateStorageStatus();</w:t>
      </w:r>
    </w:p>
    <w:p>
      <w:r>
        <w:t xml:space="preserve">        throw error;</w:t>
      </w:r>
    </w:p>
    <w:p>
      <w:r>
        <w:t xml:space="preserve">      });</w:t>
      </w:r>
    </w:p>
    <w:p>
      <w:r>
        <w:t xml:space="preserve">    return saveQueue;</w:t>
      </w:r>
    </w:p>
    <w:p>
      <w:r>
        <w:t xml:space="preserve">  }</w:t>
      </w:r>
    </w:p>
    <w:p/>
    <w:p>
      <w:r>
        <w:t xml:space="preserve">  function updateSaveMeta(options = {}) {</w:t>
      </w:r>
    </w:p>
    <w:p>
      <w:r>
        <w:t xml:space="preserve">    const now = new Date().toISOString();</w:t>
      </w:r>
    </w:p>
    <w:p>
      <w:r>
        <w:t xml:space="preserve">    meta.appVersion = APP_VERSION;</w:t>
      </w:r>
    </w:p>
    <w:p>
      <w:r>
        <w:t xml:space="preserve">    meta.schemaVersion = SCHEMA_VERSION;</w:t>
      </w:r>
    </w:p>
    <w:p>
      <w:r>
        <w:t xml:space="preserve">    meta.lastSavedAt = now;</w:t>
      </w:r>
    </w:p>
    <w:p>
      <w:r>
        <w:t xml:space="preserve">    if (options.backupRelevant) {</w:t>
      </w:r>
    </w:p>
    <w:p>
      <w:r>
        <w:t xml:space="preserve">      meta.dataRevision = Number(meta.dataRevision || 0) + 1;</w:t>
      </w:r>
    </w:p>
    <w:p>
      <w:r>
        <w:t xml:space="preserve">      meta.lastContentChangeAt = now;</w:t>
      </w:r>
    </w:p>
    <w:p>
      <w:r>
        <w:t xml:space="preserve">      meta.backupNeeded = true;</w:t>
      </w:r>
    </w:p>
    <w:p>
      <w:r>
        <w:t xml:space="preserve">      if (options.backupRelevant === "system") meta.systemBackupNeeded = true;</w:t>
      </w:r>
    </w:p>
    <w:p>
      <w:r>
        <w:t xml:space="preserve">      else {</w:t>
      </w:r>
    </w:p>
    <w:p>
      <w:r>
        <w:t xml:space="preserve">        meta.contentBackupNeeded = true;</w:t>
      </w:r>
    </w:p>
    <w:p>
      <w:r>
        <w:t xml:space="preserve">        meta.systemBackupNeeded = true;</w:t>
      </w:r>
    </w:p>
    <w:p>
      <w:r>
        <w:t xml:space="preserve">      }</w:t>
      </w:r>
    </w:p>
    <w:p>
      <w:r>
        <w:t xml:space="preserve">    }</w:t>
      </w:r>
    </w:p>
    <w:p>
      <w:r>
        <w:t xml:space="preserve">    if (options.contentBackupCompleted) {</w:t>
      </w:r>
    </w:p>
    <w:p>
      <w:r>
        <w:t xml:space="preserve">      meta.lastContentBackupAt = now;</w:t>
      </w:r>
    </w:p>
    <w:p>
      <w:r>
        <w:t xml:space="preserve">      meta.lastContentExportRequestedAt = now;</w:t>
      </w:r>
    </w:p>
    <w:p>
      <w:r>
        <w:t xml:space="preserve">      meta.contentBackupNeeded = false;</w:t>
      </w:r>
    </w:p>
    <w:p>
      <w:r>
        <w:t xml:space="preserve">      meta.backupNeeded = Boolean(meta.systemBackupNeeded);</w:t>
      </w:r>
    </w:p>
    <w:p>
      <w:r>
        <w:t xml:space="preserve">    }</w:t>
      </w:r>
    </w:p>
    <w:p>
      <w:r>
        <w:t xml:space="preserve">    if (options.backupCompleted || options.fullBackupCompleted) {</w:t>
      </w:r>
    </w:p>
    <w:p>
      <w:r>
        <w:t xml:space="preserve">      meta.lastBackupAt = now;</w:t>
      </w:r>
    </w:p>
    <w:p>
      <w:r>
        <w:t xml:space="preserve">      meta.lastContentBackupAt = now;</w:t>
      </w:r>
    </w:p>
    <w:p>
      <w:r>
        <w:t xml:space="preserve">      meta.lastSystemBackupAt = now;</w:t>
      </w:r>
    </w:p>
    <w:p>
      <w:r>
        <w:t xml:space="preserve">      meta.lastFullExportRequestedAt = now;</w:t>
      </w:r>
    </w:p>
    <w:p>
      <w:r>
        <w:t xml:space="preserve">      meta.backupNeeded = false;</w:t>
      </w:r>
    </w:p>
    <w:p>
      <w:r>
        <w:t xml:space="preserve">      meta.contentBackupNeeded = false;</w:t>
      </w:r>
    </w:p>
    <w:p>
      <w:r>
        <w:t xml:space="preserve">      meta.systemBackupNeeded = false;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saveAll = function enhancedSaveAll(message = "נשמר אוטומטית במחשב זה", options = {}) {</w:t>
      </w:r>
    </w:p>
    <w:p>
      <w:r>
        <w:t xml:space="preserve">    clearTimeout(saveTimer);</w:t>
      </w:r>
    </w:p>
    <w:p>
      <w:r>
        <w:t xml:space="preserve">    repairCatalogIntegrity(data);</w:t>
      </w:r>
    </w:p>
    <w:p>
      <w:r>
        <w:t xml:space="preserve">    updateSaveMeta(options);</w:t>
      </w:r>
    </w:p>
    <w:p>
      <w:r>
        <w:t xml:space="preserve">    const saveState = $("saveState");</w:t>
      </w:r>
    </w:p>
    <w:p>
      <w:r>
        <w:t xml:space="preserve">    if (saveState) {</w:t>
      </w:r>
    </w:p>
    <w:p>
      <w:r>
        <w:t xml:space="preserve">      saveState.textContent = persistenceMode === "indexedDB" ? "שומר ב־IndexedDB…" : "שומר שינויים…";</w:t>
      </w:r>
    </w:p>
    <w:p>
      <w:r>
        <w:t xml:space="preserve">      saveState.className = "save-state saving";</w:t>
      </w:r>
    </w:p>
    <w:p>
      <w:r>
        <w:t xml:space="preserve">    }</w:t>
      </w:r>
    </w:p>
    <w:p/>
    <w:p>
      <w:r>
        <w:t xml:space="preserve">    let mirrorOkay = writeBootstrapMirror();</w:t>
      </w:r>
    </w:p>
    <w:p>
      <w:r>
        <w:t xml:space="preserve">    if (FILE_OFFLINE_MODE || !window.indexedDB) {</w:t>
      </w:r>
    </w:p>
    <w:p>
      <w:r>
        <w:t xml:space="preserve">      try {</w:t>
      </w:r>
    </w:p>
    <w:p>
      <w:r>
        <w:t xml:space="preserve">        window.localStorage.setItem(KEYS.data, JSON.stringify(data));</w:t>
      </w:r>
    </w:p>
    <w:p>
      <w:r>
        <w:t xml:space="preserve">        mirrorOkay = true;</w:t>
      </w:r>
    </w:p>
    <w:p>
      <w:r>
        <w:t xml:space="preserve">        storageIsPersistent = true;</w:t>
      </w:r>
    </w:p>
    <w:p>
      <w:r>
        <w:t xml:space="preserve">      } catch (error) {</w:t>
      </w:r>
    </w:p>
    <w:p>
      <w:r>
        <w:t xml:space="preserve">        storageIsPersistent = false;</w:t>
      </w:r>
    </w:p>
    <w:p>
      <w:r>
        <w:t xml:space="preserve">        console.error("MechLex LocalStorage fallback failed", error);</w:t>
      </w:r>
    </w:p>
    <w:p>
      <w:r>
        <w:t xml:space="preserve">        message = "האחסון המקומי מלא או חסום · הורד גיבוי מלא עכשיו";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queueFullStateSave(options.backupRelevant ? "content-change" : "state-save").catch(() =&gt; {</w:t>
      </w:r>
    </w:p>
    <w:p>
      <w:r>
        <w:t xml:space="preserve">        message = "שמירת IndexedDB נכשלה · הורד גיבוי מלא עכשיו";</w:t>
      </w:r>
    </w:p>
    <w:p>
      <w:r>
        <w:t xml:space="preserve">      });</w:t>
      </w:r>
    </w:p>
    <w:p>
      <w:r>
        <w:t xml:space="preserve">    }</w:t>
      </w:r>
    </w:p>
    <w:p/>
    <w:p>
      <w:r>
        <w:t xml:space="preserve">    if (!mirrorOkay &amp;&amp; persistenceMode !== "indexedDB") storageIsPersistent = false;</w:t>
      </w:r>
    </w:p>
    <w:p>
      <w:r>
        <w:t xml:space="preserve">    updateBackupStatus();</w:t>
      </w:r>
    </w:p>
    <w:p>
      <w:r>
        <w:t xml:space="preserve">    scheduleStorageStatusRefresh();</w:t>
      </w:r>
    </w:p>
    <w:p>
      <w:r>
        <w:t xml:space="preserve">    saveTimer = setTimeout(() =&gt; {</w:t>
      </w:r>
    </w:p>
    <w:p>
      <w:r>
        <w:t xml:space="preserve">      if (!saveState) return;</w:t>
      </w:r>
    </w:p>
    <w:p>
      <w:r>
        <w:t xml:space="preserve">      const durable = persistenceMode === "indexedDB" ? "נשמר ב־IndexedDB" : message;</w:t>
      </w:r>
    </w:p>
    <w:p>
      <w:r>
        <w:t xml:space="preserve">      saveState.textContent = storageIsPersistent ? durable : "השמירה הקבועה אינה זמינה · הורד גיבוי";</w:t>
      </w:r>
    </w:p>
    <w:p>
      <w:r>
        <w:t xml:space="preserve">      saveState.className = `save-state ${storageIsPersistent ? "saved" : "storage-error"}`;</w:t>
      </w:r>
    </w:p>
    <w:p>
      <w:r>
        <w:t xml:space="preserve">    }, 420);</w:t>
      </w:r>
    </w:p>
    <w:p>
      <w:r>
        <w:t xml:space="preserve">    return storageIsPersistent;</w:t>
      </w:r>
    </w:p>
    <w:p>
      <w:r>
        <w:t xml:space="preserve">  };</w:t>
      </w:r>
    </w:p>
    <w:p/>
    <w:p>
      <w:r>
        <w:t xml:space="preserve">  async function initializePersistence() {</w:t>
      </w:r>
    </w:p>
    <w:p>
      <w:r>
        <w:t xml:space="preserve">    if (FILE_OFFLINE_MODE) {</w:t>
      </w:r>
    </w:p>
    <w:p>
      <w:r>
        <w:t xml:space="preserve">      persistenceMode = "localStorage";</w:t>
      </w:r>
    </w:p>
    <w:p>
      <w:r>
        <w:t xml:space="preserve">      persistenceReady = true;</w:t>
      </w:r>
    </w:p>
    <w:p>
      <w:r>
        <w:t xml:space="preserve">      storageIsPersistent = true;</w:t>
      </w:r>
    </w:p>
    <w:p>
      <w:r>
        <w:t xml:space="preserve">      meta.storageMode = "file-localStorage";</w:t>
      </w:r>
    </w:p>
    <w:p>
      <w:r>
        <w:t xml:space="preserve">      meta.persistentStorageGranted = false;</w:t>
      </w:r>
    </w:p>
    <w:p>
      <w:r>
        <w:t xml:space="preserve">      writeBootstrapMirror();</w:t>
      </w:r>
    </w:p>
    <w:p>
      <w:r>
        <w:t xml:space="preserve">      updateStorageStatus();</w:t>
      </w:r>
    </w:p>
    <w:p>
      <w:r>
        <w:t xml:space="preserve">      await updateRestorePointStatus();</w:t>
      </w:r>
    </w:p>
    <w:p>
      <w:r>
        <w:t xml:space="preserve">      if (typeof ML.maybeRestoreDrafts === "function") ML.maybeRestoreDrafts();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try {</w:t>
      </w:r>
    </w:p>
    <w:p>
      <w:r>
        <w:t xml:space="preserve">      const existing = await getRecord(STATE_STORE, MAIN_STATE_ID);</w:t>
      </w:r>
    </w:p>
    <w:p>
      <w:r>
        <w:t xml:space="preserve">      if (snapshotIsAtLeastAsNew(existing)) {</w:t>
      </w:r>
    </w:p>
    <w:p>
      <w:r>
        <w:t xml:space="preserve">        hydrateState(existing);</w:t>
      </w:r>
    </w:p>
    <w:p>
      <w:r>
        <w:t xml:space="preserve">        if (typeof ML.repairCatalogIntegrity === "function") ML.repairCatalogIntegrity({ silent: true });</w:t>
      </w:r>
    </w:p>
    <w:p>
      <w:r>
        <w:t xml:space="preserve">        clearTermForm();</w:t>
      </w:r>
    </w:p>
    <w:p>
      <w:r>
        <w:t xml:space="preserve">        clearDomainForm();</w:t>
      </w:r>
    </w:p>
    <w:p>
      <w:r>
        <w:t xml:space="preserve">        renderAll();</w:t>
      </w:r>
    </w:p>
    <w:p>
      <w:r>
        <w:t xml:space="preserve">        if (!$("adminOverlay")?.classList.contains("hidden")) renderAdmin();</w:t>
      </w:r>
    </w:p>
    <w:p>
      <w:r>
        <w:t xml:space="preserve">      }</w:t>
      </w:r>
    </w:p>
    <w:p>
      <w:r>
        <w:t xml:space="preserve">      persistenceMode = "indexedDB";</w:t>
      </w:r>
    </w:p>
    <w:p>
      <w:r>
        <w:t xml:space="preserve">      persistenceReady = true;</w:t>
      </w:r>
    </w:p>
    <w:p>
      <w:r>
        <w:t xml:space="preserve">      storageIsPersistent = true;</w:t>
      </w:r>
    </w:p>
    <w:p>
      <w:r>
        <w:t xml:space="preserve">      meta.storageMode = "indexedDB";</w:t>
      </w:r>
    </w:p>
    <w:p>
      <w:r>
        <w:t xml:space="preserve">      if (!meta.migratedToIndexedDBAt) meta.migratedToIndexedDBAt = new Date().toISOString();</w:t>
      </w:r>
    </w:p>
    <w:p>
      <w:r>
        <w:t xml:space="preserve">      await persistFullState(existing ? "startup-sync" : "localStorage-migration");</w:t>
      </w:r>
    </w:p>
    <w:p>
      <w:r>
        <w:t xml:space="preserve">      if (navigator.storage?.persisted) meta.persistentStorageGranted = await navigator.storage.persisted();</w:t>
      </w:r>
    </w:p>
    <w:p>
      <w:r>
        <w:t xml:space="preserve">      updateStorageStatus();</w:t>
      </w:r>
    </w:p>
    <w:p>
      <w:r>
        <w:t xml:space="preserve">      await updateRestorePointStatus();</w:t>
      </w:r>
    </w:p>
    <w:p>
      <w:r>
        <w:t xml:space="preserve">      if (typeof ML.maybeRestoreDrafts === "function") ML.maybeRestoreDrafts();</w:t>
      </w:r>
    </w:p>
    <w:p>
      <w:r>
        <w:t xml:space="preserve">    } catch (error) {</w:t>
      </w:r>
    </w:p>
    <w:p>
      <w:r>
        <w:t xml:space="preserve">      console.error("MechLex IndexedDB initialization failed", error);</w:t>
      </w:r>
    </w:p>
    <w:p>
      <w:r>
        <w:t xml:space="preserve">      persistenceMode = "localStorage";</w:t>
      </w:r>
    </w:p>
    <w:p>
      <w:r>
        <w:t xml:space="preserve">      persistenceReady = false;</w:t>
      </w:r>
    </w:p>
    <w:p>
      <w:r>
        <w:t xml:space="preserve">      meta.storageMode = "localStorage-fallback";</w:t>
      </w:r>
    </w:p>
    <w:p>
      <w:r>
        <w:t xml:space="preserve">      updateStorageStatus(error);</w:t>
      </w:r>
    </w:p>
    <w:p>
      <w:r>
        <w:t xml:space="preserve">      toast("IndexedDB אינו זמין; המערכת פועלת במצב LocalStorage מוגבל", "error");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byteLabel(value) {</w:t>
      </w:r>
    </w:p>
    <w:p>
      <w:r>
        <w:t xml:space="preserve">    const bytes = Math.max(0, Number(value) || 0);</w:t>
      </w:r>
    </w:p>
    <w:p>
      <w:r>
        <w:t xml:space="preserve">    if (bytes &lt; 1024) return `${bytes} B`;</w:t>
      </w:r>
    </w:p>
    <w:p>
      <w:r>
        <w:t xml:space="preserve">    if (bytes &lt; 1024 ** 2) return `${(bytes / 1024).toFixed(1)} KB`;</w:t>
      </w:r>
    </w:p>
    <w:p>
      <w:r>
        <w:t xml:space="preserve">    if (bytes &lt; 1024 ** 3) return `${(bytes / 1024 ** 2).toFixed(1)} MB`;</w:t>
      </w:r>
    </w:p>
    <w:p>
      <w:r>
        <w:t xml:space="preserve">    return `${(bytes / 1024 ** 3).toFixed(2)} GB`;</w:t>
      </w:r>
    </w:p>
    <w:p>
      <w:r>
        <w:t xml:space="preserve">  }</w:t>
      </w:r>
    </w:p>
    <w:p/>
    <w:p>
      <w:r>
        <w:t xml:space="preserve">  async function updateStorageStatus(error = null) {</w:t>
      </w:r>
    </w:p>
    <w:p>
      <w:r>
        <w:t xml:space="preserve">    const status = $("storageStatus");</w:t>
      </w:r>
    </w:p>
    <w:p>
      <w:r>
        <w:t xml:space="preserve">    const badge = $("storageModeBadge");</w:t>
      </w:r>
    </w:p>
    <w:p>
      <w:r>
        <w:t xml:space="preserve">    const fill = $("storageMeterFill");</w:t>
      </w:r>
    </w:p>
    <w:p>
      <w:r>
        <w:t xml:space="preserve">    if (!status || !badge || !fill) return;</w:t>
      </w:r>
    </w:p>
    <w:p>
      <w:r>
        <w:t xml:space="preserve">    try {</w:t>
      </w:r>
    </w:p>
    <w:p>
      <w:r>
        <w:t xml:space="preserve">      let usage = new Blob([JSON.stringify(currentStateSnapshot())]).size;</w:t>
      </w:r>
    </w:p>
    <w:p>
      <w:r>
        <w:t xml:space="preserve">      let quota = persistenceMode === "indexedDB" ? 0 : 5 * 1024 * 1024;</w:t>
      </w:r>
    </w:p>
    <w:p>
      <w:r>
        <w:t xml:space="preserve">      if (!FILE_OFFLINE_MODE &amp;&amp; navigator.storage?.estimate) {</w:t>
      </w:r>
    </w:p>
    <w:p>
      <w:r>
        <w:t xml:space="preserve">        const estimate = await navigator.storage.estimate();</w:t>
      </w:r>
    </w:p>
    <w:p>
      <w:r>
        <w:t xml:space="preserve">        usage = Number(estimate.usage || usage);</w:t>
      </w:r>
    </w:p>
    <w:p>
      <w:r>
        <w:t xml:space="preserve">        quota = Number(estimate.quota || quota);</w:t>
      </w:r>
    </w:p>
    <w:p>
      <w:r>
        <w:t xml:space="preserve">      }</w:t>
      </w:r>
    </w:p>
    <w:p>
      <w:r>
        <w:t xml:space="preserve">      const percent = quota ? Math.min(100, (usage / quota) * 100) : 0;</w:t>
      </w:r>
    </w:p>
    <w:p>
      <w:r>
        <w:t xml:space="preserve">      const persistent = Boolean(meta.persistentStorageGranted);</w:t>
      </w:r>
    </w:p>
    <w:p>
      <w:r>
        <w:t xml:space="preserve">      const localFile = FILE_OFFLINE_MODE;</w:t>
      </w:r>
    </w:p>
    <w:p>
      <w:r>
        <w:t xml:space="preserve">      badge.textContent = persistenceMode === "indexedDB" ? "IndexedDB פעיל" : (localFile ? "Offline מקומי פעיל" : "LocalStorage מוגבל");</w:t>
      </w:r>
    </w:p>
    <w:p>
      <w:r>
        <w:t xml:space="preserve">      badge.className = `health-badge ${persistenceMode === "indexedDB" || localFile ? "good" : "warning"}`;</w:t>
      </w:r>
    </w:p>
    <w:p>
      <w:r>
        <w:t xml:space="preserve">      status.innerHTML = `&lt;strong&gt;${persistenceMode === "indexedDB" ? "האחסון המלא פעיל וניתן להרחבה" : (localFile ? "מצב Offline מקומי פעיל — ללא קריאות רשת וללא IndexedDB" : "מצב אחסון מוגבל — מומלץ לגבות לעיתים קרובות")}&lt;/strong&gt;</w:t>
      </w:r>
    </w:p>
    <w:p>
      <w:r>
        <w:t xml:space="preserve">        &lt;span&gt;נפח משוער: ${esc(byteLabel(usage))}${quota ? ` מתוך ${esc(byteLabel(quota))} (${percent.toFixed(1)}%)` : ""}&lt;/span&gt;</w:t>
      </w:r>
    </w:p>
    <w:p>
      <w:r>
        <w:t xml:space="preserve">        &lt;span&gt;הגנה ממחיקה אוטומטית: ${persistent ? "אושרה בדפדפן" : "לא אושרה או אינה נתמכת"}${error ? ` · ${esc(error.message || String(error))}` : ""}&lt;/span&gt;`;</w:t>
      </w:r>
    </w:p>
    <w:p>
      <w:r>
        <w:t xml:space="preserve">      fill.style.width = `${Math.max(1, percent)}%`;</w:t>
      </w:r>
    </w:p>
    <w:p>
      <w:r>
        <w:t xml:space="preserve">      fill.classList.toggle("warning", percent &gt;= 75);</w:t>
      </w:r>
    </w:p>
    <w:p>
      <w:r>
        <w:t xml:space="preserve">    } catch (statusError) {</w:t>
      </w:r>
    </w:p>
    <w:p>
      <w:r>
        <w:t xml:space="preserve">      badge.textContent = "לא ניתן למדוד";</w:t>
      </w:r>
    </w:p>
    <w:p>
      <w:r>
        <w:t xml:space="preserve">      badge.className = "health-badge warning";</w:t>
      </w:r>
    </w:p>
    <w:p>
      <w:r>
        <w:t xml:space="preserve">      status.innerHTML = `&lt;strong&gt;לא ניתן לקבל נתוני נפח מהדפדפן&lt;/strong&gt;&lt;span&gt;${esc(statusError.message)}&lt;/span&gt;`;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scheduleStorageStatusRefresh() {</w:t>
      </w:r>
    </w:p>
    <w:p>
      <w:r>
        <w:t xml:space="preserve">    clearTimeout(estimateTimer);</w:t>
      </w:r>
    </w:p>
    <w:p>
      <w:r>
        <w:t xml:space="preserve">    estimateTimer = setTimeout(() =&gt; updateStorageStatus(), 650);</w:t>
      </w:r>
    </w:p>
    <w:p>
      <w:r>
        <w:t xml:space="preserve">  }</w:t>
      </w:r>
    </w:p>
    <w:p/>
    <w:p>
      <w:r>
        <w:t xml:space="preserve">  async function requestPersistentStorage() {</w:t>
      </w:r>
    </w:p>
    <w:p>
      <w:r>
        <w:t xml:space="preserve">    if (FILE_OFFLINE_MODE) return toast("בפתיחה מקובץ מקומי אין צורך בבקשת אחסון מתמשך. השתמש בגיבויי JSON כרגיל.", "success");</w:t>
      </w:r>
    </w:p>
    <w:p>
      <w:r>
        <w:t xml:space="preserve">    if (!navigator.storage?.persist) return toast("הדפדפן אינו תומך בבקשת אחסון מתמשך", "error");</w:t>
      </w:r>
    </w:p>
    <w:p>
      <w:r>
        <w:t xml:space="preserve">    try {</w:t>
      </w:r>
    </w:p>
    <w:p>
      <w:r>
        <w:t xml:space="preserve">      meta.persistentStorageGranted = await navigator.storage.persist();</w:t>
      </w:r>
    </w:p>
    <w:p>
      <w:r>
        <w:t xml:space="preserve">      saveAll(meta.persistentStorageGranted ? "הדפדפן אישר אחסון מתמשך" : "הדפדפן לא אישר אחסון מתמשך");</w:t>
      </w:r>
    </w:p>
    <w:p>
      <w:r>
        <w:t xml:space="preserve">      updateStorageStatus();</w:t>
      </w:r>
    </w:p>
    <w:p>
      <w:r>
        <w:t xml:space="preserve">      toast(meta.persistentStorageGranted ? "האחסון המקומי הוגן ככל שהדפדפן מאפשר" : "הבקשה לא אושרה; המשך להשתמש בגיבויי JSON", meta.persistentStorageGranted ? "success" : "error");</w:t>
      </w:r>
    </w:p>
    <w:p>
      <w:r>
        <w:t xml:space="preserve">    } catch (error) {</w:t>
      </w:r>
    </w:p>
    <w:p>
      <w:r>
        <w:t xml:space="preserve">      toast(`בקשת האחסון נכשלה: ${error.message}`, "error");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readLocalRestorePoints() {</w:t>
      </w:r>
    </w:p>
    <w:p>
      <w:r>
        <w:t xml:space="preserve">    try {</w:t>
      </w:r>
    </w:p>
    <w:p>
      <w:r>
        <w:t xml:space="preserve">      const parsed = JSON.parse(window.localStorage.getItem(LOCAL_RESTORE_KEY) || "[]");</w:t>
      </w:r>
    </w:p>
    <w:p>
      <w:r>
        <w:t xml:space="preserve">      return Array.isArray(parsed) ? parsed : [];</w:t>
      </w:r>
    </w:p>
    <w:p>
      <w:r>
        <w:t xml:space="preserve">    } catch { return []; }</w:t>
      </w:r>
    </w:p>
    <w:p>
      <w:r>
        <w:t xml:space="preserve">  }</w:t>
      </w:r>
    </w:p>
    <w:p/>
    <w:p>
      <w:r>
        <w:t xml:space="preserve">  function writeLocalRestorePoints(items) {</w:t>
      </w:r>
    </w:p>
    <w:p>
      <w:r>
        <w:t xml:space="preserve">    window.localStorage.setItem(LOCAL_RESTORE_KEY, JSON.stringify(items.slice(0, MAX_RESTORE_POINTS)));</w:t>
      </w:r>
    </w:p>
    <w:p>
      <w:r>
        <w:t xml:space="preserve">  }</w:t>
      </w:r>
    </w:p>
    <w:p/>
    <w:p>
      <w:r>
        <w:t xml:space="preserve">  async function createRestorePoint(reason = "נקודת שחזור ידנית") {</w:t>
      </w:r>
    </w:p>
    <w:p>
      <w:r>
        <w:t xml:space="preserve">    try {</w:t>
      </w:r>
    </w:p>
    <w:p>
      <w:r>
        <w:t xml:space="preserve">      const now = new Date().toISOString();</w:t>
      </w:r>
    </w:p>
    <w:p>
      <w:r>
        <w:t xml:space="preserve">      const restorePoint = {</w:t>
      </w:r>
    </w:p>
    <w:p>
      <w:r>
        <w:t xml:space="preserve">        id: `${Date.now()}-${Math.random().toString(16).slice(2)}`,</w:t>
      </w:r>
    </w:p>
    <w:p>
      <w:r>
        <w:t xml:space="preserve">        createdAt: now,</w:t>
      </w:r>
    </w:p>
    <w:p>
      <w:r>
        <w:t xml:space="preserve">        reason,</w:t>
      </w:r>
    </w:p>
    <w:p>
      <w:r>
        <w:t xml:space="preserve">        snapshot: currentStateSnapshot(),</w:t>
      </w:r>
    </w:p>
    <w:p>
      <w:r>
        <w:t xml:space="preserve">      };</w:t>
      </w:r>
    </w:p>
    <w:p>
      <w:r>
        <w:t xml:space="preserve">      if (FILE_OFFLINE_MODE) {</w:t>
      </w:r>
    </w:p>
    <w:p>
      <w:r>
        <w:t xml:space="preserve">        const all = [restorePoint, ...readLocalRestorePoints()]</w:t>
      </w:r>
    </w:p>
    <w:p>
      <w:r>
        <w:t xml:space="preserve">          .sort((a, b) =&gt; String(b.createdAt).localeCompare(String(a.createdAt)))</w:t>
      </w:r>
    </w:p>
    <w:p>
      <w:r>
        <w:t xml:space="preserve">          .slice(0, MAX_RESTORE_POINTS);</w:t>
      </w:r>
    </w:p>
    <w:p>
      <w:r>
        <w:t xml:space="preserve">        writeLocalRestorePoints(all);</w:t>
      </w:r>
    </w:p>
    <w:p>
      <w:r>
        <w:t xml:space="preserve">      } else {</w:t>
      </w:r>
    </w:p>
    <w:p>
      <w:r>
        <w:t xml:space="preserve">        await putRecord(SNAPSHOT_STORE, restorePoint);</w:t>
      </w:r>
    </w:p>
    <w:p>
      <w:r>
        <w:t xml:space="preserve">        const all = (await getAllRecords(SNAPSHOT_STORE)).sort((a, b) =&gt; String(b.createdAt).localeCompare(String(a.createdAt)));</w:t>
      </w:r>
    </w:p>
    <w:p>
      <w:r>
        <w:t xml:space="preserve">        await Promise.all(all.slice(MAX_RESTORE_POINTS).map((item) =&gt; deleteRecord(SNAPSHOT_STORE, item.id)));</w:t>
      </w:r>
    </w:p>
    <w:p>
      <w:r>
        <w:t xml:space="preserve">      }</w:t>
      </w:r>
    </w:p>
    <w:p>
      <w:r>
        <w:t xml:space="preserve">      meta.lastRestorePointAt = now;</w:t>
      </w:r>
    </w:p>
    <w:p>
      <w:r>
        <w:t xml:space="preserve">      meta.lastRestorePointReason = reason;</w:t>
      </w:r>
    </w:p>
    <w:p>
      <w:r>
        <w:t xml:space="preserve">      writeBootstrapMirror();</w:t>
      </w:r>
    </w:p>
    <w:p>
      <w:r>
        <w:t xml:space="preserve">      updateRestorePointStatus();</w:t>
      </w:r>
    </w:p>
    <w:p>
      <w:r>
        <w:t xml:space="preserve">      return restorePoint;</w:t>
      </w:r>
    </w:p>
    <w:p>
      <w:r>
        <w:t xml:space="preserve">    } catch (error) {</w:t>
      </w:r>
    </w:p>
    <w:p>
      <w:r>
        <w:t xml:space="preserve">      console.warn("Could not create restore point", error);</w:t>
      </w:r>
    </w:p>
    <w:p>
      <w:r>
        <w:t xml:space="preserve">      try {</w:t>
      </w:r>
    </w:p>
    <w:p>
      <w:r>
        <w:t xml:space="preserve">        window.localStorage.setItem("mechlex_v95_emergency_restore", JSON.stringify({ createdAt: new Date().toISOString(), reason, snapshot: currentStateSnapshot() }));</w:t>
      </w:r>
    </w:p>
    <w:p>
      <w:r>
        <w:t xml:space="preserve">      } catch {}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latestRestorePoint() {</w:t>
      </w:r>
    </w:p>
    <w:p>
      <w:r>
        <w:t xml:space="preserve">    if (FILE_OFFLINE_MODE) return readLocalRestorePoints().sort((a, b) =&gt; String(b.createdAt).localeCompare(String(a.createdAt)))[0] || null;</w:t>
      </w:r>
    </w:p>
    <w:p>
      <w:r>
        <w:t xml:space="preserve">    const items = (await getAllRecords(SNAPSHOT_STORE)).sort((a, b) =&gt; String(b.createdAt).localeCompare(String(a.createdAt)));</w:t>
      </w:r>
    </w:p>
    <w:p>
      <w:r>
        <w:t xml:space="preserve">    return items[0] || null;</w:t>
      </w:r>
    </w:p>
    <w:p>
      <w:r>
        <w:t xml:space="preserve">  }</w:t>
      </w:r>
    </w:p>
    <w:p/>
    <w:p>
      <w:r>
        <w:t xml:space="preserve">  async function updateRestorePointStatus() {</w:t>
      </w:r>
    </w:p>
    <w:p>
      <w:r>
        <w:t xml:space="preserve">    const target = $("restorePointStatus");</w:t>
      </w:r>
    </w:p>
    <w:p>
      <w:r>
        <w:t xml:space="preserve">    if (!target) return;</w:t>
      </w:r>
    </w:p>
    <w:p>
      <w:r>
        <w:t xml:space="preserve">    try {</w:t>
      </w:r>
    </w:p>
    <w:p>
      <w:r>
        <w:t xml:space="preserve">      const latest = await latestRestorePoint();</w:t>
      </w:r>
    </w:p>
    <w:p>
      <w:r>
        <w:t xml:space="preserve">      if (!latest) {</w:t>
      </w:r>
    </w:p>
    <w:p>
      <w:r>
        <w:t xml:space="preserve">        target.innerHTML = "&lt;span&gt;טרם נוצרה נקודת שחזור מקומית.&lt;/span&gt;";</w:t>
      </w:r>
    </w:p>
    <w:p>
      <w:r>
        <w:t xml:space="preserve">        return;</w:t>
      </w:r>
    </w:p>
    <w:p>
      <w:r>
        <w:t xml:space="preserve">      }</w:t>
      </w:r>
    </w:p>
    <w:p>
      <w:r>
        <w:t xml:space="preserve">      target.innerHTML = `&lt;strong&gt;נקודת השחזור האחרונה&lt;/strong&gt;&lt;span&gt;${esc(formatDate(latest.createdAt))} · ${esc(latest.reason)}&lt;/span&gt;`;</w:t>
      </w:r>
    </w:p>
    <w:p>
      <w:r>
        <w:t xml:space="preserve">    } catch {</w:t>
      </w:r>
    </w:p>
    <w:p>
      <w:r>
        <w:t xml:space="preserve">      target.innerHTML = "&lt;span&gt;לא ניתן לקרוא נקודות שחזור כרגע.&lt;/span&gt;";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restoreLatestSnapshot() {</w:t>
      </w:r>
    </w:p>
    <w:p>
      <w:r>
        <w:t xml:space="preserve">    try {</w:t>
      </w:r>
    </w:p>
    <w:p>
      <w:r>
        <w:t xml:space="preserve">      const restorePoint = await latestRestorePoint();</w:t>
      </w:r>
    </w:p>
    <w:p>
      <w:r>
        <w:t xml:space="preserve">      if (!restorePoint) return toast("אין נקודת שחזור זמינה", "error");</w:t>
      </w:r>
    </w:p>
    <w:p>
      <w:r>
        <w:t xml:space="preserve">      if (!confirm(`לשחזר את המצב שנשמר ב-${formatDate(restorePoint.createdAt)}?\nסיבה: ${restorePoint.reason}\nהמצב הנוכחי יישמר תחילה כנקודת שחזור נוספת.`)) return;</w:t>
      </w:r>
    </w:p>
    <w:p>
      <w:r>
        <w:t xml:space="preserve">      await createRestorePoint("לפני שחזור נקודת שחזור קודמת");</w:t>
      </w:r>
    </w:p>
    <w:p>
      <w:r>
        <w:t xml:space="preserve">      hydrateState(restorePoint.snapshot);</w:t>
      </w:r>
    </w:p>
    <w:p>
      <w:r>
        <w:t xml:space="preserve">      if (typeof ML.repairCatalogIntegrity === "function") ML.repairCatalogIntegrity({ silent: true });</w:t>
      </w:r>
    </w:p>
    <w:p>
      <w:r>
        <w:t xml:space="preserve">      saveAll("נקודת השחזור נטענה", { backupRelevant: true });</w:t>
      </w:r>
    </w:p>
    <w:p>
      <w:r>
        <w:t xml:space="preserve">      if (typeof ML.markAllFormsClean === "function") ML.markAllFormsClean();</w:t>
      </w:r>
    </w:p>
    <w:p>
      <w:r>
        <w:t xml:space="preserve">      clearTermForm();</w:t>
      </w:r>
    </w:p>
    <w:p>
      <w:r>
        <w:t xml:space="preserve">      clearDomainForm();</w:t>
      </w:r>
    </w:p>
    <w:p>
      <w:r>
        <w:t xml:space="preserve">      renderAdmin();</w:t>
      </w:r>
    </w:p>
    <w:p>
      <w:r>
        <w:t xml:space="preserve">      renderAll();</w:t>
      </w:r>
    </w:p>
    <w:p>
      <w:r>
        <w:t xml:space="preserve">      toast("נקודת השחזור נטענה בהצלחה", "success");</w:t>
      </w:r>
    </w:p>
    <w:p>
      <w:r>
        <w:t xml:space="preserve">    } catch (error) {</w:t>
      </w:r>
    </w:p>
    <w:p>
      <w:r>
        <w:t xml:space="preserve">      toast(`השחזור נכשל: ${error.message}`, "error");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saveDraft(type, payload) {</w:t>
      </w:r>
    </w:p>
    <w:p>
      <w:r>
        <w:t xml:space="preserve">    try {</w:t>
      </w:r>
    </w:p>
    <w:p>
      <w:r>
        <w:t xml:space="preserve">      const record = { type, updatedAt: new Date().toISOString(), payload };</w:t>
      </w:r>
    </w:p>
    <w:p>
      <w:r>
        <w:t xml:space="preserve">      if (FILE_OFFLINE_MODE) window.localStorage.setItem(`${LOCAL_DRAFT_PREFIX}${type}`, JSON.stringify(record));</w:t>
      </w:r>
    </w:p>
    <w:p>
      <w:r>
        <w:t xml:space="preserve">      else await putRecord(DRAFT_STORE, record);</w:t>
      </w:r>
    </w:p>
    <w:p>
      <w:r>
        <w:t xml:space="preserve">    } catch (error) { console.warn("Draft save failed", error); }</w:t>
      </w:r>
    </w:p>
    <w:p>
      <w:r>
        <w:t xml:space="preserve">  }</w:t>
      </w:r>
    </w:p>
    <w:p>
      <w:r>
        <w:t xml:space="preserve">  async function loadDraft(type) {</w:t>
      </w:r>
    </w:p>
    <w:p>
      <w:r>
        <w:t xml:space="preserve">    try {</w:t>
      </w:r>
    </w:p>
    <w:p>
      <w:r>
        <w:t xml:space="preserve">      if (FILE_OFFLINE_MODE) return JSON.parse(window.localStorage.getItem(`${LOCAL_DRAFT_PREFIX}${type}`) || "null");</w:t>
      </w:r>
    </w:p>
    <w:p>
      <w:r>
        <w:t xml:space="preserve">      return await getRecord(DRAFT_STORE, type);</w:t>
      </w:r>
    </w:p>
    <w:p>
      <w:r>
        <w:t xml:space="preserve">    } catch { return null; }</w:t>
      </w:r>
    </w:p>
    <w:p>
      <w:r>
        <w:t xml:space="preserve">  }</w:t>
      </w:r>
    </w:p>
    <w:p>
      <w:r>
        <w:t xml:space="preserve">  async function deleteDraft(type) {</w:t>
      </w:r>
    </w:p>
    <w:p>
      <w:r>
        <w:t xml:space="preserve">    try {</w:t>
      </w:r>
    </w:p>
    <w:p>
      <w:r>
        <w:t xml:space="preserve">      if (FILE_OFFLINE_MODE) window.localStorage.removeItem(`${LOCAL_DRAFT_PREFIX}${type}`);</w:t>
      </w:r>
    </w:p>
    <w:p>
      <w:r>
        <w:t xml:space="preserve">      else await deleteRecord(DRAFT_STORE, type);</w:t>
      </w:r>
    </w:p>
    <w:p>
      <w:r>
        <w:t xml:space="preserve">    } catch {}</w:t>
      </w:r>
    </w:p>
    <w:p>
      <w:r>
        <w:t xml:space="preserve">  }</w:t>
      </w:r>
    </w:p>
    <w:p/>
    <w:p>
      <w:r>
        <w:t xml:space="preserve">  function stableStringify(value) {</w:t>
      </w:r>
    </w:p>
    <w:p>
      <w:r>
        <w:t xml:space="preserve">    if (value === null || typeof value !== "object") return JSON.stringify(value);</w:t>
      </w:r>
    </w:p>
    <w:p>
      <w:r>
        <w:t xml:space="preserve">    if (Array.isArray(value)) return `[${value.map((item) =&gt; stableStringify(item)).join(",")}]`;</w:t>
      </w:r>
    </w:p>
    <w:p>
      <w:r>
        <w:t xml:space="preserve">    return `{${Object.keys(value).sort().filter((key) =&gt; value[key] !== undefined).map((key) =&gt; `${JSON.stringify(key)}:${stableStringify(value[key])}`).join(",")}}`;</w:t>
      </w:r>
    </w:p>
    <w:p>
      <w:r>
        <w:t xml:space="preserve">  }</w:t>
      </w:r>
    </w:p>
    <w:p/>
    <w:p>
      <w:r>
        <w:t xml:space="preserve">  function fallbackDigest(text) {</w:t>
      </w:r>
    </w:p>
    <w:p>
      <w:r>
        <w:t xml:space="preserve">    let h1 = 0x811c9dc5;</w:t>
      </w:r>
    </w:p>
    <w:p>
      <w:r>
        <w:t xml:space="preserve">    let h2 = 0x9e3779b9;</w:t>
      </w:r>
    </w:p>
    <w:p>
      <w:r>
        <w:t xml:space="preserve">    for (let index = 0; index &lt; text.length; index += 1) {</w:t>
      </w:r>
    </w:p>
    <w:p>
      <w:r>
        <w:t xml:space="preserve">      const code = text.charCodeAt(index);</w:t>
      </w:r>
    </w:p>
    <w:p>
      <w:r>
        <w:t xml:space="preserve">      h1 ^= code; h1 = Math.imul(h1, 0x01000193);</w:t>
      </w:r>
    </w:p>
    <w:p>
      <w:r>
        <w:t xml:space="preserve">      h2 ^= code + index; h2 = Math.imul(h2, 0x85ebca6b);</w:t>
      </w:r>
    </w:p>
    <w:p>
      <w:r>
        <w:t xml:space="preserve">    }</w:t>
      </w:r>
    </w:p>
    <w:p>
      <w:r>
        <w:t xml:space="preserve">    const hex = (value) =&gt; (value &gt;&gt;&gt; 0).toString(16).padStart(8, "0");</w:t>
      </w:r>
    </w:p>
    <w:p>
      <w:r>
        <w:t xml:space="preserve">    return `${hex(h1)}${hex(h2)}`;</w:t>
      </w:r>
    </w:p>
    <w:p>
      <w:r>
        <w:t xml:space="preserve">  }</w:t>
      </w:r>
    </w:p>
    <w:p/>
    <w:p>
      <w:r>
        <w:t xml:space="preserve">  async function computeDigest(text, preferred = "SHA-256") {</w:t>
      </w:r>
    </w:p>
    <w:p>
      <w:r>
        <w:t xml:space="preserve">    if (preferred === "SHA-256" &amp;&amp; window.crypto?.subtle &amp;&amp; window.TextEncoder) {</w:t>
      </w:r>
    </w:p>
    <w:p>
      <w:r>
        <w:t xml:space="preserve">      const buffer = await window.crypto.subtle.digest("SHA-256", new TextEncoder().encode(text));</w:t>
      </w:r>
    </w:p>
    <w:p>
      <w:r>
        <w:t xml:space="preserve">      return { algorithm: "SHA-256", digest: [...new Uint8Array(buffer)].map((byte) =&gt; byte.toString(16).padStart(2, "0")).join("") };</w:t>
      </w:r>
    </w:p>
    <w:p>
      <w:r>
        <w:t xml:space="preserve">    }</w:t>
      </w:r>
    </w:p>
    <w:p>
      <w:r>
        <w:t xml:space="preserve">    return { algorithm: "FNV1A-64", digest: fallbackDigest(text) };</w:t>
      </w:r>
    </w:p>
    <w:p>
      <w:r>
        <w:t xml:space="preserve">  }</w:t>
      </w:r>
    </w:p>
    <w:p/>
    <w:p>
      <w:r>
        <w:t xml:space="preserve">  async function signPayload(payload) {</w:t>
      </w:r>
    </w:p>
    <w:p>
      <w:r>
        <w:t xml:space="preserve">    const unsigned = clone(payload);</w:t>
      </w:r>
    </w:p>
    <w:p>
      <w:r>
        <w:t xml:space="preserve">    delete unsigned.integrity;</w:t>
      </w:r>
    </w:p>
    <w:p>
      <w:r>
        <w:t xml:space="preserve">    const result = await computeDigest(stableStringify(unsigned));</w:t>
      </w:r>
    </w:p>
    <w:p>
      <w:r>
        <w:t xml:space="preserve">    return { ...payload, integrity: { ...result, scope: "stable-json-without-integrity", createdAt: new Date().toISOString() } };</w:t>
      </w:r>
    </w:p>
    <w:p>
      <w:r>
        <w:t xml:space="preserve">  }</w:t>
      </w:r>
    </w:p>
    <w:p/>
    <w:p>
      <w:r>
        <w:t xml:space="preserve">  async function verifyPayload(payload) {</w:t>
      </w:r>
    </w:p>
    <w:p>
      <w:r>
        <w:t xml:space="preserve">    if (!payload.integrity?.digest) return { verified: false, legacy: true, message: "הגיבוי נוצר בגרסה קודמת ואינו כולל חתימת תקינות" };</w:t>
      </w:r>
    </w:p>
    <w:p>
      <w:r>
        <w:t xml:space="preserve">    const unsigned = clone(payload);</w:t>
      </w:r>
    </w:p>
    <w:p>
      <w:r>
        <w:t xml:space="preserve">    const expected = String(unsigned.integrity.digest);</w:t>
      </w:r>
    </w:p>
    <w:p>
      <w:r>
        <w:t xml:space="preserve">    const algorithm = unsigned.integrity.algorithm || "SHA-256";</w:t>
      </w:r>
    </w:p>
    <w:p>
      <w:r>
        <w:t xml:space="preserve">    delete unsigned.integrity;</w:t>
      </w:r>
    </w:p>
    <w:p>
      <w:r>
        <w:t xml:space="preserve">    const actual = await computeDigest(stableStringify(unsigned), algorithm);</w:t>
      </w:r>
    </w:p>
    <w:p>
      <w:r>
        <w:t xml:space="preserve">    return { verified: actual.digest === expected, legacy: false, expected, actual: actual.digest, algorithm };</w:t>
      </w:r>
    </w:p>
    <w:p>
      <w:r>
        <w:t xml:space="preserve">  }</w:t>
      </w:r>
    </w:p>
    <w:p/>
    <w:p>
      <w:r>
        <w:t xml:space="preserve">  contentBackupPayload = function enhancedContentBackupPayload() {</w:t>
      </w:r>
    </w:p>
    <w:p>
      <w:r>
        <w:t xml:space="preserve">    return {</w:t>
      </w:r>
    </w:p>
    <w:p>
      <w:r>
        <w:t xml:space="preserve">      format: CONTENT_BACKUP_FORMAT,</w:t>
      </w:r>
    </w:p>
    <w:p>
      <w:r>
        <w:t xml:space="preserve">      version: 9,</w:t>
      </w:r>
    </w:p>
    <w:p>
      <w:r>
        <w:t xml:space="preserve">      schemaVersion: SCHEMA_VERSION,</w:t>
      </w:r>
    </w:p>
    <w:p>
      <w:r>
        <w:t xml:space="preserve">      appVersion: APP_VERSION,</w:t>
      </w:r>
    </w:p>
    <w:p>
      <w:r>
        <w:t xml:space="preserve">      exportedAt: new Date().toISOString(),</w:t>
      </w:r>
    </w:p>
    <w:p>
      <w:r>
        <w:t xml:space="preserve">      catalogSummary: { domains: data.length, terms: allTerms().length, revision: Number(meta.dataRevision || 0) },</w:t>
      </w:r>
    </w:p>
    <w:p>
      <w:r>
        <w:t xml:space="preserve">      data: clone(data),</w:t>
      </w:r>
    </w:p>
    <w:p>
      <w:r>
        <w:t xml:space="preserve">      meta: { dataRevision: meta.dataRevision, lastContentChangeAt: meta.lastContentChangeAt, schemaVersion: SCHEMA_VERSION },</w:t>
      </w:r>
    </w:p>
    <w:p>
      <w:r>
        <w:t xml:space="preserve">    };</w:t>
      </w:r>
    </w:p>
    <w:p>
      <w:r>
        <w:t xml:space="preserve">  };</w:t>
      </w:r>
    </w:p>
    <w:p/>
    <w:p>
      <w:r>
        <w:t xml:space="preserve">  fullBackupPayload = function enhancedFullBackupPayload() {</w:t>
      </w:r>
    </w:p>
    <w:p>
      <w:r>
        <w:t xml:space="preserve">    return { ...contentBackupPayload(), format: FULL_BACKUP_FORMAT, prefs: clone(prefs), settings: settingsForBackup() };</w:t>
      </w:r>
    </w:p>
    <w:p>
      <w:r>
        <w:t xml:space="preserve">  };</w:t>
      </w:r>
    </w:p>
    <w:p/>
    <w:p>
      <w:r>
        <w:t xml:space="preserve">  exportContentJson = async function enhancedExportContentJson() {</w:t>
      </w:r>
    </w:p>
    <w:p>
      <w:r>
        <w:t xml:space="preserve">    try {</w:t>
      </w:r>
    </w:p>
    <w:p>
      <w:r>
        <w:t xml:space="preserve">      const payload = await signPayload(contentBackupPayload());</w:t>
      </w:r>
    </w:p>
    <w:p>
      <w:r>
        <w:t xml:space="preserve">      downloadFile(`mechlex-content-backup-${localTimestamp()}.json`, JSON.stringify(payload, null, 2), "application/json;charset=utf-8");</w:t>
      </w:r>
    </w:p>
    <w:p>
      <w:r>
        <w:t xml:space="preserve">      saveAll("בקשת הורדת גיבוי התוכן נשלחה לדפדפן", { contentBackupCompleted: true });</w:t>
      </w:r>
    </w:p>
    <w:p>
      <w:r>
        <w:t xml:space="preserve">      updateBackupStatus();</w:t>
      </w:r>
    </w:p>
    <w:p>
      <w:r>
        <w:t xml:space="preserve">      toast("הורדת גיבוי התוכן הופעלה. יש לוודא שהקובץ הופיע בתיקיית ההורדות.", "success");</w:t>
      </w:r>
    </w:p>
    <w:p>
      <w:r>
        <w:t xml:space="preserve">    } catch (error) { toast(`יצירת הגיבוי נכשלה: ${error.message}`, "error"); }</w:t>
      </w:r>
    </w:p>
    <w:p>
      <w:r>
        <w:t xml:space="preserve">  };</w:t>
      </w:r>
    </w:p>
    <w:p/>
    <w:p>
      <w:r>
        <w:t xml:space="preserve">  exportFullJson = async function enhancedExportFullJson() {</w:t>
      </w:r>
    </w:p>
    <w:p>
      <w:r>
        <w:t xml:space="preserve">    try {</w:t>
      </w:r>
    </w:p>
    <w:p>
      <w:r>
        <w:t xml:space="preserve">      const payload = await signPayload(fullBackupPayload());</w:t>
      </w:r>
    </w:p>
    <w:p>
      <w:r>
        <w:t xml:space="preserve">      downloadFile(`mechlex-full-admin-backup-${localTimestamp()}.json`, JSON.stringify(payload, null, 2), "application/json;charset=utf-8");</w:t>
      </w:r>
    </w:p>
    <w:p>
      <w:r>
        <w:t xml:space="preserve">      saveAll("בקשת הורדת הגיבוי המלא נשלחה לדפדפן", { fullBackupCompleted: true });</w:t>
      </w:r>
    </w:p>
    <w:p>
      <w:r>
        <w:t xml:space="preserve">      updateBackupStatus();</w:t>
      </w:r>
    </w:p>
    <w:p>
      <w:r>
        <w:t xml:space="preserve">      toast("הורדת הגיבוי המלא הופעלה. יש לוודא שהקובץ הופיע בתיקיית ההורדות.", "success");</w:t>
      </w:r>
    </w:p>
    <w:p>
      <w:r>
        <w:t xml:space="preserve">    } catch (error) { toast(`יצירת הגיבוי נכשלה: ${error.message}`, "error"); }</w:t>
      </w:r>
    </w:p>
    <w:p>
      <w:r>
        <w:t xml:space="preserve">  };</w:t>
      </w:r>
    </w:p>
    <w:p/>
    <w:p>
      <w:r>
        <w:t xml:space="preserve">  importJsonFile = async function enhancedImportJsonFile(file) {</w:t>
      </w:r>
    </w:p>
    <w:p>
      <w:r>
        <w:t xml:space="preserve">    try {</w:t>
      </w:r>
    </w:p>
    <w:p>
      <w:r>
        <w:t xml:space="preserve">      if (file.size &gt; 250 * 1024 * 1024) throw new Error("קובץ הגיבוי גדול מ-250MB");</w:t>
      </w:r>
    </w:p>
    <w:p>
      <w:r>
        <w:t xml:space="preserve">      const payload = JSON.parse(await file.text());</w:t>
      </w:r>
    </w:p>
    <w:p>
      <w:r>
        <w:t xml:space="preserve">      if (!payload || !Array.isArray(payload.data)) throw new Error("קובץ הגיבוי אינו מכיל מערך תחומים תקין");</w:t>
      </w:r>
    </w:p>
    <w:p>
      <w:r>
        <w:t xml:space="preserve">      const verification = await verifyPayload(payload);</w:t>
      </w:r>
    </w:p>
    <w:p>
      <w:r>
        <w:t xml:space="preserve">      if (!verification.legacy &amp;&amp; !verification.verified) throw new Error("חתימת התקינות של הגיבוי אינה תואמת. הקובץ נפגם או שונה לאחר הייצוא");</w:t>
      </w:r>
    </w:p>
    <w:p>
      <w:r>
        <w:t xml:space="preserve">      const isFullBackup = payload.format === FULL_BACKUP_FORMAT || Boolean(payload.prefs || payload.settings);</w:t>
      </w:r>
    </w:p>
    <w:p>
      <w:r>
        <w:t xml:space="preserve">      let importedData = normalizeData(payload.data);</w:t>
      </w:r>
    </w:p>
    <w:p>
      <w:r>
        <w:t xml:space="preserve">      if (!importedData.length) throw new Error("קובץ הגיבוי ריק");</w:t>
      </w:r>
    </w:p>
    <w:p>
      <w:r>
        <w:t xml:space="preserve">      let repairSummary = null;</w:t>
      </w:r>
    </w:p>
    <w:p>
      <w:r>
        <w:t xml:space="preserve">      if (typeof ML.repairCatalogData === "function") {</w:t>
      </w:r>
    </w:p>
    <w:p>
      <w:r>
        <w:t xml:space="preserve">        const repaired = ML.repairCatalogData(importedData);</w:t>
      </w:r>
    </w:p>
    <w:p>
      <w:r>
        <w:t xml:space="preserve">        importedData = repaired.data;</w:t>
      </w:r>
    </w:p>
    <w:p>
      <w:r>
        <w:t xml:space="preserve">        repairSummary = repaired.summary;</w:t>
      </w:r>
    </w:p>
    <w:p>
      <w:r>
        <w:t xml:space="preserve">      }</w:t>
      </w:r>
    </w:p>
    <w:p>
      <w:r>
        <w:t xml:space="preserve">      const legacyNote = verification.legacy ? "\nהקובץ אינו כולל checksum משום שנוצר בגרסה קודמת." : "\nחתימת התקינות אומתה בהצלחה.";</w:t>
      </w:r>
    </w:p>
    <w:p>
      <w:r>
        <w:t xml:space="preserve">      const repairNote = repairSummary?.total ? `\nבמהלך הייבוא יתוקנו ${repairSummary.total} כשלים בטוחים.` : "";</w:t>
      </w:r>
    </w:p>
    <w:p>
      <w:r>
        <w:t xml:space="preserve">      if (!confirm(`לשחזר ${isFullBackup ? "גיבוי מערכת מלא" : "גיבוי תוכן"} הכולל ${importedData.reduce((sum, domain) =&gt; sum + domain.items.length, 0)} מושגים?\nהקטלוג הנוכחי יישמר קודם כנקודת שחזור.${legacyNote}${repairNote}`)) return;</w:t>
      </w:r>
    </w:p>
    <w:p>
      <w:r>
        <w:t xml:space="preserve">      await createRestorePoint(`לפני ייבוא הקובץ ${file.name}`);</w:t>
      </w:r>
    </w:p>
    <w:p>
      <w:r>
        <w:t xml:space="preserve">      const localContentPin = settings.contentPin;</w:t>
      </w:r>
    </w:p>
    <w:p>
      <w:r>
        <w:t xml:space="preserve">      const localSuperPin = settings.superPin;</w:t>
      </w:r>
    </w:p>
    <w:p>
      <w:r>
        <w:t xml:space="preserve">      data = importedData;</w:t>
      </w:r>
    </w:p>
    <w:p>
      <w:r>
        <w:t xml:space="preserve">      if (payload.prefs) prefs = { ...clone(DEFAULT_PREFS), ...payload.prefs, progress: payload.prefs.progress || {} };</w:t>
      </w:r>
    </w:p>
    <w:p>
      <w:r>
        <w:t xml:space="preserve">      if (payload.settings) {</w:t>
      </w:r>
    </w:p>
    <w:p>
      <w:r>
        <w:t xml:space="preserve">        settings = { ...settings, appearance: { ...clone(DEFAULT_SETTINGS.appearance), ...(payload.settings.appearance || payload.settings.design || {}) }, fields: { ...clone(DEFAULT_SETTINGS.fields), ...(payload.settings.fields || {}) } };</w:t>
      </w:r>
    </w:p>
    <w:p>
      <w:r>
        <w:t xml:space="preserve">      }</w:t>
      </w:r>
    </w:p>
    <w:p>
      <w:r>
        <w:t xml:space="preserve">      settings.contentPin = localContentPin;</w:t>
      </w:r>
    </w:p>
    <w:p>
      <w:r>
        <w:t xml:space="preserve">      settings.pin = localContentPin;</w:t>
      </w:r>
    </w:p>
    <w:p>
      <w:r>
        <w:t xml:space="preserve">      settings.superPin = localSuperPin;</w:t>
      </w:r>
    </w:p>
    <w:p>
      <w:r>
        <w:t xml:space="preserve">      meta.dataRevision = Math.max(Number(meta.dataRevision || 0), Number(payload.meta?.dataRevision || 0)) + 1;</w:t>
      </w:r>
    </w:p>
    <w:p>
      <w:r>
        <w:t xml:space="preserve">      meta.lastContentChangeAt = new Date().toISOString();</w:t>
      </w:r>
    </w:p>
    <w:p>
      <w:r>
        <w:t xml:space="preserve">      meta.lastImportedAt = new Date().toISOString();</w:t>
      </w:r>
    </w:p>
    <w:p>
      <w:r>
        <w:t xml:space="preserve">      meta.lastImportedFilename = file.name;</w:t>
      </w:r>
    </w:p>
    <w:p>
      <w:r>
        <w:t xml:space="preserve">      meta.contentBackupNeeded = true;</w:t>
      </w:r>
    </w:p>
    <w:p>
      <w:r>
        <w:t xml:space="preserve">      meta.systemBackupNeeded = true;</w:t>
      </w:r>
    </w:p>
    <w:p>
      <w:r>
        <w:t xml:space="preserve">      meta.backupNeeded = true;</w:t>
      </w:r>
    </w:p>
    <w:p>
      <w:r>
        <w:t xml:space="preserve">      saveAll(`${isFullBackup ? "גיבוי המערכת" : "גיבוי התוכן"} שוחזר ונשמר במחשב זה`, { backupRelevant: true });</w:t>
      </w:r>
    </w:p>
    <w:p>
      <w:r>
        <w:t xml:space="preserve">      if (typeof ML.markAllFormsClean === "function") ML.markAllFormsClean();</w:t>
      </w:r>
    </w:p>
    <w:p>
      <w:r>
        <w:t xml:space="preserve">      clearTermForm();</w:t>
      </w:r>
    </w:p>
    <w:p>
      <w:r>
        <w:t xml:space="preserve">      clearDomainForm();</w:t>
      </w:r>
    </w:p>
    <w:p>
      <w:r>
        <w:t xml:space="preserve">      renderAdmin();</w:t>
      </w:r>
    </w:p>
    <w:p>
      <w:r>
        <w:t xml:space="preserve">      renderAll();</w:t>
      </w:r>
    </w:p>
    <w:p>
      <w:r>
        <w:t xml:space="preserve">      toast(`${isFullBackup ? "גיבוי מערכת מלא" : "גיבוי תוכן"} שוחזר בהצלחה`, "success");</w:t>
      </w:r>
    </w:p>
    <w:p>
      <w:r>
        <w:t xml:space="preserve">    } catch (error) {</w:t>
      </w:r>
    </w:p>
    <w:p>
      <w:r>
        <w:t xml:space="preserve">      console.warn("MechLex backup import rejected", error.message);</w:t>
      </w:r>
    </w:p>
    <w:p>
      <w:r>
        <w:t xml:space="preserve">      toast(`ייבוא נכשל: ${error.message}`, "error");</w:t>
      </w:r>
    </w:p>
    <w:p>
      <w:r>
        <w:t xml:space="preserve">    } finally {</w:t>
      </w:r>
    </w:p>
    <w:p>
      <w:r>
        <w:t xml:space="preserve">      if ($("importJsonFile")) $("importJsonFile").value = "";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baseRenderAdmin = renderAdmin;</w:t>
      </w:r>
    </w:p>
    <w:p>
      <w:r>
        <w:t xml:space="preserve">  renderAdmin = function enhancedRenderAdmin() {</w:t>
      </w:r>
    </w:p>
    <w:p>
      <w:r>
        <w:t xml:space="preserve">    baseRenderAdmin();</w:t>
      </w:r>
    </w:p>
    <w:p>
      <w:r>
        <w:t xml:space="preserve">    updateStorageStatus();</w:t>
      </w:r>
    </w:p>
    <w:p>
      <w:r>
        <w:t xml:space="preserve">    updateRestorePointStatus();</w:t>
      </w:r>
    </w:p>
    <w:p>
      <w:r>
        <w:t xml:space="preserve">  };</w:t>
      </w:r>
    </w:p>
    <w:p/>
    <w:p>
      <w:r>
        <w:t xml:space="preserve">  const baseBindEvents = bindEvents;</w:t>
      </w:r>
    </w:p>
    <w:p>
      <w:r>
        <w:t xml:space="preserve">  bindEvents = function enhancedPersistenceEvents() {</w:t>
      </w:r>
    </w:p>
    <w:p>
      <w:r>
        <w:t xml:space="preserve">    baseBindEvents();</w:t>
      </w:r>
    </w:p>
    <w:p>
      <w:r>
        <w:t xml:space="preserve">    $("refreshStorageStatusBtn")?.addEventListener("click", () =&gt; updateStorageStatus());</w:t>
      </w:r>
    </w:p>
    <w:p>
      <w:r>
        <w:t xml:space="preserve">    $("requestPersistentStorageBtn")?.addEventListener("click", requestPersistentStorage);</w:t>
      </w:r>
    </w:p>
    <w:p>
      <w:r>
        <w:t xml:space="preserve">    $("restoreLatestSnapshotBtn")?.addEventListener("click", restoreLatestSnapshot);</w:t>
      </w:r>
    </w:p>
    <w:p>
      <w:r>
        <w:t xml:space="preserve">  };</w:t>
      </w:r>
    </w:p>
    <w:p/>
    <w:p>
      <w:r>
        <w:t xml:space="preserve">  const baseInit = init;</w:t>
      </w:r>
    </w:p>
    <w:p>
      <w:r>
        <w:t xml:space="preserve">  init = function enhancedPersistenceInit() {</w:t>
      </w:r>
    </w:p>
    <w:p>
      <w:r>
        <w:t xml:space="preserve">    baseInit();</w:t>
      </w:r>
    </w:p>
    <w:p>
      <w:r>
        <w:t xml:space="preserve">    ML.persistenceInitPromise = initializePersistence();</w:t>
      </w:r>
    </w:p>
    <w:p>
      <w:r>
        <w:t xml:space="preserve">    return ML.persistenceInitPromise;</w:t>
      </w:r>
    </w:p>
    <w:p>
      <w:r>
        <w:t xml:space="preserve">  };</w:t>
      </w:r>
    </w:p>
    <w:p/>
    <w:p>
      <w:r>
        <w:t xml:space="preserve">  ML.openDatabase = openDatabase;</w:t>
      </w:r>
    </w:p>
    <w:p>
      <w:r>
        <w:t xml:space="preserve">  ML.getRecord = getRecord;</w:t>
      </w:r>
    </w:p>
    <w:p>
      <w:r>
        <w:t xml:space="preserve">  ML.getAllRecords = getAllRecords;</w:t>
      </w:r>
    </w:p>
    <w:p>
      <w:r>
        <w:t xml:space="preserve">  ML.putRecord = putRecord;</w:t>
      </w:r>
    </w:p>
    <w:p>
      <w:r>
        <w:t xml:space="preserve">  ML.deleteRecord = deleteRecord;</w:t>
      </w:r>
    </w:p>
    <w:p>
      <w:r>
        <w:t xml:space="preserve">  ML.persistFullState = persistFullState;</w:t>
      </w:r>
    </w:p>
    <w:p>
      <w:r>
        <w:t xml:space="preserve">  ML.createRestorePoint = createRestorePoint;</w:t>
      </w:r>
    </w:p>
    <w:p>
      <w:r>
        <w:t xml:space="preserve">  ML.updateRestorePointStatus = updateRestorePointStatus;</w:t>
      </w:r>
    </w:p>
    <w:p>
      <w:r>
        <w:t xml:space="preserve">  ML.saveDraft = saveDraft;</w:t>
      </w:r>
    </w:p>
    <w:p>
      <w:r>
        <w:t xml:space="preserve">  ML.loadDraft = loadDraft;</w:t>
      </w:r>
    </w:p>
    <w:p>
      <w:r>
        <w:t xml:space="preserve">  ML.deleteDraft = deleteDraft;</w:t>
      </w:r>
    </w:p>
    <w:p>
      <w:r>
        <w:t xml:space="preserve">  ML.updateStorageStatus = updateStorageStatus;</w:t>
      </w:r>
    </w:p>
    <w:p>
      <w:r>
        <w:t xml:space="preserve">  ML.signPayload = signPayload;</w:t>
      </w:r>
    </w:p>
    <w:p>
      <w:r>
        <w:t xml:space="preserve">  ML.verifyPayload = verifyPayload;</w:t>
      </w:r>
    </w:p>
    <w:p>
      <w:r>
        <w:t xml:space="preserve">  ML.persistenceReady = () =&gt; persistenceReady;</w:t>
      </w:r>
    </w:p>
    <w:p>
      <w:r>
        <w:t xml:space="preserve">  ML.persistenceMode = () =&gt; persistenceMode;</w:t>
      </w:r>
    </w:p>
    <w:p>
      <w:r>
        <w:t xml:space="preserve">  ML.initializePersistence = initializePersistence;</w:t>
      </w:r>
    </w:p>
    <w:p>
      <w:r>
        <w:t>})();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