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"use strict";</w:t>
      </w:r>
    </w:p>
    <w:p/>
    <w:p>
      <w:r>
        <w:t>const crypto = require("node:crypto");</w:t>
      </w:r>
    </w:p>
    <w:p>
      <w:r>
        <w:t>const fs = require("node:fs");</w:t>
      </w:r>
    </w:p>
    <w:p>
      <w:r>
        <w:t>const path = require("node:path");</w:t>
      </w:r>
    </w:p>
    <w:p/>
    <w:p>
      <w:r>
        <w:t>const root = path.resolve(__dirname, "..");</w:t>
      </w:r>
    </w:p>
    <w:p>
      <w:r>
        <w:t>const output = path.join(root, "MANIFEST_SHA256.txt");</w:t>
      </w:r>
    </w:p>
    <w:p>
      <w:r>
        <w:t>const excludedDirectories = new Set([".git", "node_modules", "artifacts", "גיבוי וורד", "__pycache__"]);</w:t>
      </w:r>
    </w:p>
    <w:p/>
    <w:p>
      <w:r>
        <w:t>function walk(directory) {</w:t>
      </w:r>
    </w:p>
    <w:p>
      <w:r>
        <w:t xml:space="preserve">  return fs.readdirSync(directory, { withFileTypes: true }).flatMap((entry) =&gt; {</w:t>
      </w:r>
    </w:p>
    <w:p>
      <w:r>
        <w:t xml:space="preserve">    const absolute = path.join(directory, entry.name);</w:t>
      </w:r>
    </w:p>
    <w:p>
      <w:r>
        <w:t xml:space="preserve">    const relativeParts = path.relative(root, absolute).split(path.sep);</w:t>
      </w:r>
    </w:p>
    <w:p>
      <w:r>
        <w:t xml:space="preserve">    if (relativeParts.some((part) =&gt; excludedDirectories.has(part))) return [];</w:t>
      </w:r>
    </w:p>
    <w:p>
      <w:r>
        <w:t xml:space="preserve">    if (entry.isDirectory()) return walk(absolute);</w:t>
      </w:r>
    </w:p>
    <w:p>
      <w:r>
        <w:t xml:space="preserve">    if (!entry.isFile() || absolute === output) return [];</w:t>
      </w:r>
    </w:p>
    <w:p>
      <w:r>
        <w:t xml:space="preserve">    return [absolute];</w:t>
      </w:r>
    </w:p>
    <w:p>
      <w:r>
        <w:t xml:space="preserve">  });</w:t>
      </w:r>
    </w:p>
    <w:p>
      <w:r>
        <w:t>}</w:t>
      </w:r>
    </w:p>
    <w:p/>
    <w:p>
      <w:r>
        <w:t>const lines = walk(root)</w:t>
      </w:r>
    </w:p>
    <w:p>
      <w:r>
        <w:t xml:space="preserve">  .sort((a, b) =&gt; a.localeCompare(b, "en", { sensitivity: "base" }))</w:t>
      </w:r>
    </w:p>
    <w:p>
      <w:r>
        <w:t xml:space="preserve">  .map((absolute) =&gt; {</w:t>
      </w:r>
    </w:p>
    <w:p>
      <w:r>
        <w:t xml:space="preserve">    const hash = crypto.createHash("sha256").update(fs.readFileSync(absolute)).digest("hex");</w:t>
      </w:r>
    </w:p>
    <w:p>
      <w:r>
        <w:t xml:space="preserve">    const relative = path.relative(root, absolute).split(path.sep).join("/");</w:t>
      </w:r>
    </w:p>
    <w:p>
      <w:r>
        <w:t xml:space="preserve">    return `${hash}  ./${relative}`;</w:t>
      </w:r>
    </w:p>
    <w:p>
      <w:r>
        <w:t xml:space="preserve">  });</w:t>
      </w:r>
    </w:p>
    <w:p/>
    <w:p>
      <w:r>
        <w:t>fs.writeFileSync(output, `${lines.join("\n")}\n`, "utf8");</w:t>
      </w:r>
    </w:p>
    <w:p>
      <w:r>
        <w:t>console.log(`SHA-256 manifest written: ${lines.length} files`);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