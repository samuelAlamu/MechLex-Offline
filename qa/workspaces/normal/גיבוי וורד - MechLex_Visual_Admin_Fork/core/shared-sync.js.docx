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/* Offline shared-folder synchronization.</w:t>
      </w:r>
    </w:p>
    <w:p>
      <w:r>
        <w:t xml:space="preserve">   The browser talks only to its own loopback server. The server owns all</w:t>
      </w:r>
    </w:p>
    <w:p>
      <w:r>
        <w:t xml:space="preserve">   reads/writes to the configured shared folder and enforces revisions. */</w:t>
      </w:r>
    </w:p>
    <w:p>
      <w:r>
        <w:t>(function installMechLexSharedSync() {</w:t>
      </w:r>
    </w:p>
    <w:p>
      <w:r>
        <w:t xml:space="preserve">  const ML = window.MechLexCore = window.MechLexCore || {};</w:t>
      </w:r>
    </w:p>
    <w:p>
      <w:r>
        <w:t xml:space="preserve">  const API_STATE = "/api/shared-state";</w:t>
      </w:r>
    </w:p>
    <w:p>
      <w:r>
        <w:t xml:space="preserve">  const API_HEALTH = "/api/shared-health";</w:t>
      </w:r>
    </w:p>
    <w:p>
      <w:r>
        <w:t xml:space="preserve">  const POLL_INTERVAL_MS = 1500;</w:t>
      </w:r>
    </w:p>
    <w:p>
      <w:r>
        <w:t xml:space="preserve">  const CLIENT_ID_KEY = "mechlex_shared_client_id";</w:t>
      </w:r>
    </w:p>
    <w:p>
      <w:r>
        <w:t xml:space="preserve">  let sharedRevision = 0;</w:t>
      </w:r>
    </w:p>
    <w:p>
      <w:r>
        <w:t xml:space="preserve">  let syncReady = false;</w:t>
      </w:r>
    </w:p>
    <w:p>
      <w:r>
        <w:t xml:space="preserve">  let applyingRemote = false;</w:t>
      </w:r>
    </w:p>
    <w:p>
      <w:r>
        <w:t xml:space="preserve">  let publishQueue = Promise.resolve();</w:t>
      </w:r>
    </w:p>
    <w:p>
      <w:r>
        <w:t xml:space="preserve">  let conflictActive = false;</w:t>
      </w:r>
    </w:p>
    <w:p>
      <w:r>
        <w:t xml:space="preserve">  let lastSharedSerialized = "";</w:t>
      </w:r>
    </w:p>
    <w:p>
      <w:r>
        <w:t xml:space="preserve">  let lastCommittedSnapshot = null;</w:t>
      </w:r>
    </w:p>
    <w:p>
      <w:r>
        <w:t xml:space="preserve">  let suppressNextSuccessToast = false;</w:t>
      </w:r>
    </w:p>
    <w:p/>
    <w:p>
      <w:r>
        <w:t xml:space="preserve">  function clientId() {</w:t>
      </w:r>
    </w:p>
    <w:p>
      <w:r>
        <w:t xml:space="preserve">    let value = window.localStorage.getItem(CLIENT_ID_KEY);</w:t>
      </w:r>
    </w:p>
    <w:p>
      <w:r>
        <w:t xml:space="preserve">    if (!value) {</w:t>
      </w:r>
    </w:p>
    <w:p>
      <w:r>
        <w:t xml:space="preserve">      value = `pc-${Date.now().toString(36)}-${Math.random().toString(36).slice(2, 10)}`;</w:t>
      </w:r>
    </w:p>
    <w:p>
      <w:r>
        <w:t xml:space="preserve">      window.localStorage.setItem(CLIENT_ID_KEY, value);</w:t>
      </w:r>
    </w:p>
    <w:p>
      <w:r>
        <w:t xml:space="preserve">    }</w:t>
      </w:r>
    </w:p>
    <w:p>
      <w:r>
        <w:t xml:space="preserve">    return value;</w:t>
      </w:r>
    </w:p>
    <w:p>
      <w:r>
        <w:t xml:space="preserve">  }</w:t>
      </w:r>
    </w:p>
    <w:p/>
    <w:p>
      <w:r>
        <w:t xml:space="preserve">  function sharedSnapshot() {</w:t>
      </w:r>
    </w:p>
    <w:p>
      <w:r>
        <w:t xml:space="preserve">    return {</w:t>
      </w:r>
    </w:p>
    <w:p>
      <w:r>
        <w:t xml:space="preserve">      data: clone(data),</w:t>
      </w:r>
    </w:p>
    <w:p>
      <w:r>
        <w:t xml:space="preserve">      settings: clone(settings),</w:t>
      </w:r>
    </w:p>
    <w:p>
      <w:r>
        <w:t xml:space="preserve">      uiText: clone(settings.uiText || {}),</w:t>
      </w:r>
    </w:p>
    <w:p>
      <w:r>
        <w:t xml:space="preserve">    };</w:t>
      </w:r>
    </w:p>
    <w:p>
      <w:r>
        <w:t xml:space="preserve">  }</w:t>
      </w:r>
    </w:p>
    <w:p/>
    <w:p>
      <w:r>
        <w:t xml:space="preserve">  function setSyncStatus(kind, text) {</w:t>
      </w:r>
    </w:p>
    <w:p>
      <w:r>
        <w:t xml:space="preserve">    let badge = document.getElementById("sharedSyncStatus");</w:t>
      </w:r>
    </w:p>
    <w:p>
      <w:r>
        <w:t xml:space="preserve">    if (!badge) {</w:t>
      </w:r>
    </w:p>
    <w:p>
      <w:r>
        <w:t xml:space="preserve">      badge = document.createElement("span");</w:t>
      </w:r>
    </w:p>
    <w:p>
      <w:r>
        <w:t xml:space="preserve">      badge.id = "sharedSyncStatus";</w:t>
      </w:r>
    </w:p>
    <w:p>
      <w:r>
        <w:t xml:space="preserve">      badge.className = "shared-sync-status";</w:t>
      </w:r>
    </w:p>
    <w:p>
      <w:r>
        <w:t xml:space="preserve">      badge.setAttribute("role", "status");</w:t>
      </w:r>
    </w:p>
    <w:p>
      <w:r>
        <w:t xml:space="preserve">      badge.setAttribute("aria-live", "polite");</w:t>
      </w:r>
    </w:p>
    <w:p>
      <w:r>
        <w:t xml:space="preserve">      document.getElementById("saveState")?.insertAdjacentElement("afterend", badge);</w:t>
      </w:r>
    </w:p>
    <w:p>
      <w:r>
        <w:t xml:space="preserve">    }</w:t>
      </w:r>
    </w:p>
    <w:p>
      <w:r>
        <w:t xml:space="preserve">    badge.className = `shared-sync-status ${kind}`;</w:t>
      </w:r>
    </w:p>
    <w:p>
      <w:r>
        <w:t xml:space="preserve">    badge.textContent = text;</w:t>
      </w:r>
    </w:p>
    <w:p>
      <w:r>
        <w:t xml:space="preserve">    document.documentElement.dataset.sharedSync = kind;</w:t>
      </w:r>
    </w:p>
    <w:p>
      <w:r>
        <w:t xml:space="preserve">  }</w:t>
      </w:r>
    </w:p>
    <w:p/>
    <w:p>
      <w:r>
        <w:t xml:space="preserve">  async function request(url, options = {}) {</w:t>
      </w:r>
    </w:p>
    <w:p>
      <w:r>
        <w:t xml:space="preserve">    const controller = new AbortController();</w:t>
      </w:r>
    </w:p>
    <w:p>
      <w:r>
        <w:t xml:space="preserve">    const timeout = window.setTimeout(() =&gt; controller.abort(), 5000);</w:t>
      </w:r>
    </w:p>
    <w:p>
      <w:r>
        <w:t xml:space="preserve">    try {</w:t>
      </w:r>
    </w:p>
    <w:p>
      <w:r>
        <w:t xml:space="preserve">      return await fetch(url, {</w:t>
      </w:r>
    </w:p>
    <w:p>
      <w:r>
        <w:t xml:space="preserve">        cache: "no-store",</w:t>
      </w:r>
    </w:p>
    <w:p>
      <w:r>
        <w:t xml:space="preserve">        credentials: "same-origin",</w:t>
      </w:r>
    </w:p>
    <w:p>
      <w:r>
        <w:t xml:space="preserve">        ...options,</w:t>
      </w:r>
    </w:p>
    <w:p>
      <w:r>
        <w:t xml:space="preserve">        headers: {</w:t>
      </w:r>
    </w:p>
    <w:p>
      <w:r>
        <w:t xml:space="preserve">          "Accept": "application/json",</w:t>
      </w:r>
    </w:p>
    <w:p>
      <w:r>
        <w:t xml:space="preserve">          "X-MechLex-Client": "1",</w:t>
      </w:r>
    </w:p>
    <w:p>
      <w:r>
        <w:t xml:space="preserve">          ...(options.headers || {}),</w:t>
      </w:r>
    </w:p>
    <w:p>
      <w:r>
        <w:t xml:space="preserve">        },</w:t>
      </w:r>
    </w:p>
    <w:p>
      <w:r>
        <w:t xml:space="preserve">        signal: controller.signal,</w:t>
      </w:r>
    </w:p>
    <w:p>
      <w:r>
        <w:t xml:space="preserve">      });</w:t>
      </w:r>
    </w:p>
    <w:p>
      <w:r>
        <w:t xml:space="preserve">    } finally {</w:t>
      </w:r>
    </w:p>
    <w:p>
      <w:r>
        <w:t xml:space="preserve">      window.clearTimeout(timeout);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applyRemoteRecord(record, reason = "remote-update") {</w:t>
      </w:r>
    </w:p>
    <w:p>
      <w:r>
        <w:t xml:space="preserve">    if (!record?.shared || !Array.isArray(record.shared.data)) return false;</w:t>
      </w:r>
    </w:p>
    <w:p>
      <w:r>
        <w:t xml:space="preserve">    applyingRemote = true;</w:t>
      </w:r>
    </w:p>
    <w:p>
      <w:r>
        <w:t xml:space="preserve">    try {</w:t>
      </w:r>
    </w:p>
    <w:p>
      <w:r>
        <w:t xml:space="preserve">      data = normalizeData(record.shared.data);</w:t>
      </w:r>
    </w:p>
    <w:p>
      <w:r>
        <w:t xml:space="preserve">      settings = {</w:t>
      </w:r>
    </w:p>
    <w:p>
      <w:r>
        <w:t xml:space="preserve">        ...clone(DEFAULT_SETTINGS),</w:t>
      </w:r>
    </w:p>
    <w:p>
      <w:r>
        <w:t xml:space="preserve">        ...(record.shared.settings || {}),</w:t>
      </w:r>
    </w:p>
    <w:p>
      <w:r>
        <w:t xml:space="preserve">        appearance: {</w:t>
      </w:r>
    </w:p>
    <w:p>
      <w:r>
        <w:t xml:space="preserve">          ...clone(DEFAULT_SETTINGS.appearance),</w:t>
      </w:r>
    </w:p>
    <w:p>
      <w:r>
        <w:t xml:space="preserve">          ...(record.shared.settings?.appearance || {}),</w:t>
      </w:r>
    </w:p>
    <w:p>
      <w:r>
        <w:t xml:space="preserve">        },</w:t>
      </w:r>
    </w:p>
    <w:p>
      <w:r>
        <w:t xml:space="preserve">        fields: {</w:t>
      </w:r>
    </w:p>
    <w:p>
      <w:r>
        <w:t xml:space="preserve">          ...clone(DEFAULT_SETTINGS.fields),</w:t>
      </w:r>
    </w:p>
    <w:p>
      <w:r>
        <w:t xml:space="preserve">          ...(record.shared.settings?.fields || {}),</w:t>
      </w:r>
    </w:p>
    <w:p>
      <w:r>
        <w:t xml:space="preserve">        },</w:t>
      </w:r>
    </w:p>
    <w:p>
      <w:r>
        <w:t xml:space="preserve">        uiText: { ...(record.shared.uiText || record.shared.settings?.uiText || {}) },</w:t>
      </w:r>
    </w:p>
    <w:p>
      <w:r>
        <w:t xml:space="preserve">      };</w:t>
      </w:r>
    </w:p>
    <w:p>
      <w:r>
        <w:t xml:space="preserve">      settings.contentPin = String(settings.contentPin || settings.pin || "1234");</w:t>
      </w:r>
    </w:p>
    <w:p>
      <w:r>
        <w:t xml:space="preserve">      settings.superPin = String(settings.superPin || "9999");</w:t>
      </w:r>
    </w:p>
    <w:p>
      <w:r>
        <w:t xml:space="preserve">      sharedRevision = Number(record.revision || 0);</w:t>
      </w:r>
    </w:p>
    <w:p>
      <w:r>
        <w:t xml:space="preserve">      meta.sharedRevision = sharedRevision;</w:t>
      </w:r>
    </w:p>
    <w:p>
      <w:r>
        <w:t xml:space="preserve">      meta.sharedUpdatedAt = record.updatedAt || "";</w:t>
      </w:r>
    </w:p>
    <w:p>
      <w:r>
        <w:t xml:space="preserve">      meta.sharedChecksum = record.checksum || "";</w:t>
      </w:r>
    </w:p>
    <w:p>
      <w:r>
        <w:t xml:space="preserve">      meta.dataSource = "shared-folder";</w:t>
      </w:r>
    </w:p>
    <w:p>
      <w:r>
        <w:t xml:space="preserve">      repairCatalogIntegrity(data);</w:t>
      </w:r>
    </w:p>
    <w:p>
      <w:r>
        <w:t xml:space="preserve">      lastCommittedSnapshot = sharedSnapshot();</w:t>
      </w:r>
    </w:p>
    <w:p>
      <w:r>
        <w:t xml:space="preserve">      lastSharedSerialized = JSON.stringify(lastCommittedSnapshot);</w:t>
      </w:r>
    </w:p>
    <w:p>
      <w:r>
        <w:t xml:space="preserve">      renderAll();</w:t>
      </w:r>
    </w:p>
    <w:p>
      <w:r>
        <w:t xml:space="preserve">      if (!document.getElementById("adminOverlay")?.classList.contains("hidden")) renderAdmin();</w:t>
      </w:r>
    </w:p>
    <w:p>
      <w:r>
        <w:t xml:space="preserve">      ML.persistFullState?.(reason).catch((error) =&gt; console.warn("Local mirror update failed", error));</w:t>
      </w:r>
    </w:p>
    <w:p>
      <w:r>
        <w:t xml:space="preserve">      setSyncStatus("synced", `משותף · גרסה ${sharedRevision}`);</w:t>
      </w:r>
    </w:p>
    <w:p>
      <w:r>
        <w:t xml:space="preserve">      conflictActive = false;</w:t>
      </w:r>
    </w:p>
    <w:p>
      <w:r>
        <w:t xml:space="preserve">      return true;</w:t>
      </w:r>
    </w:p>
    <w:p>
      <w:r>
        <w:t xml:space="preserve">    } finally {</w:t>
      </w:r>
    </w:p>
    <w:p>
      <w:r>
        <w:t xml:space="preserve">      applyingRemote = false;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restoreCommittedSnapshot(reason) {</w:t>
      </w:r>
    </w:p>
    <w:p>
      <w:r>
        <w:t xml:space="preserve">    if (!lastCommittedSnapshot) return;</w:t>
      </w:r>
    </w:p>
    <w:p>
      <w:r>
        <w:t xml:space="preserve">    applyingRemote = true;</w:t>
      </w:r>
    </w:p>
    <w:p>
      <w:r>
        <w:t xml:space="preserve">    try {</w:t>
      </w:r>
    </w:p>
    <w:p>
      <w:r>
        <w:t xml:space="preserve">      data = normalizeData(lastCommittedSnapshot.data);</w:t>
      </w:r>
    </w:p>
    <w:p>
      <w:r>
        <w:t xml:space="preserve">      settings = {</w:t>
      </w:r>
    </w:p>
    <w:p>
      <w:r>
        <w:t xml:space="preserve">        ...clone(DEFAULT_SETTINGS),</w:t>
      </w:r>
    </w:p>
    <w:p>
      <w:r>
        <w:t xml:space="preserve">        ...clone(lastCommittedSnapshot.settings || {}),</w:t>
      </w:r>
    </w:p>
    <w:p>
      <w:r>
        <w:t xml:space="preserve">        appearance: {</w:t>
      </w:r>
    </w:p>
    <w:p>
      <w:r>
        <w:t xml:space="preserve">          ...clone(DEFAULT_SETTINGS.appearance),</w:t>
      </w:r>
    </w:p>
    <w:p>
      <w:r>
        <w:t xml:space="preserve">          ...clone(lastCommittedSnapshot.settings?.appearance || {}),</w:t>
      </w:r>
    </w:p>
    <w:p>
      <w:r>
        <w:t xml:space="preserve">        },</w:t>
      </w:r>
    </w:p>
    <w:p>
      <w:r>
        <w:t xml:space="preserve">        fields: {</w:t>
      </w:r>
    </w:p>
    <w:p>
      <w:r>
        <w:t xml:space="preserve">          ...clone(DEFAULT_SETTINGS.fields),</w:t>
      </w:r>
    </w:p>
    <w:p>
      <w:r>
        <w:t xml:space="preserve">          ...clone(lastCommittedSnapshot.settings?.fields || {}),</w:t>
      </w:r>
    </w:p>
    <w:p>
      <w:r>
        <w:t xml:space="preserve">        },</w:t>
      </w:r>
    </w:p>
    <w:p>
      <w:r>
        <w:t xml:space="preserve">        uiText: { ...(lastCommittedSnapshot.uiText || {}) },</w:t>
      </w:r>
    </w:p>
    <w:p>
      <w:r>
        <w:t xml:space="preserve">      };</w:t>
      </w:r>
    </w:p>
    <w:p>
      <w:r>
        <w:t xml:space="preserve">      repairCatalogIntegrity(data);</w:t>
      </w:r>
    </w:p>
    <w:p>
      <w:r>
        <w:t xml:space="preserve">      renderAll();</w:t>
      </w:r>
    </w:p>
    <w:p>
      <w:r>
        <w:t xml:space="preserve">      if (!document.getElementById("adminOverlay")?.classList.contains("hidden")) renderAdmin();</w:t>
      </w:r>
    </w:p>
    <w:p>
      <w:r>
        <w:t xml:space="preserve">      ML.persistFullState?.(reason).catch((error) =&gt; console.warn("Rollback mirror update failed", error));</w:t>
      </w:r>
    </w:p>
    <w:p>
      <w:r>
        <w:t xml:space="preserve">    } finally {</w:t>
      </w:r>
    </w:p>
    <w:p>
      <w:r>
        <w:t xml:space="preserve">      applyingRemote = false;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function loadLatest({ initializeIfMissing = false } = {}) {</w:t>
      </w:r>
    </w:p>
    <w:p>
      <w:r>
        <w:t xml:space="preserve">    const response = await request(API_STATE);</w:t>
      </w:r>
    </w:p>
    <w:p>
      <w:r>
        <w:t xml:space="preserve">    if (response.status === 404 &amp;&amp; initializeIfMissing) {</w:t>
      </w:r>
    </w:p>
    <w:p>
      <w:r>
        <w:t xml:space="preserve">      return publishSharedChange("initial-catalog", 0);</w:t>
      </w:r>
    </w:p>
    <w:p>
      <w:r>
        <w:t xml:space="preserve">    }</w:t>
      </w:r>
    </w:p>
    <w:p>
      <w:r>
        <w:t xml:space="preserve">    if (!response.ok) throw new Error(`Shared state read failed (${response.status})`);</w:t>
      </w:r>
    </w:p>
    <w:p>
      <w:r>
        <w:t xml:space="preserve">    const record = await response.json();</w:t>
      </w:r>
    </w:p>
    <w:p>
      <w:r>
        <w:t xml:space="preserve">    if (Number(record.revision || 0) &gt; sharedRevision || !syncReady) applyRemoteRecord(record, "shared-startup");</w:t>
      </w:r>
    </w:p>
    <w:p>
      <w:r>
        <w:t xml:space="preserve">    syncReady = true;</w:t>
      </w:r>
    </w:p>
    <w:p>
      <w:r>
        <w:t xml:space="preserve">    return record;</w:t>
      </w:r>
    </w:p>
    <w:p>
      <w:r>
        <w:t xml:space="preserve">  }</w:t>
      </w:r>
    </w:p>
    <w:p/>
    <w:p>
      <w:r>
        <w:t xml:space="preserve">  async function publishSharedChange(reason = "content-change", expectedRevision = sharedRevision, snapshot = sharedSnapshot()) {</w:t>
      </w:r>
    </w:p>
    <w:p>
      <w:r>
        <w:t xml:space="preserve">    setSyncStatus("syncing", "מסנכרן לתיקייה המשותפת…");</w:t>
      </w:r>
    </w:p>
    <w:p>
      <w:r>
        <w:t xml:space="preserve">    const response = await request(API_STATE, {</w:t>
      </w:r>
    </w:p>
    <w:p>
      <w:r>
        <w:t xml:space="preserve">      method: "PUT",</w:t>
      </w:r>
    </w:p>
    <w:p>
      <w:r>
        <w:t xml:space="preserve">      headers: { "Content-Type": "application/json; charset=utf-8" },</w:t>
      </w:r>
    </w:p>
    <w:p>
      <w:r>
        <w:t xml:space="preserve">      body: JSON.stringify({</w:t>
      </w:r>
    </w:p>
    <w:p>
      <w:r>
        <w:t xml:space="preserve">        expectedRevision,</w:t>
      </w:r>
    </w:p>
    <w:p>
      <w:r>
        <w:t xml:space="preserve">        clientId: clientId(),</w:t>
      </w:r>
    </w:p>
    <w:p>
      <w:r>
        <w:t xml:space="preserve">        reason,</w:t>
      </w:r>
    </w:p>
    <w:p>
      <w:r>
        <w:t xml:space="preserve">        appVersion: APP_VERSION,</w:t>
      </w:r>
    </w:p>
    <w:p>
      <w:r>
        <w:t xml:space="preserve">        schemaVersion: SCHEMA_VERSION,</w:t>
      </w:r>
    </w:p>
    <w:p>
      <w:r>
        <w:t xml:space="preserve">        shared: snapshot,</w:t>
      </w:r>
    </w:p>
    <w:p>
      <w:r>
        <w:t xml:space="preserve">      }),</w:t>
      </w:r>
    </w:p>
    <w:p>
      <w:r>
        <w:t xml:space="preserve">    });</w:t>
      </w:r>
    </w:p>
    <w:p>
      <w:r>
        <w:t xml:space="preserve">    const result = await response.json().catch(() =&gt; ({}));</w:t>
      </w:r>
    </w:p>
    <w:p>
      <w:r>
        <w:t xml:space="preserve">    if (response.status === 409) {</w:t>
      </w:r>
    </w:p>
    <w:p>
      <w:r>
        <w:t xml:space="preserve">      conflictActive = true;</w:t>
      </w:r>
    </w:p>
    <w:p>
      <w:r>
        <w:t xml:space="preserve">      setSyncStatus("conflict", `התנגשות · קיימת גרסה ${result.currentRevision ?? "חדשה"}`);</w:t>
      </w:r>
    </w:p>
    <w:p>
      <w:r>
        <w:t xml:space="preserve">      toast("השינוי לא פורסם: מחשב אחר שמר קודם. רענן את הדף, בדוק את השינוי ונסה שוב.", "error");</w:t>
      </w:r>
    </w:p>
    <w:p>
      <w:r>
        <w:t xml:space="preserve">      throw new Error("Shared revision conflict");</w:t>
      </w:r>
    </w:p>
    <w:p>
      <w:r>
        <w:t xml:space="preserve">    }</w:t>
      </w:r>
    </w:p>
    <w:p>
      <w:r>
        <w:t xml:space="preserve">    if (!response.ok) throw new Error(result.message || `Shared state write failed (${response.status})`);</w:t>
      </w:r>
    </w:p>
    <w:p>
      <w:r>
        <w:t xml:space="preserve">    sharedRevision = Number(result.revision || expectedRevision + 1);</w:t>
      </w:r>
    </w:p>
    <w:p>
      <w:r>
        <w:t xml:space="preserve">    meta.sharedRevision = sharedRevision;</w:t>
      </w:r>
    </w:p>
    <w:p>
      <w:r>
        <w:t xml:space="preserve">    meta.sharedUpdatedAt = result.updatedAt || new Date().toISOString();</w:t>
      </w:r>
    </w:p>
    <w:p>
      <w:r>
        <w:t xml:space="preserve">    meta.sharedChecksum = result.checksum || "";</w:t>
      </w:r>
    </w:p>
    <w:p>
      <w:r>
        <w:t xml:space="preserve">    syncReady = true;</w:t>
      </w:r>
    </w:p>
    <w:p>
      <w:r>
        <w:t xml:space="preserve">    conflictActive = false;</w:t>
      </w:r>
    </w:p>
    <w:p>
      <w:r>
        <w:t xml:space="preserve">    lastCommittedSnapshot = clone(snapshot);</w:t>
      </w:r>
    </w:p>
    <w:p>
      <w:r>
        <w:t xml:space="preserve">    lastSharedSerialized = JSON.stringify(lastCommittedSnapshot);</w:t>
      </w:r>
    </w:p>
    <w:p>
      <w:r>
        <w:t xml:space="preserve">    setSyncStatus("synced", `משותף · גרסה ${sharedRevision}`);</w:t>
      </w:r>
    </w:p>
    <w:p>
      <w:r>
        <w:t xml:space="preserve">    return result;</w:t>
      </w:r>
    </w:p>
    <w:p>
      <w:r>
        <w:t xml:space="preserve">  }</w:t>
      </w:r>
    </w:p>
    <w:p/>
    <w:p>
      <w:r>
        <w:t xml:space="preserve">  function queuePublish(reason, snapshot) {</w:t>
      </w:r>
    </w:p>
    <w:p>
      <w:r>
        <w:t xml:space="preserve">    publishQueue = publishQueue</w:t>
      </w:r>
    </w:p>
    <w:p>
      <w:r>
        <w:t xml:space="preserve">      .catch(() =&gt; undefined)</w:t>
      </w:r>
    </w:p>
    <w:p>
      <w:r>
        <w:t xml:space="preserve">      .then(() =&gt; publishSharedChange(reason, sharedRevision, snapshot))</w:t>
      </w:r>
    </w:p>
    <w:p>
      <w:r>
        <w:t xml:space="preserve">      .catch((error) =&gt; {</w:t>
      </w:r>
    </w:p>
    <w:p>
      <w:r>
        <w:t xml:space="preserve">        if (JSON.stringify(sharedSnapshot()) === JSON.stringify(snapshot)) {</w:t>
      </w:r>
    </w:p>
    <w:p>
      <w:r>
        <w:t xml:space="preserve">          restoreCommittedSnapshot(error.message === "Shared revision conflict" ? "shared-conflict-rollback" : "shared-failure-rollback");</w:t>
      </w:r>
    </w:p>
    <w:p>
      <w:r>
        <w:t xml:space="preserve">        }</w:t>
      </w:r>
    </w:p>
    <w:p>
      <w:r>
        <w:t xml:space="preserve">        if (error.message !== "Shared revision conflict") {</w:t>
      </w:r>
    </w:p>
    <w:p>
      <w:r>
        <w:t xml:space="preserve">          syncReady = false;</w:t>
      </w:r>
    </w:p>
    <w:p>
      <w:r>
        <w:t xml:space="preserve">          setSyncStatus("offline", "התיקייה המשותפת אינה זמינה · קריאה בלבד");</w:t>
      </w:r>
    </w:p>
    <w:p>
      <w:r>
        <w:t xml:space="preserve">          toast("השמירה המשותפת נכשלה ולכן שינוי התוכן בוטל. המערכת עברה למצב קריאה בלבד.", "error");</w:t>
      </w:r>
    </w:p>
    <w:p>
      <w:r>
        <w:t xml:space="preserve">        }</w:t>
      </w:r>
    </w:p>
    <w:p>
      <w:r>
        <w:t xml:space="preserve">        return null;</w:t>
      </w:r>
    </w:p>
    <w:p>
      <w:r>
        <w:t xml:space="preserve">      });</w:t>
      </w:r>
    </w:p>
    <w:p>
      <w:r>
        <w:t xml:space="preserve">    return publishQueue;</w:t>
      </w:r>
    </w:p>
    <w:p>
      <w:r>
        <w:t xml:space="preserve">  }</w:t>
      </w:r>
    </w:p>
    <w:p/>
    <w:p>
      <w:r>
        <w:t xml:space="preserve">  async function pollSharedState() {</w:t>
      </w:r>
    </w:p>
    <w:p>
      <w:r>
        <w:t xml:space="preserve">    if (conflictActive || applyingRemote) return;</w:t>
      </w:r>
    </w:p>
    <w:p>
      <w:r>
        <w:t xml:space="preserve">    try {</w:t>
      </w:r>
    </w:p>
    <w:p>
      <w:r>
        <w:t xml:space="preserve">      const response = await request(`${API_STATE}?knownRevision=${sharedRevision}`);</w:t>
      </w:r>
    </w:p>
    <w:p>
      <w:r>
        <w:t xml:space="preserve">      if (response.status === 304) {</w:t>
      </w:r>
    </w:p>
    <w:p>
      <w:r>
        <w:t xml:space="preserve">        syncReady = true;</w:t>
      </w:r>
    </w:p>
    <w:p>
      <w:r>
        <w:t xml:space="preserve">        setSyncStatus("synced", `משותף · גרסה ${sharedRevision}`);</w:t>
      </w:r>
    </w:p>
    <w:p>
      <w:r>
        <w:t xml:space="preserve">        return;</w:t>
      </w:r>
    </w:p>
    <w:p>
      <w:r>
        <w:t xml:space="preserve">      }</w:t>
      </w:r>
    </w:p>
    <w:p>
      <w:r>
        <w:t xml:space="preserve">      if (!response.ok) throw new Error(`Polling failed (${response.status})`);</w:t>
      </w:r>
    </w:p>
    <w:p>
      <w:r>
        <w:t xml:space="preserve">      const record = await response.json();</w:t>
      </w:r>
    </w:p>
    <w:p>
      <w:r>
        <w:t xml:space="preserve">      if (Number(record.revision || 0) &gt; sharedRevision) {</w:t>
      </w:r>
    </w:p>
    <w:p>
      <w:r>
        <w:t xml:space="preserve">        applyRemoteRecord(record, "shared-poll");</w:t>
      </w:r>
    </w:p>
    <w:p>
      <w:r>
        <w:t xml:space="preserve">        toast("שינויים ממחשב אחר נטענו", "success");</w:t>
      </w:r>
    </w:p>
    <w:p>
      <w:r>
        <w:t xml:space="preserve">      }</w:t>
      </w:r>
    </w:p>
    <w:p>
      <w:r>
        <w:t xml:space="preserve">    } catch {</w:t>
      </w:r>
    </w:p>
    <w:p>
      <w:r>
        <w:t xml:space="preserve">      syncReady = false;</w:t>
      </w:r>
    </w:p>
    <w:p>
      <w:r>
        <w:t xml:space="preserve">      setSyncStatus("offline", "התיקייה המשותפת אינה זמינה · קריאה בלבד");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function initializeSharedSync() {</w:t>
      </w:r>
    </w:p>
    <w:p>
      <w:r>
        <w:t xml:space="preserve">    if (window.location.protocol === "file:") {</w:t>
      </w:r>
    </w:p>
    <w:p>
      <w:r>
        <w:t xml:space="preserve">      setSyncStatus("offline", "סנכרון משותף דורש הפעלה דרך START_MECHLEX");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setSyncStatus("syncing", "מתחבר לתיקייה המשותפת…");</w:t>
      </w:r>
    </w:p>
    <w:p>
      <w:r>
        <w:t xml:space="preserve">    try {</w:t>
      </w:r>
    </w:p>
    <w:p>
      <w:r>
        <w:t xml:space="preserve">      await ML.persistenceInitPromise;</w:t>
      </w:r>
    </w:p>
    <w:p>
      <w:r>
        <w:t xml:space="preserve">      const health = await request(API_HEALTH);</w:t>
      </w:r>
    </w:p>
    <w:p>
      <w:r>
        <w:t xml:space="preserve">      if (!health.ok) throw new Error("Shared service is unavailable");</w:t>
      </w:r>
    </w:p>
    <w:p>
      <w:r>
        <w:t xml:space="preserve">      const healthInfo = await health.json();</w:t>
      </w:r>
    </w:p>
    <w:p>
      <w:r>
        <w:t xml:space="preserve">      if (healthInfo.stateExists) await loadLatest();</w:t>
      </w:r>
    </w:p>
    <w:p>
      <w:r>
        <w:t xml:space="preserve">      else await publishSharedChange("initial-catalog", 0);</w:t>
      </w:r>
    </w:p>
    <w:p>
      <w:r>
        <w:t xml:space="preserve">      lastSharedSerialized = JSON.stringify(sharedSnapshot());</w:t>
      </w:r>
    </w:p>
    <w:p>
      <w:r>
        <w:t xml:space="preserve">      window.setInterval(pollSharedState, POLL_INTERVAL_MS);</w:t>
      </w:r>
    </w:p>
    <w:p>
      <w:r>
        <w:t xml:space="preserve">    } catch (error) {</w:t>
      </w:r>
    </w:p>
    <w:p>
      <w:r>
        <w:t xml:space="preserve">      console.warn("MechLex shared sync initialization unavailable", error);</w:t>
      </w:r>
    </w:p>
    <w:p>
      <w:r>
        <w:t xml:space="preserve">      setSyncStatus("offline", "התיקייה המשותפת אינה זמינה · קריאה בלבד");</w:t>
      </w:r>
    </w:p>
    <w:p>
      <w:r>
        <w:t xml:space="preserve">      toast("לא ניתן להתחבר למקור המידע המשותף. לא ניתן לפרסם שינויי תוכן עד שהחיבור יחזור.", "error");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const baseSaveAll = saveAll;</w:t>
      </w:r>
    </w:p>
    <w:p>
      <w:r>
        <w:t xml:space="preserve">  saveAll = function sharedAwareSaveAll(message, options = {}) {</w:t>
      </w:r>
    </w:p>
    <w:p>
      <w:r>
        <w:t xml:space="preserve">    const snapshot = sharedSnapshot();</w:t>
      </w:r>
    </w:p>
    <w:p>
      <w:r>
        <w:t xml:space="preserve">    const serialized = JSON.stringify(snapshot);</w:t>
      </w:r>
    </w:p>
    <w:p>
      <w:r>
        <w:t xml:space="preserve">    const sharedChanged = serialized !== lastSharedSerialized;</w:t>
      </w:r>
    </w:p>
    <w:p>
      <w:r>
        <w:t xml:space="preserve">    if (!syncReady &amp;&amp; !lastCommittedSnapshot &amp;&amp; !applyingRemote) {</w:t>
      </w:r>
    </w:p>
    <w:p>
      <w:r>
        <w:t xml:space="preserve">      lastSharedSerialized = serialized;</w:t>
      </w:r>
    </w:p>
    <w:p>
      <w:r>
        <w:t xml:space="preserve">      return baseSaveAll(message, options);</w:t>
      </w:r>
    </w:p>
    <w:p>
      <w:r>
        <w:t xml:space="preserve">    }</w:t>
      </w:r>
    </w:p>
    <w:p>
      <w:r>
        <w:t xml:space="preserve">    if (sharedChanged &amp;&amp; (!syncReady || conflictActive) &amp;&amp; !applyingRemote) {</w:t>
      </w:r>
    </w:p>
    <w:p>
      <w:r>
        <w:t xml:space="preserve">      restoreCommittedSnapshot("shared-read-only-rollback");</w:t>
      </w:r>
    </w:p>
    <w:p>
      <w:r>
        <w:t xml:space="preserve">      suppressNextSuccessToast = true;</w:t>
      </w:r>
    </w:p>
    <w:p>
      <w:r>
        <w:t xml:space="preserve">      toast("מקור המידע המשותף אינו זמין כרגע ולכן שינוי התוכן בוטל.", "error");</w:t>
      </w:r>
    </w:p>
    <w:p>
      <w:r>
        <w:t xml:space="preserve">      return baseSaveAll("מצב קריאה בלבד · השינוי לא נשמר", options);</w:t>
      </w:r>
    </w:p>
    <w:p>
      <w:r>
        <w:t xml:space="preserve">    }</w:t>
      </w:r>
    </w:p>
    <w:p>
      <w:r>
        <w:t xml:space="preserve">    const result = baseSaveAll(message, options);</w:t>
      </w:r>
    </w:p>
    <w:p>
      <w:r>
        <w:t xml:space="preserve">    if (sharedChanged &amp;&amp; !applyingRemote) {</w:t>
      </w:r>
    </w:p>
    <w:p>
      <w:r>
        <w:t xml:space="preserve">      queuePublish(options.sharedReason || "admin-change", snapshot);</w:t>
      </w:r>
    </w:p>
    <w:p>
      <w:r>
        <w:t xml:space="preserve">    }</w:t>
      </w:r>
    </w:p>
    <w:p>
      <w:r>
        <w:t xml:space="preserve">    return result;</w:t>
      </w:r>
    </w:p>
    <w:p>
      <w:r>
        <w:t xml:space="preserve">  };</w:t>
      </w:r>
    </w:p>
    <w:p/>
    <w:p>
      <w:r>
        <w:t xml:space="preserve">  const baseToast = toast;</w:t>
      </w:r>
    </w:p>
    <w:p>
      <w:r>
        <w:t xml:space="preserve">  toast = function sharedAwareToast(message, type = "") {</w:t>
      </w:r>
    </w:p>
    <w:p>
      <w:r>
        <w:t xml:space="preserve">    if (suppressNextSuccessToast &amp;&amp; type === "success") {</w:t>
      </w:r>
    </w:p>
    <w:p>
      <w:r>
        <w:t xml:space="preserve">      suppressNextSuccessToast = false;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return baseToast(message, type);</w:t>
      </w:r>
    </w:p>
    <w:p>
      <w:r>
        <w:t xml:space="preserve">  };</w:t>
      </w:r>
    </w:p>
    <w:p/>
    <w:p>
      <w:r>
        <w:t xml:space="preserve">  const baseInit = init;</w:t>
      </w:r>
    </w:p>
    <w:p>
      <w:r>
        <w:t xml:space="preserve">  init = function sharedAwareInit() {</w:t>
      </w:r>
    </w:p>
    <w:p>
      <w:r>
        <w:t xml:space="preserve">    baseInit();</w:t>
      </w:r>
    </w:p>
    <w:p>
      <w:r>
        <w:t xml:space="preserve">    initializeSharedSync();</w:t>
      </w:r>
    </w:p>
    <w:p>
      <w:r>
        <w:t xml:space="preserve">  };</w:t>
      </w:r>
    </w:p>
    <w:p/>
    <w:p>
      <w:r>
        <w:t xml:space="preserve">  ML.sharedSync = {</w:t>
      </w:r>
    </w:p>
    <w:p>
      <w:r>
        <w:t xml:space="preserve">    loadLatest,</w:t>
      </w:r>
    </w:p>
    <w:p>
      <w:r>
        <w:t xml:space="preserve">    publishSharedChange,</w:t>
      </w:r>
    </w:p>
    <w:p>
      <w:r>
        <w:t xml:space="preserve">    pollSharedState,</w:t>
      </w:r>
    </w:p>
    <w:p>
      <w:r>
        <w:t xml:space="preserve">    revision: () =&gt; sharedRevision,</w:t>
      </w:r>
    </w:p>
    <w:p>
      <w:r>
        <w:t xml:space="preserve">    ready: () =&gt; syncReady,</w:t>
      </w:r>
    </w:p>
    <w:p>
      <w:r>
        <w:t xml:space="preserve">    conflict: () =&gt; conflictActive,</w:t>
      </w:r>
    </w:p>
    <w:p>
      <w:r>
        <w:t xml:space="preserve">  };</w:t>
      </w:r>
    </w:p>
    <w:p>
      <w:r>
        <w:t>}());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