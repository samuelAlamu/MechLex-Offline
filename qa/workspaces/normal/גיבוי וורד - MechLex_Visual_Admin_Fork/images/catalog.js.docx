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window.MECHLEX_IMAGE_CATALOG = [];</w:t>
      </w:r>
    </w:p>
    <w:p>
      <w:r>
        <w:t>window.MECHLEX_EMBEDDED_IMAGES = {};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