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296f306361233314d2df85710f6d494255f9da383b8db82e1b7fcb7bc4ed56a9  ./app.js</w:t>
      </w:r>
    </w:p>
    <w:p>
      <w:r>
        <w:t>545002c1c3225fe5eff3c6ca096c86f558cedf5ceee340e624ccba732fd3fa08  ./backups/content-backup-initial.json</w:t>
      </w:r>
    </w:p>
    <w:p>
      <w:r>
        <w:t>66d0705ec215b28dc4986a79d0b421ef6a5c48d083aed602fa7eeecd498dc322  ./backups/full-admin-backup-initial.json</w:t>
      </w:r>
    </w:p>
    <w:p>
      <w:r>
        <w:t>4af89ea17011abed23dba996eef36bb5f3b836d7572c941ffe10ba107c54eb8d  ./CHANGELOG_HE.txt</w:t>
      </w:r>
    </w:p>
    <w:p>
      <w:r>
        <w:t>f97a25bae6d7a9af7d1ed1515690ad563a74aba47adadc3fbb78b3f996018ce5  ./core/boot.js</w:t>
      </w:r>
    </w:p>
    <w:p>
      <w:r>
        <w:t>ffc6ae2c8e1de4de8919d894e1973d61af501c9d51a3a2a46b5d2f8669e87912  ./core/inline-editor.js</w:t>
      </w:r>
    </w:p>
    <w:p>
      <w:r>
        <w:t>1d99046dd4eb5e8822d0d1af9c5d4414f5c7ec6ec58050273ad16488b37d5a86  ./core/integrity.js</w:t>
      </w:r>
    </w:p>
    <w:p>
      <w:r>
        <w:t>a1da3674c588d15af846c5a32b84cd935421ee6719aee639095a481bf0a6e159  ./core/persistence.js</w:t>
      </w:r>
    </w:p>
    <w:p>
      <w:r>
        <w:t>66de6f067ce3903f515febeb24ae49cc2cc8de4c5d735ecc7a50625af96e62d4  ./core/shared-sync.js</w:t>
      </w:r>
    </w:p>
    <w:p>
      <w:r>
        <w:t>89a644635d3342a28717e839187446e5424abc2c69788f8bb91406f2c64201e4  ./core/start-local-server.ps1</w:t>
      </w:r>
    </w:p>
    <w:p>
      <w:r>
        <w:t>81c81477745d8d54b74a5d56f24b8037948b59bbdf50b92d7aa79f3caf44d9d6  ./data/mechlex-data.js</w:t>
      </w:r>
    </w:p>
    <w:p>
      <w:r>
        <w:t>011e1e60896d506ef33c1e80f88ef6be85f5fd7118bea43da872a3b617f294a8  ./images/catalog.js</w:t>
      </w:r>
    </w:p>
    <w:p>
      <w:r>
        <w:t>6dad7efebccceb58f809efbc16849d35d883f6aa0d1236c4b28dfdbad9952a33  ./images/mechlex-icon.svg</w:t>
      </w:r>
    </w:p>
    <w:p>
      <w:r>
        <w:t>4411aa3a3d84adf5716731480de88776576c8b1a63219e37c004cf4b56f5ffbf  ./images/README_IMAGES.txt</w:t>
      </w:r>
    </w:p>
    <w:p>
      <w:r>
        <w:t>5a39037907eeb86315c655f41fc35c16bb50f570535b9f70736c0d0454fa4d5c  ./index.html</w:t>
      </w:r>
    </w:p>
    <w:p>
      <w:r>
        <w:t>bfb195b720e43d043ffb664eb4ff126c178fa350b4026f47b11116386c65276a  ./package.json</w:t>
      </w:r>
    </w:p>
    <w:p>
      <w:r>
        <w:t>735a6818c9db3e5b1386b7539833fc8e411952cf894478ebb7f1e8ecdff94964  ./QUALITY_REPORT_HE.txt</w:t>
      </w:r>
    </w:p>
    <w:p>
      <w:r>
        <w:t>be937b680bc0cd8be0135be0b09fdfe006d0e28cfd1d9f1cea4f5952b057c7e9  ./README_HE.txt</w:t>
      </w:r>
    </w:p>
    <w:p>
      <w:r>
        <w:t>d16e3c40e94092f0937ae1ec662e0ca7fd4f396e15bda0a391d15849fa1d1b5b  ./SHARED_DATA_PATH.txt</w:t>
      </w:r>
    </w:p>
    <w:p>
      <w:r>
        <w:t>ce27cb22d8028f1bf195e93c787863c24dc691d221603cf9602d18d1f23001bd  ./START_MECHLEX.bat</w:t>
      </w:r>
    </w:p>
    <w:p>
      <w:r>
        <w:t>8f87c2986265122814046dcfb715d8b5de1fb1a5d5c94ecbae7175d0b530e8ad  ./style.css</w:t>
      </w:r>
    </w:p>
    <w:p>
      <w:r>
        <w:t>666301e826ec8778f605e76a4e9e470829a64e772bea8d9b5328b7abe77216e3  ./TEST_REPORT_HE.txt</w:t>
      </w:r>
    </w:p>
    <w:p>
      <w:r>
        <w:t>6f3d194637777fe24a5d417c92d4ef0ae1c96198025714fe8b811005cb996070  ./tests/browser-layout.cjs</w:t>
      </w:r>
    </w:p>
    <w:p>
      <w:r>
        <w:t>34fd4df9002add52479471fc418fcd91bf30edf5e1a235f80a11acdd87432188  ./tests/browser-smoke.cjs</w:t>
      </w:r>
    </w:p>
    <w:p>
      <w:r>
        <w:t>93465b21ea76ad3428147e42873900516c304191c9147d56130a42da59c97d81  ./tests/build-manifest.cjs</w:t>
      </w:r>
    </w:p>
    <w:p>
      <w:r>
        <w:t>ea17e3c865657a227c85ce41f0a556cb907203fc5159f8daad8614eceb39a231  ./tests/build-word-backup.py</w:t>
      </w:r>
    </w:p>
    <w:p>
      <w:r>
        <w:t>846d2db4e92a4258e283f2d60b24233154b7208fc285b557611630c3262e2f2d  ./tests/README_HE.txt</w:t>
      </w:r>
    </w:p>
    <w:p>
      <w:r>
        <w:t>92d56dd278cea67e8a30de201a465301f9c0aa807d03ff494ba1e15c3588aa48  ./tests/shared-sync.cjs</w:t>
      </w:r>
    </w:p>
    <w:p>
      <w:r>
        <w:t>2385790b78446d2fa7c183ea1c7221e6c1ee44ee2e8f67b02f509d8569a4cbaa  ./tests/validate-project.cjs</w:t>
      </w:r>
    </w:p>
    <w:p>
      <w:r>
        <w:t>3c30d65de401f6b310550da2ac8decbeaa873cb3ee00bc54ab81976dabab4841  ./VERSION.txt</w:t>
      </w:r>
    </w:p>
    <w:p>
      <w:r>
        <w:t>1d19e8dc5589d1b2fd875834249d19ca95615602fdbe0f71e2588ef0ffe71fe5  ./הוראות_התקנה.txt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