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"use strict";</w:t>
      </w:r>
    </w:p>
    <w:p/>
    <w:p>
      <w:r>
        <w:t>/* Super-admin visual editor. It edits the real dictionary view and reuses the</w:t>
      </w:r>
    </w:p>
    <w:p>
      <w:r>
        <w:t xml:space="preserve">   proven term/domain forms for structured content. */</w:t>
      </w:r>
    </w:p>
    <w:p>
      <w:r>
        <w:t>(function installVisualAdminEditor() {</w:t>
      </w:r>
    </w:p>
    <w:p>
      <w:r>
        <w:t xml:space="preserve">  const ML = window.MechLexCore = window.MechLexCore || {};</w:t>
      </w:r>
    </w:p>
    <w:p>
      <w:r>
        <w:t xml:space="preserve">  const textTargets = [</w:t>
      </w:r>
    </w:p>
    <w:p>
      <w:r>
        <w:t xml:space="preserve">    ["brandName", "#brandName"],</w:t>
      </w:r>
    </w:p>
    <w:p>
      <w:r>
        <w:t xml:space="preserve">    ["brandSubtitle", "#brandSubtitle"],</w:t>
      </w:r>
    </w:p>
    <w:p>
      <w:r>
        <w:t xml:space="preserve">    ["heroEyebrow", "#heroEyebrow"],</w:t>
      </w:r>
    </w:p>
    <w:p>
      <w:r>
        <w:t xml:space="preserve">    ["pageTitle", "#pageTitle"],</w:t>
      </w:r>
    </w:p>
    <w:p>
      <w:r>
        <w:t xml:space="preserve">    ["heroDescription", "#heroDescription"],</w:t>
      </w:r>
    </w:p>
    <w:p>
      <w:r>
        <w:t xml:space="preserve">    ["metricTermsLabel", "#metricTermsLabel"],</w:t>
      </w:r>
    </w:p>
    <w:p>
      <w:r>
        <w:t xml:space="preserve">    ["metricTermsNote", "#metricTermsNote"],</w:t>
      </w:r>
    </w:p>
    <w:p>
      <w:r>
        <w:t xml:space="preserve">    ["metricDomainsLabel", "#metricDomainsLabel"],</w:t>
      </w:r>
    </w:p>
    <w:p>
      <w:r>
        <w:t xml:space="preserve">    ["metricDomainsNote", "#metricDomainsNote"],</w:t>
      </w:r>
    </w:p>
    <w:p>
      <w:r>
        <w:t xml:space="preserve">    ["metricFavoritesLabel", "#metricFavoritesLabel"],</w:t>
      </w:r>
    </w:p>
    <w:p>
      <w:r>
        <w:t xml:space="preserve">    ["metricFavoritesNote", "#metricFavoritesNote"],</w:t>
      </w:r>
    </w:p>
    <w:p>
      <w:r>
        <w:t xml:space="preserve">    ["metricMasteredLabel", "#metricMasteredLabel"],</w:t>
      </w:r>
    </w:p>
    <w:p>
      <w:r>
        <w:t xml:space="preserve">    ["metricMasteredNote", "#metricMasteredNote"],</w:t>
      </w:r>
    </w:p>
    <w:p>
      <w:r>
        <w:t xml:space="preserve">    ["taxonomyTitle", "#taxonomyTitle"],</w:t>
      </w:r>
    </w:p>
    <w:p>
      <w:r>
        <w:t xml:space="preserve">    ["taxonomyPath", "#taxonomyPath"],</w:t>
      </w:r>
    </w:p>
    <w:p>
      <w:r>
        <w:t xml:space="preserve">    ["introTitle", "#introTitle"],</w:t>
      </w:r>
    </w:p>
    <w:p>
      <w:r>
        <w:t xml:space="preserve">    ["introDescription", "#introDescription"],</w:t>
      </w:r>
    </w:p>
    <w:p>
      <w:r>
        <w:t xml:space="preserve">  ];</w:t>
      </w:r>
    </w:p>
    <w:p>
      <w:r>
        <w:t xml:space="preserve">  let visualMode = false;</w:t>
      </w:r>
    </w:p>
    <w:p>
      <w:r>
        <w:t xml:space="preserve">  let toolbar = null;</w:t>
      </w:r>
    </w:p>
    <w:p/>
    <w:p>
      <w:r>
        <w:t xml:space="preserve">  function ensureUiText() {</w:t>
      </w:r>
    </w:p>
    <w:p>
      <w:r>
        <w:t xml:space="preserve">    settings.uiText = settings.uiText || {};</w:t>
      </w:r>
    </w:p>
    <w:p>
      <w:r>
        <w:t xml:space="preserve">    for (const [key, selector] of textTargets) {</w:t>
      </w:r>
    </w:p>
    <w:p>
      <w:r>
        <w:t xml:space="preserve">      const element = document.querySelector(selector);</w:t>
      </w:r>
    </w:p>
    <w:p>
      <w:r>
        <w:t xml:space="preserve">      if (element &amp;&amp; !settings.uiText[key]) settings.uiText[key] = element.textContent.trim();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applyUiText() {</w:t>
      </w:r>
    </w:p>
    <w:p>
      <w:r>
        <w:t xml:space="preserve">    ensureUiText();</w:t>
      </w:r>
    </w:p>
    <w:p>
      <w:r>
        <w:t xml:space="preserve">    for (const [key, selector] of textTargets) {</w:t>
      </w:r>
    </w:p>
    <w:p>
      <w:r>
        <w:t xml:space="preserve">      const element = document.querySelector(selector);</w:t>
      </w:r>
    </w:p>
    <w:p>
      <w:r>
        <w:t xml:space="preserve">      if (element &amp;&amp; settings.uiText[key] &amp;&amp; document.activeElement !== element) {</w:t>
      </w:r>
    </w:p>
    <w:p>
      <w:r>
        <w:t xml:space="preserve">        element.textContent = settings.uiText[key];</w:t>
      </w:r>
    </w:p>
    <w:p>
      <w:r>
        <w:t xml:space="preserve">      }</w:t>
      </w:r>
    </w:p>
    <w:p>
      <w:r>
        <w:t xml:space="preserve">    }</w:t>
      </w:r>
    </w:p>
    <w:p>
      <w:r>
        <w:t xml:space="preserve">    document.title = `${settings.uiText.pageTitle || "MechLex"} · MechLex Offline`;</w:t>
      </w:r>
    </w:p>
    <w:p>
      <w:r>
        <w:t xml:space="preserve">  }</w:t>
      </w:r>
    </w:p>
    <w:p/>
    <w:p>
      <w:r>
        <w:t xml:space="preserve">  function saveInlineText(element) {</w:t>
      </w:r>
    </w:p>
    <w:p>
      <w:r>
        <w:t xml:space="preserve">    const key = element.dataset.inlineKey;</w:t>
      </w:r>
    </w:p>
    <w:p>
      <w:r>
        <w:t xml:space="preserve">    const next = element.textContent.replace(/\s+/g, " ").trim();</w:t>
      </w:r>
    </w:p>
    <w:p>
      <w:r>
        <w:t xml:space="preserve">    if (!key || !next) {</w:t>
      </w:r>
    </w:p>
    <w:p>
      <w:r>
        <w:t xml:space="preserve">      applyUiText();</w:t>
      </w:r>
    </w:p>
    <w:p>
      <w:r>
        <w:t xml:space="preserve">      toast("הטקסט אינו יכול להיות ריק", "error");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if (settings.uiText[key] === next) return;</w:t>
      </w:r>
    </w:p>
    <w:p>
      <w:r>
        <w:t xml:space="preserve">    settings.uiText[key] = next;</w:t>
      </w:r>
    </w:p>
    <w:p>
      <w:r>
        <w:t xml:space="preserve">    saveAll(`הטקסט “${next.slice(0, 35)}” נשמר במקור המשותף`, { backupRelevant: "system", sharedReason: `inline-text:${key}` });</w:t>
      </w:r>
    </w:p>
    <w:p>
      <w:r>
        <w:t xml:space="preserve">    applyUiText();</w:t>
      </w:r>
    </w:p>
    <w:p>
      <w:r>
        <w:t xml:space="preserve">  }</w:t>
      </w:r>
    </w:p>
    <w:p/>
    <w:p>
      <w:r>
        <w:t xml:space="preserve">  function decorateTextTargets() {</w:t>
      </w:r>
    </w:p>
    <w:p>
      <w:r>
        <w:t xml:space="preserve">    for (const [key, selector] of textTargets) {</w:t>
      </w:r>
    </w:p>
    <w:p>
      <w:r>
        <w:t xml:space="preserve">      const element = document.querySelector(selector);</w:t>
      </w:r>
    </w:p>
    <w:p>
      <w:r>
        <w:t xml:space="preserve">      if (!element) continue;</w:t>
      </w:r>
    </w:p>
    <w:p>
      <w:r>
        <w:t xml:space="preserve">      element.dataset.inlineKey = key;</w:t>
      </w:r>
    </w:p>
    <w:p>
      <w:r>
        <w:t xml:space="preserve">      element.contentEditable = visualMode ? "true" : "false";</w:t>
      </w:r>
    </w:p>
    <w:p>
      <w:r>
        <w:t xml:space="preserve">      element.classList.toggle("visual-inline-target", visualMode);</w:t>
      </w:r>
    </w:p>
    <w:p>
      <w:r>
        <w:t xml:space="preserve">      element.setAttribute("spellcheck", "true");</w:t>
      </w:r>
    </w:p>
    <w:p>
      <w:r>
        <w:t xml:space="preserve">      if (!element.dataset.visualBound) {</w:t>
      </w:r>
    </w:p>
    <w:p>
      <w:r>
        <w:t xml:space="preserve">        element.dataset.visualBound = "true";</w:t>
      </w:r>
    </w:p>
    <w:p>
      <w:r>
        <w:t xml:space="preserve">        element.addEventListener("focus", () =&gt; { element.dataset.beforeEdit = element.textContent; });</w:t>
      </w:r>
    </w:p>
    <w:p>
      <w:r>
        <w:t xml:space="preserve">        element.addEventListener("blur", () =&gt; saveInlineText(element));</w:t>
      </w:r>
    </w:p>
    <w:p>
      <w:r>
        <w:t xml:space="preserve">        element.addEventListener("keydown", (event) =&gt; {</w:t>
      </w:r>
    </w:p>
    <w:p>
      <w:r>
        <w:t xml:space="preserve">          if (event.key === "Escape") {</w:t>
      </w:r>
    </w:p>
    <w:p>
      <w:r>
        <w:t xml:space="preserve">            element.textContent = element.dataset.beforeEdit || settings.uiText[key] || "";</w:t>
      </w:r>
    </w:p>
    <w:p>
      <w:r>
        <w:t xml:space="preserve">            element.blur();</w:t>
      </w:r>
    </w:p>
    <w:p>
      <w:r>
        <w:t xml:space="preserve">          }</w:t>
      </w:r>
    </w:p>
    <w:p>
      <w:r>
        <w:t xml:space="preserve">          if (event.key === "Enter" &amp;&amp; !event.shiftKey) {</w:t>
      </w:r>
    </w:p>
    <w:p>
      <w:r>
        <w:t xml:space="preserve">            event.preventDefault();</w:t>
      </w:r>
    </w:p>
    <w:p>
      <w:r>
        <w:t xml:space="preserve">            element.blur();</w:t>
      </w:r>
    </w:p>
    <w:p>
      <w:r>
        <w:t xml:space="preserve">          }</w:t>
      </w:r>
    </w:p>
    <w:p>
      <w:r>
        <w:t xml:space="preserve">        });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openStructuredEditor(kind, id = "") {</w:t>
      </w:r>
    </w:p>
    <w:p>
      <w:r>
        <w:t xml:space="preserve">    exitVisualMode({ keepAdminUnlocked: true });</w:t>
      </w:r>
    </w:p>
    <w:p>
      <w:r>
        <w:t xml:space="preserve">    openAdmin("super");</w:t>
      </w:r>
    </w:p>
    <w:p>
      <w:r>
        <w:t xml:space="preserve">    if (kind === "term") {</w:t>
      </w:r>
    </w:p>
    <w:p>
      <w:r>
        <w:t xml:space="preserve">      setAdminTab("terms");</w:t>
      </w:r>
    </w:p>
    <w:p>
      <w:r>
        <w:t xml:space="preserve">      if (id) editTerm(id);</w:t>
      </w:r>
    </w:p>
    <w:p>
      <w:r>
        <w:t xml:space="preserve">      else clearTermForm();</w:t>
      </w:r>
    </w:p>
    <w:p>
      <w:r>
        <w:t xml:space="preserve">    } else {</w:t>
      </w:r>
    </w:p>
    <w:p>
      <w:r>
        <w:t xml:space="preserve">      setAdminTab("domains");</w:t>
      </w:r>
    </w:p>
    <w:p>
      <w:r>
        <w:t xml:space="preserve">      if (id) editDomainRecord(id);</w:t>
      </w:r>
    </w:p>
    <w:p>
      <w:r>
        <w:t xml:space="preserve">      else clearDomainForm();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function decorateContentCards() {</w:t>
      </w:r>
    </w:p>
    <w:p>
      <w:r>
        <w:t xml:space="preserve">    document.querySelectorAll(".visual-card-edit").forEach((button) =&gt; button.remove());</w:t>
      </w:r>
    </w:p>
    <w:p>
      <w:r>
        <w:t xml:space="preserve">    if (!visualMode) return;</w:t>
      </w:r>
    </w:p>
    <w:p>
      <w:r>
        <w:t xml:space="preserve">    document.querySelectorAll("[data-explorer-domain]").forEach((card) =&gt; {</w:t>
      </w:r>
    </w:p>
    <w:p>
      <w:r>
        <w:t xml:space="preserve">      const button = document.createElement("button");</w:t>
      </w:r>
    </w:p>
    <w:p>
      <w:r>
        <w:t xml:space="preserve">      button.type = "button";</w:t>
      </w:r>
    </w:p>
    <w:p>
      <w:r>
        <w:t xml:space="preserve">      button.className = "visual-card-edit domain-edit";</w:t>
      </w:r>
    </w:p>
    <w:p>
      <w:r>
        <w:t xml:space="preserve">      button.textContent = "✎ עריכת התחום";</w:t>
      </w:r>
    </w:p>
    <w:p>
      <w:r>
        <w:t xml:space="preserve">      button.setAttribute("aria-label", `עריכת התחום ${card.textContent.trim().slice(0, 80)}`);</w:t>
      </w:r>
    </w:p>
    <w:p>
      <w:r>
        <w:t xml:space="preserve">      button.addEventListener("click", (event) =&gt; {</w:t>
      </w:r>
    </w:p>
    <w:p>
      <w:r>
        <w:t xml:space="preserve">        event.preventDefault();</w:t>
      </w:r>
    </w:p>
    <w:p>
      <w:r>
        <w:t xml:space="preserve">        event.stopPropagation();</w:t>
      </w:r>
    </w:p>
    <w:p>
      <w:r>
        <w:t xml:space="preserve">        openStructuredEditor("domain", card.dataset.explorerDomain);</w:t>
      </w:r>
    </w:p>
    <w:p>
      <w:r>
        <w:t xml:space="preserve">      });</w:t>
      </w:r>
    </w:p>
    <w:p>
      <w:r>
        <w:t xml:space="preserve">      card.appendChild(button);</w:t>
      </w:r>
    </w:p>
    <w:p>
      <w:r>
        <w:t xml:space="preserve">    });</w:t>
      </w:r>
    </w:p>
    <w:p>
      <w:r>
        <w:t xml:space="preserve">    document.querySelectorAll(".term-card[data-term-id]").forEach((card) =&gt; {</w:t>
      </w:r>
    </w:p>
    <w:p>
      <w:r>
        <w:t xml:space="preserve">      const button = document.createElement("button");</w:t>
      </w:r>
    </w:p>
    <w:p>
      <w:r>
        <w:t xml:space="preserve">      button.type = "button";</w:t>
      </w:r>
    </w:p>
    <w:p>
      <w:r>
        <w:t xml:space="preserve">      button.className = "visual-card-edit term-edit";</w:t>
      </w:r>
    </w:p>
    <w:p>
      <w:r>
        <w:t xml:space="preserve">      button.textContent = "✎ עריכת המושג";</w:t>
      </w:r>
    </w:p>
    <w:p>
      <w:r>
        <w:t xml:space="preserve">      button.setAttribute("aria-label", `עריכת המושג ${card.textContent.trim().slice(0, 80)}`);</w:t>
      </w:r>
    </w:p>
    <w:p>
      <w:r>
        <w:t xml:space="preserve">      button.addEventListener("click", (event) =&gt; {</w:t>
      </w:r>
    </w:p>
    <w:p>
      <w:r>
        <w:t xml:space="preserve">        event.preventDefault();</w:t>
      </w:r>
    </w:p>
    <w:p>
      <w:r>
        <w:t xml:space="preserve">        event.stopPropagation();</w:t>
      </w:r>
    </w:p>
    <w:p>
      <w:r>
        <w:t xml:space="preserve">        openStructuredEditor("term", card.dataset.termId);</w:t>
      </w:r>
    </w:p>
    <w:p>
      <w:r>
        <w:t xml:space="preserve">      });</w:t>
      </w:r>
    </w:p>
    <w:p>
      <w:r>
        <w:t xml:space="preserve">      card.appendChild(button);</w:t>
      </w:r>
    </w:p>
    <w:p>
      <w:r>
        <w:t xml:space="preserve">    });</w:t>
      </w:r>
    </w:p>
    <w:p>
      <w:r>
        <w:t xml:space="preserve">  }</w:t>
      </w:r>
    </w:p>
    <w:p/>
    <w:p>
      <w:r>
        <w:t xml:space="preserve">  function syncToolbarValues() {</w:t>
      </w:r>
    </w:p>
    <w:p>
      <w:r>
        <w:t xml:space="preserve">    if (!toolbar) return;</w:t>
      </w:r>
    </w:p>
    <w:p>
      <w:r>
        <w:t xml:space="preserve">    toolbar.querySelector("#visualPrimary").value = settings.appearance.primary;</w:t>
      </w:r>
    </w:p>
    <w:p>
      <w:r>
        <w:t xml:space="preserve">    toolbar.querySelector("#visualBackground").value = settings.appearance.background;</w:t>
      </w:r>
    </w:p>
    <w:p>
      <w:r>
        <w:t xml:space="preserve">    toolbar.querySelector("#visualSurface").value = settings.appearance.surface;</w:t>
      </w:r>
    </w:p>
    <w:p>
      <w:r>
        <w:t xml:space="preserve">    toolbar.querySelector("#visualFontSize").value = settings.appearance.fontSize;</w:t>
      </w:r>
    </w:p>
    <w:p>
      <w:r>
        <w:t xml:space="preserve">    toolbar.querySelector("#visualRadius").value = settings.appearance.radius;</w:t>
      </w:r>
    </w:p>
    <w:p>
      <w:r>
        <w:t xml:space="preserve">    toolbar.querySelector("#visualDensity").value = settings.appearance.density;</w:t>
      </w:r>
    </w:p>
    <w:p>
      <w:r>
        <w:t xml:space="preserve">  }</w:t>
      </w:r>
    </w:p>
    <w:p/>
    <w:p>
      <w:r>
        <w:t xml:space="preserve">  function saveVisualAppearance() {</w:t>
      </w:r>
    </w:p>
    <w:p>
      <w:r>
        <w:t xml:space="preserve">    settings.appearance.primary = toolbar.querySelector("#visualPrimary").value;</w:t>
      </w:r>
    </w:p>
    <w:p>
      <w:r>
        <w:t xml:space="preserve">    settings.appearance.background = toolbar.querySelector("#visualBackground").value;</w:t>
      </w:r>
    </w:p>
    <w:p>
      <w:r>
        <w:t xml:space="preserve">    settings.appearance.surface = toolbar.querySelector("#visualSurface").value;</w:t>
      </w:r>
    </w:p>
    <w:p>
      <w:r>
        <w:t xml:space="preserve">    settings.appearance.fontSize = Number(toolbar.querySelector("#visualFontSize").value);</w:t>
      </w:r>
    </w:p>
    <w:p>
      <w:r>
        <w:t xml:space="preserve">    settings.appearance.radius = Number(toolbar.querySelector("#visualRadius").value);</w:t>
      </w:r>
    </w:p>
    <w:p>
      <w:r>
        <w:t xml:space="preserve">    settings.appearance.density = toolbar.querySelector("#visualDensity").value;</w:t>
      </w:r>
    </w:p>
    <w:p>
      <w:r>
        <w:t xml:space="preserve">    saveAll("העיצוב החזותי נשמר במקור המשותף", { backupRelevant: "system", sharedReason: "visual-appearance" });</w:t>
      </w:r>
    </w:p>
    <w:p>
      <w:r>
        <w:t xml:space="preserve">    renderAll();</w:t>
      </w:r>
    </w:p>
    <w:p>
      <w:r>
        <w:t xml:space="preserve">  }</w:t>
      </w:r>
    </w:p>
    <w:p/>
    <w:p>
      <w:r>
        <w:t xml:space="preserve">  function buildToolbar() {</w:t>
      </w:r>
    </w:p>
    <w:p>
      <w:r>
        <w:t xml:space="preserve">    if (toolbar) return toolbar;</w:t>
      </w:r>
    </w:p>
    <w:p>
      <w:r>
        <w:t xml:space="preserve">    toolbar = document.createElement("aside");</w:t>
      </w:r>
    </w:p>
    <w:p>
      <w:r>
        <w:t xml:space="preserve">    toolbar.id = "visualEditorToolbar";</w:t>
      </w:r>
    </w:p>
    <w:p>
      <w:r>
        <w:t xml:space="preserve">    toolbar.className = "visual-editor-toolbar";</w:t>
      </w:r>
    </w:p>
    <w:p>
      <w:r>
        <w:t xml:space="preserve">    toolbar.setAttribute("aria-label", "כלי עריכה חזותית לאדמין ראשי");</w:t>
      </w:r>
    </w:p>
    <w:p>
      <w:r>
        <w:t xml:space="preserve">    toolbar.innerHTML = `</w:t>
      </w:r>
    </w:p>
    <w:p>
      <w:r>
        <w:t xml:space="preserve">      &lt;div class="visual-toolbar-head"&gt;</w:t>
      </w:r>
    </w:p>
    <w:p>
      <w:r>
        <w:t xml:space="preserve">        &lt;div&gt;&lt;span&gt;SUPER ADMIN&lt;/span&gt;&lt;strong&gt;עריכה חזותית פעילה&lt;/strong&gt;&lt;/div&gt;</w:t>
      </w:r>
    </w:p>
    <w:p>
      <w:r>
        <w:t xml:space="preserve">        &lt;button id="visualExitBtn" type="button" class="icon-btn" aria-label="סיום עריכה חזותית"&gt;×&lt;/button&gt;</w:t>
      </w:r>
    </w:p>
    <w:p>
      <w:r>
        <w:t xml:space="preserve">      &lt;/div&gt;</w:t>
      </w:r>
    </w:p>
    <w:p>
      <w:r>
        <w:t xml:space="preserve">      &lt;p&gt;לחצו על טקסט מסומן כדי לערוך אותו ישירות. השמירה מתבצעת ביציאה מהשדה.&lt;/p&gt;</w:t>
      </w:r>
    </w:p>
    <w:p>
      <w:r>
        <w:t xml:space="preserve">      &lt;div class="visual-toolbar-actions"&gt;</w:t>
      </w:r>
    </w:p>
    <w:p>
      <w:r>
        <w:t xml:space="preserve">        &lt;button id="visualAddTerm" type="button" class="btn primary"&gt;+ מושג&lt;/button&gt;</w:t>
      </w:r>
    </w:p>
    <w:p>
      <w:r>
        <w:t xml:space="preserve">        &lt;button id="visualAddDomain" type="button" class="btn ghost"&gt;+ תחום&lt;/button&gt;</w:t>
      </w:r>
    </w:p>
    <w:p>
      <w:r>
        <w:t xml:space="preserve">      &lt;/div&gt;</w:t>
      </w:r>
    </w:p>
    <w:p>
      <w:r>
        <w:t xml:space="preserve">      &lt;fieldset&gt;</w:t>
      </w:r>
    </w:p>
    <w:p>
      <w:r>
        <w:t xml:space="preserve">        &lt;legend&gt;עיצוב חי&lt;/legend&gt;</w:t>
      </w:r>
    </w:p>
    <w:p>
      <w:r>
        <w:t xml:space="preserve">        &lt;label&gt;צבע ראשי &lt;input id="visualPrimary" type="color"&gt;&lt;/label&gt;</w:t>
      </w:r>
    </w:p>
    <w:p>
      <w:r>
        <w:t xml:space="preserve">        &lt;label&gt;רקע &lt;input id="visualBackground" type="color"&gt;&lt;/label&gt;</w:t>
      </w:r>
    </w:p>
    <w:p>
      <w:r>
        <w:t xml:space="preserve">        &lt;label&gt;משטחים &lt;input id="visualSurface" type="color"&gt;&lt;/label&gt;</w:t>
      </w:r>
    </w:p>
    <w:p>
      <w:r>
        <w:t xml:space="preserve">        &lt;label&gt;גודל טקסט &lt;input id="visualFontSize" type="range" min="14" max="22" step="1"&gt;&lt;/label&gt;</w:t>
      </w:r>
    </w:p>
    <w:p>
      <w:r>
        <w:t xml:space="preserve">        &lt;label&gt;עיגול פינות &lt;input id="visualRadius" type="range" min="4" max="28" step="1"&gt;&lt;/label&gt;</w:t>
      </w:r>
    </w:p>
    <w:p>
      <w:r>
        <w:t xml:space="preserve">        &lt;label&gt;צפיפות</w:t>
      </w:r>
    </w:p>
    <w:p>
      <w:r>
        <w:t xml:space="preserve">          &lt;select id="visualDensity"&gt;&lt;option value="comfortable"&gt;נוחה&lt;/option&gt;&lt;option value="compact"&gt;קומפקטית&lt;/option&gt;&lt;/select&gt;</w:t>
      </w:r>
    </w:p>
    <w:p>
      <w:r>
        <w:t xml:space="preserve">        &lt;/label&gt;</w:t>
      </w:r>
    </w:p>
    <w:p>
      <w:r>
        <w:t xml:space="preserve">      &lt;/fieldset&gt;</w:t>
      </w:r>
    </w:p>
    <w:p>
      <w:r>
        <w:t xml:space="preserve">      &lt;div class="visual-toolbar-status" role="status"&gt;כל שינוי מפורסם לכל המחשבים דרך התיקייה המשותפת.&lt;/div&gt;`;</w:t>
      </w:r>
    </w:p>
    <w:p>
      <w:r>
        <w:t xml:space="preserve">    document.body.appendChild(toolbar);</w:t>
      </w:r>
    </w:p>
    <w:p>
      <w:r>
        <w:t xml:space="preserve">    toolbar.querySelector("#visualExitBtn").addEventListener("click", () =&gt; exitVisualMode());</w:t>
      </w:r>
    </w:p>
    <w:p>
      <w:r>
        <w:t xml:space="preserve">    toolbar.querySelector("#visualAddTerm").addEventListener("click", () =&gt; openStructuredEditor("term"));</w:t>
      </w:r>
    </w:p>
    <w:p>
      <w:r>
        <w:t xml:space="preserve">    toolbar.querySelector("#visualAddDomain").addEventListener("click", () =&gt; openStructuredEditor("domain"));</w:t>
      </w:r>
    </w:p>
    <w:p>
      <w:r>
        <w:t xml:space="preserve">    toolbar.querySelectorAll("input, select").forEach((control) =&gt; control.addEventListener("change", saveVisualAppearance));</w:t>
      </w:r>
    </w:p>
    <w:p>
      <w:r>
        <w:t xml:space="preserve">    return toolbar;</w:t>
      </w:r>
    </w:p>
    <w:p>
      <w:r>
        <w:t xml:space="preserve">  }</w:t>
      </w:r>
    </w:p>
    <w:p/>
    <w:p>
      <w:r>
        <w:t xml:space="preserve">  function enterVisualMode() {</w:t>
      </w:r>
    </w:p>
    <w:p>
      <w:r>
        <w:t xml:space="preserve">    if (state.adminRole !== "super" || !state.adminUnlocked) {</w:t>
      </w:r>
    </w:p>
    <w:p>
      <w:r>
        <w:t xml:space="preserve">      toast("עריכה חזותית זמינה לאדמין ראשי בלבד", "error");</w:t>
      </w:r>
    </w:p>
    <w:p>
      <w:r>
        <w:t xml:space="preserve">      return;</w:t>
      </w:r>
    </w:p>
    <w:p>
      <w:r>
        <w:t xml:space="preserve">    }</w:t>
      </w:r>
    </w:p>
    <w:p>
      <w:r>
        <w:t xml:space="preserve">    visualMode = true;</w:t>
      </w:r>
    </w:p>
    <w:p>
      <w:r>
        <w:t xml:space="preserve">    buildToolbar();</w:t>
      </w:r>
    </w:p>
    <w:p>
      <w:r>
        <w:t xml:space="preserve">    toolbar.classList.add("active");</w:t>
      </w:r>
    </w:p>
    <w:p>
      <w:r>
        <w:t xml:space="preserve">    document.body.classList.add("visual-edit-mode");</w:t>
      </w:r>
    </w:p>
    <w:p>
      <w:r>
        <w:t xml:space="preserve">    toolbar.querySelector("#visualExitBtn").focus();</w:t>
      </w:r>
    </w:p>
    <w:p>
      <w:r>
        <w:t xml:space="preserve">    setModalVisibility(document.getElementById("adminOverlay"), false);</w:t>
      </w:r>
    </w:p>
    <w:p>
      <w:r>
        <w:t xml:space="preserve">    syncToolbarValues();</w:t>
      </w:r>
    </w:p>
    <w:p>
      <w:r>
        <w:t xml:space="preserve">    applyUiText();</w:t>
      </w:r>
    </w:p>
    <w:p>
      <w:r>
        <w:t xml:space="preserve">    decorateTextTargets();</w:t>
      </w:r>
    </w:p>
    <w:p>
      <w:r>
        <w:t xml:space="preserve">    decorateContentCards();</w:t>
      </w:r>
    </w:p>
    <w:p>
      <w:r>
        <w:t xml:space="preserve">    toast("מצב עריכה חזותית הופעל", "success");</w:t>
      </w:r>
    </w:p>
    <w:p>
      <w:r>
        <w:t xml:space="preserve">  }</w:t>
      </w:r>
    </w:p>
    <w:p/>
    <w:p>
      <w:r>
        <w:t xml:space="preserve">  function exitVisualMode({ keepAdminUnlocked = false } = {}) {</w:t>
      </w:r>
    </w:p>
    <w:p>
      <w:r>
        <w:t xml:space="preserve">    visualMode = false;</w:t>
      </w:r>
    </w:p>
    <w:p>
      <w:r>
        <w:t xml:space="preserve">    document.body.classList.remove("visual-edit-mode");</w:t>
      </w:r>
    </w:p>
    <w:p>
      <w:r>
        <w:t xml:space="preserve">    toolbar?.classList.remove("active");</w:t>
      </w:r>
    </w:p>
    <w:p>
      <w:r>
        <w:t xml:space="preserve">    decorateTextTargets();</w:t>
      </w:r>
    </w:p>
    <w:p>
      <w:r>
        <w:t xml:space="preserve">    decorateContentCards();</w:t>
      </w:r>
    </w:p>
    <w:p>
      <w:r>
        <w:t xml:space="preserve">    if (!keepAdminUnlocked) {</w:t>
      </w:r>
    </w:p>
    <w:p>
      <w:r>
        <w:t xml:space="preserve">      state.adminUnlocked = false;</w:t>
      </w:r>
    </w:p>
    <w:p>
      <w:r>
        <w:t xml:space="preserve">      document.getElementById("adminBtn")?.focus();</w:t>
      </w:r>
    </w:p>
    <w:p>
      <w:r>
        <w:t xml:space="preserve">    }</w:t>
      </w:r>
    </w:p>
    <w:p>
      <w:r>
        <w:t xml:space="preserve">  }</w:t>
      </w:r>
    </w:p>
    <w:p/>
    <w:p>
      <w:r>
        <w:t xml:space="preserve">  const baseRenderAll = renderAll;</w:t>
      </w:r>
    </w:p>
    <w:p>
      <w:r>
        <w:t xml:space="preserve">  renderAll = function visualAwareRenderAll() {</w:t>
      </w:r>
    </w:p>
    <w:p>
      <w:r>
        <w:t xml:space="preserve">    baseRenderAll();</w:t>
      </w:r>
    </w:p>
    <w:p>
      <w:r>
        <w:t xml:space="preserve">    applyUiText();</w:t>
      </w:r>
    </w:p>
    <w:p>
      <w:r>
        <w:t xml:space="preserve">    if (visualMode) {</w:t>
      </w:r>
    </w:p>
    <w:p>
      <w:r>
        <w:t xml:space="preserve">      decorateTextTargets();</w:t>
      </w:r>
    </w:p>
    <w:p>
      <w:r>
        <w:t xml:space="preserve">      decorateContentCards();</w:t>
      </w:r>
    </w:p>
    <w:p>
      <w:r>
        <w:t xml:space="preserve">    }</w:t>
      </w:r>
    </w:p>
    <w:p>
      <w:r>
        <w:t xml:space="preserve">  };</w:t>
      </w:r>
    </w:p>
    <w:p/>
    <w:p>
      <w:r>
        <w:t xml:space="preserve">  const baseRenderAdmin = renderAdmin;</w:t>
      </w:r>
    </w:p>
    <w:p>
      <w:r>
        <w:t xml:space="preserve">  renderAdmin = function visualAwareRenderAdmin() {</w:t>
      </w:r>
    </w:p>
    <w:p>
      <w:r>
        <w:t xml:space="preserve">    baseRenderAdmin();</w:t>
      </w:r>
    </w:p>
    <w:p>
      <w:r>
        <w:t xml:space="preserve">    const launch = document.getElementById("startVisualEditorBtn");</w:t>
      </w:r>
    </w:p>
    <w:p>
      <w:r>
        <w:t xml:space="preserve">    launch?.classList.toggle("hidden", state.adminRole !== "super");</w:t>
      </w:r>
    </w:p>
    <w:p>
      <w:r>
        <w:t xml:space="preserve">  };</w:t>
      </w:r>
    </w:p>
    <w:p/>
    <w:p>
      <w:r>
        <w:t xml:space="preserve">  const baseBindEvents = bindEvents;</w:t>
      </w:r>
    </w:p>
    <w:p>
      <w:r>
        <w:t xml:space="preserve">  bindEvents = function visualAwareBindEvents() {</w:t>
      </w:r>
    </w:p>
    <w:p>
      <w:r>
        <w:t xml:space="preserve">    baseBindEvents();</w:t>
      </w:r>
    </w:p>
    <w:p>
      <w:r>
        <w:t xml:space="preserve">    document.getElementById("startVisualEditorBtn")?.addEventListener("click", enterVisualMode);</w:t>
      </w:r>
    </w:p>
    <w:p>
      <w:r>
        <w:t xml:space="preserve">  };</w:t>
      </w:r>
    </w:p>
    <w:p/>
    <w:p>
      <w:r>
        <w:t xml:space="preserve">  ML.visualEditor = {</w:t>
      </w:r>
    </w:p>
    <w:p>
      <w:r>
        <w:t xml:space="preserve">    enter: enterVisualMode,</w:t>
      </w:r>
    </w:p>
    <w:p>
      <w:r>
        <w:t xml:space="preserve">    exit: exitVisualMode,</w:t>
      </w:r>
    </w:p>
    <w:p>
      <w:r>
        <w:t xml:space="preserve">    active: () =&gt; visualMode,</w:t>
      </w:r>
    </w:p>
    <w:p>
      <w:r>
        <w:t xml:space="preserve">    applyUiText,</w:t>
      </w:r>
    </w:p>
    <w:p>
      <w:r>
        <w:t xml:space="preserve">  };</w:t>
      </w:r>
    </w:p>
    <w:p>
      <w:r>
        <w:t>}());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