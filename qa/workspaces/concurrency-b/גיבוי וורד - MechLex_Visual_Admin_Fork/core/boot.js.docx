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"use strict";</w:t>
      </w:r>
    </w:p>
    <w:p/>
    <w:p>
      <w:r>
        <w:t>/* MechLex 10.1.0 boot coordinator.</w:t>
      </w:r>
    </w:p>
    <w:p>
      <w:r>
        <w:t xml:space="preserve">   Loaded last, after app.js and all extension layers have wrapped init(). */</w:t>
      </w:r>
    </w:p>
    <w:p>
      <w:r>
        <w:t>(function bootMechLexOnce() {</w:t>
      </w:r>
    </w:p>
    <w:p>
      <w:r>
        <w:t xml:space="preserve">  function start() {</w:t>
      </w:r>
    </w:p>
    <w:p>
      <w:r>
        <w:t xml:space="preserve">    if (window.__MECHLEX_BOOTED__) return;</w:t>
      </w:r>
    </w:p>
    <w:p>
      <w:r>
        <w:t xml:space="preserve">    window.__MECHLEX_BOOTED__ = true;</w:t>
      </w:r>
    </w:p>
    <w:p/>
    <w:p>
      <w:r>
        <w:t xml:space="preserve">    if (typeof window.init !== "function") {</w:t>
      </w:r>
    </w:p>
    <w:p>
      <w:r>
        <w:t xml:space="preserve">      window.__MECHLEX_BOOTED__ = false;</w:t>
      </w:r>
    </w:p>
    <w:p>
      <w:r>
        <w:t xml:space="preserve">      console.error("MechLex failed to start: init() is unavailable. Check script order and file paths.");</w:t>
      </w:r>
    </w:p>
    <w:p>
      <w:r>
        <w:t xml:space="preserve">      var saveState = document.getElementById("saveState");</w:t>
      </w:r>
    </w:p>
    <w:p>
      <w:r>
        <w:t xml:space="preserve">      if (saveState) {</w:t>
      </w:r>
    </w:p>
    <w:p>
      <w:r>
        <w:t xml:space="preserve">        saveState.textContent = "שגיאת אתחול · בדוק שקובצי core קיימים";</w:t>
      </w:r>
    </w:p>
    <w:p>
      <w:r>
        <w:t xml:space="preserve">        saveState.className = "save-state storage-error";</w:t>
      </w:r>
    </w:p>
    <w:p>
      <w:r>
        <w:t xml:space="preserve">      }</w:t>
      </w:r>
    </w:p>
    <w:p>
      <w:r>
        <w:t xml:space="preserve">      return;</w:t>
      </w:r>
    </w:p>
    <w:p>
      <w:r>
        <w:t xml:space="preserve">    }</w:t>
      </w:r>
    </w:p>
    <w:p/>
    <w:p>
      <w:r>
        <w:t xml:space="preserve">    try {</w:t>
      </w:r>
    </w:p>
    <w:p>
      <w:r>
        <w:t xml:space="preserve">      window.init();</w:t>
      </w:r>
    </w:p>
    <w:p>
      <w:r>
        <w:t xml:space="preserve">    } catch (error) {</w:t>
      </w:r>
    </w:p>
    <w:p>
      <w:r>
        <w:t xml:space="preserve">      window.__MECHLEX_BOOTED__ = false;</w:t>
      </w:r>
    </w:p>
    <w:p>
      <w:r>
        <w:t xml:space="preserve">      console.error("MechLex startup failed", error);</w:t>
      </w:r>
    </w:p>
    <w:p>
      <w:r>
        <w:t xml:space="preserve">      var target = document.getElementById("saveState");</w:t>
      </w:r>
    </w:p>
    <w:p>
      <w:r>
        <w:t xml:space="preserve">      if (target) {</w:t>
      </w:r>
    </w:p>
    <w:p>
      <w:r>
        <w:t xml:space="preserve">        target.textContent = "האתחול נכשל · פתח את כלי המפתחים לפרטים";</w:t>
      </w:r>
    </w:p>
    <w:p>
      <w:r>
        <w:t xml:space="preserve">        target.className = "save-state storage-error";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if (document.readyState === "loading") {</w:t>
      </w:r>
    </w:p>
    <w:p>
      <w:r>
        <w:t xml:space="preserve">    document.addEventListener("DOMContentLoaded", start, { once: true });</w:t>
      </w:r>
    </w:p>
    <w:p>
      <w:r>
        <w:t xml:space="preserve">  } else {</w:t>
      </w:r>
    </w:p>
    <w:p>
      <w:r>
        <w:t xml:space="preserve">    window.setTimeout(start, 0);</w:t>
      </w:r>
    </w:p>
    <w:p>
      <w:r>
        <w:t xml:space="preserve">  }</w:t>
      </w:r>
    </w:p>
    <w:p>
      <w:r>
        <w:t>}());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