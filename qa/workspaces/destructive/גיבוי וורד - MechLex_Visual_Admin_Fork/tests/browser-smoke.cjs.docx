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"use strict";</w:t>
      </w:r>
    </w:p>
    <w:p/>
    <w:p>
      <w:r>
        <w:t>const fs = require("node:fs");</w:t>
      </w:r>
    </w:p>
    <w:p>
      <w:r>
        <w:t>const net = require("node:net");</w:t>
      </w:r>
    </w:p>
    <w:p>
      <w:r>
        <w:t>const path = require("node:path");</w:t>
      </w:r>
    </w:p>
    <w:p>
      <w:r>
        <w:t>const { spawn } = require("node:child_process");</w:t>
      </w:r>
    </w:p>
    <w:p/>
    <w:p>
      <w:r>
        <w:t>let playwright;</w:t>
      </w:r>
    </w:p>
    <w:p>
      <w:r>
        <w:t>try {</w:t>
      </w:r>
    </w:p>
    <w:p>
      <w:r>
        <w:t xml:space="preserve">  playwright = require("playwright");</w:t>
      </w:r>
    </w:p>
    <w:p>
      <w:r>
        <w:t>} catch {</w:t>
      </w:r>
    </w:p>
    <w:p>
      <w:r>
        <w:t xml:space="preserve">  console.error("Playwright is required for browser QA. Run: npm install");</w:t>
      </w:r>
    </w:p>
    <w:p>
      <w:r>
        <w:t xml:space="preserve">  process.exit(2);</w:t>
      </w:r>
    </w:p>
    <w:p>
      <w:r>
        <w:t>}</w:t>
      </w:r>
    </w:p>
    <w:p/>
    <w:p>
      <w:r>
        <w:t>const root = path.resolve(__dirname, "..");</w:t>
      </w:r>
    </w:p>
    <w:p>
      <w:r>
        <w:t>const assertions = [];</w:t>
      </w:r>
    </w:p>
    <w:p>
      <w:r>
        <w:t>function assert(condition, message) {</w:t>
      </w:r>
    </w:p>
    <w:p>
      <w:r>
        <w:t xml:space="preserve">  if (!condition) throw new Error(message);</w:t>
      </w:r>
    </w:p>
    <w:p>
      <w:r>
        <w:t xml:space="preserve">  assertions.push(message);</w:t>
      </w:r>
    </w:p>
    <w:p>
      <w:r>
        <w:t>}</w:t>
      </w:r>
    </w:p>
    <w:p/>
    <w:p>
      <w:r>
        <w:t>function freePort() {</w:t>
      </w:r>
    </w:p>
    <w:p>
      <w:r>
        <w:t xml:space="preserve">  return new Promise((resolve, reject) =&gt; {</w:t>
      </w:r>
    </w:p>
    <w:p>
      <w:r>
        <w:t xml:space="preserve">    const server = net.createServer();</w:t>
      </w:r>
    </w:p>
    <w:p>
      <w:r>
        <w:t xml:space="preserve">    server.once("error", reject);</w:t>
      </w:r>
    </w:p>
    <w:p>
      <w:r>
        <w:t xml:space="preserve">    server.listen(0, "127.0.0.1", () =&gt; {</w:t>
      </w:r>
    </w:p>
    <w:p>
      <w:r>
        <w:t xml:space="preserve">      const { port } = server.address();</w:t>
      </w:r>
    </w:p>
    <w:p>
      <w:r>
        <w:t xml:space="preserve">      server.close(() =&gt; resolve(port));</w:t>
      </w:r>
    </w:p>
    <w:p>
      <w:r>
        <w:t xml:space="preserve">    });</w:t>
      </w:r>
    </w:p>
    <w:p>
      <w:r>
        <w:t xml:space="preserve">  });</w:t>
      </w:r>
    </w:p>
    <w:p>
      <w:r>
        <w:t>}</w:t>
      </w:r>
    </w:p>
    <w:p/>
    <w:p>
      <w:r>
        <w:t>async function waitForServer(url, timeoutMs = 10000) {</w:t>
      </w:r>
    </w:p>
    <w:p>
      <w:r>
        <w:t xml:space="preserve">  const started = Date.now();</w:t>
      </w:r>
    </w:p>
    <w:p>
      <w:r>
        <w:t xml:space="preserve">  while (Date.now() - started &lt; timeoutMs) {</w:t>
      </w:r>
    </w:p>
    <w:p>
      <w:r>
        <w:t xml:space="preserve">    try {</w:t>
      </w:r>
    </w:p>
    <w:p>
      <w:r>
        <w:t xml:space="preserve">      const response = await fetch(url);</w:t>
      </w:r>
    </w:p>
    <w:p>
      <w:r>
        <w:t xml:space="preserve">      if (response.ok &amp;&amp; (await response.text()).includes("&lt;title&gt;MechLex")) return;</w:t>
      </w:r>
    </w:p>
    <w:p>
      <w:r>
        <w:t xml:space="preserve">    } catch {}</w:t>
      </w:r>
    </w:p>
    <w:p>
      <w:r>
        <w:t xml:space="preserve">    await new Promise((resolve) =&gt; setTimeout(resolve, 100));</w:t>
      </w:r>
    </w:p>
    <w:p>
      <w:r>
        <w:t xml:space="preserve">  }</w:t>
      </w:r>
    </w:p>
    <w:p>
      <w:r>
        <w:t xml:space="preserve">  throw new Error(`Local server did not become ready: ${url}`);</w:t>
      </w:r>
    </w:p>
    <w:p>
      <w:r>
        <w:t>}</w:t>
      </w:r>
    </w:p>
    <w:p/>
    <w:p>
      <w:r>
        <w:t>function browserExecutable() {</w:t>
      </w:r>
    </w:p>
    <w:p>
      <w:r>
        <w:t xml:space="preserve">  const candidates = [</w:t>
      </w:r>
    </w:p>
    <w:p>
      <w:r>
        <w:t xml:space="preserve">    process.env.MECHLEX_BROWSER,</w:t>
      </w:r>
    </w:p>
    <w:p>
      <w:r>
        <w:t xml:space="preserve">    "C:\\Program Files (x86)\\Microsoft\\Edge\\Application\\msedge.exe",</w:t>
      </w:r>
    </w:p>
    <w:p>
      <w:r>
        <w:t xml:space="preserve">    "C:\\Program Files\\Microsoft\\Edge\\Application\\msedge.exe",</w:t>
      </w:r>
    </w:p>
    <w:p>
      <w:r>
        <w:t xml:space="preserve">    "C:\\Program Files\\Google\\Chrome\\Application\\chrome.exe",</w:t>
      </w:r>
    </w:p>
    <w:p>
      <w:r>
        <w:t xml:space="preserve">    "C:\\Program Files (x86)\\Google\\Chrome\\Application\\chrome.exe"</w:t>
      </w:r>
    </w:p>
    <w:p>
      <w:r>
        <w:t xml:space="preserve">  ].filter(Boolean);</w:t>
      </w:r>
    </w:p>
    <w:p>
      <w:r>
        <w:t xml:space="preserve">  return candidates.find((candidate) =&gt; fs.existsSync(candidate));</w:t>
      </w:r>
    </w:p>
    <w:p>
      <w:r>
        <w:t>}</w:t>
      </w:r>
    </w:p>
    <w:p/>
    <w:p>
      <w:r>
        <w:t>async function enterAdmin(page, role, pin) {</w:t>
      </w:r>
    </w:p>
    <w:p>
      <w:r>
        <w:t xml:space="preserve">  await page.locator("#adminBtn").click();</w:t>
      </w:r>
    </w:p>
    <w:p>
      <w:r>
        <w:t xml:space="preserve">  await page.locator("#pinRoleSelect").selectOption(role);</w:t>
      </w:r>
    </w:p>
    <w:p>
      <w:r>
        <w:t xml:space="preserve">  await page.locator("#pinInput").fill(pin);</w:t>
      </w:r>
    </w:p>
    <w:p>
      <w:r>
        <w:t xml:space="preserve">  await page.locator("#pinForm").evaluate((form) =&gt; form.requestSubmit());</w:t>
      </w:r>
    </w:p>
    <w:p>
      <w:r>
        <w:t xml:space="preserve">  await page.locator("#adminOverlay").waitFor({ state: "visible" });</w:t>
      </w:r>
    </w:p>
    <w:p>
      <w:r>
        <w:t>}</w:t>
      </w:r>
    </w:p>
    <w:p/>
    <w:p>
      <w:r>
        <w:t>async function submitWithDialog(page, action, expectedText) {</w:t>
      </w:r>
    </w:p>
    <w:p>
      <w:r>
        <w:t xml:space="preserve">  const dialogPromise = page.waitForEvent("dialog");</w:t>
      </w:r>
    </w:p>
    <w:p>
      <w:r>
        <w:t xml:space="preserve">  const actionPromise = action();</w:t>
      </w:r>
    </w:p>
    <w:p>
      <w:r>
        <w:t xml:space="preserve">  const dialog = await dialogPromise;</w:t>
      </w:r>
    </w:p>
    <w:p>
      <w:r>
        <w:t xml:space="preserve">  assert(dialog.message().includes(expectedText), `Confirmation explains destructive action: ${expectedText}`);</w:t>
      </w:r>
    </w:p>
    <w:p>
      <w:r>
        <w:t xml:space="preserve">  await dialog.accept();</w:t>
      </w:r>
    </w:p>
    <w:p>
      <w:r>
        <w:t xml:space="preserve">  await actionPromise;</w:t>
      </w:r>
    </w:p>
    <w:p>
      <w:r>
        <w:t>}</w:t>
      </w:r>
    </w:p>
    <w:p/>
    <w:p>
      <w:r>
        <w:t>(async () =&gt; {</w:t>
      </w:r>
    </w:p>
    <w:p>
      <w:r>
        <w:t xml:space="preserve">  const port = await freePort();</w:t>
      </w:r>
    </w:p>
    <w:p>
      <w:r>
        <w:t xml:space="preserve">  const url = `http://127.0.0.1:${port}/index.html`;</w:t>
      </w:r>
    </w:p>
    <w:p>
      <w:r>
        <w:t xml:space="preserve">  const server = spawn("powershell.exe", [</w:t>
      </w:r>
    </w:p>
    <w:p>
      <w:r>
        <w:t xml:space="preserve">    "-NoProfile", "-ExecutionPolicy", "Bypass", "-File",</w:t>
      </w:r>
    </w:p>
    <w:p>
      <w:r>
        <w:t xml:space="preserve">    path.join(root, "core", "start-local-server.ps1"), "-Port", String(port), "-NoBrowser"</w:t>
      </w:r>
    </w:p>
    <w:p>
      <w:r>
        <w:t xml:space="preserve">  ], { cwd: root, windowsHide: true, stdio: ["ignore", "pipe", "pipe"] });</w:t>
      </w:r>
    </w:p>
    <w:p/>
    <w:p>
      <w:r>
        <w:t xml:space="preserve">  let browser;</w:t>
      </w:r>
    </w:p>
    <w:p>
      <w:r>
        <w:t xml:space="preserve">  try {</w:t>
      </w:r>
    </w:p>
    <w:p>
      <w:r>
        <w:t xml:space="preserve">    await waitForServer(url);</w:t>
      </w:r>
    </w:p>
    <w:p>
      <w:r>
        <w:t xml:space="preserve">    const executablePath = browserExecutable();</w:t>
      </w:r>
    </w:p>
    <w:p>
      <w:r>
        <w:t xml:space="preserve">    assert(Boolean(executablePath), "An installed Edge or Chrome browser is available");</w:t>
      </w:r>
    </w:p>
    <w:p>
      <w:r>
        <w:t xml:space="preserve">    browser = await playwright.chromium.launch({ headless: true, executablePath });</w:t>
      </w:r>
    </w:p>
    <w:p>
      <w:r>
        <w:t xml:space="preserve">    const context = await browser.newContext({ viewport: { width: 1440, height: 900 }, acceptDownloads: true });</w:t>
      </w:r>
    </w:p>
    <w:p>
      <w:r>
        <w:t xml:space="preserve">    const page = await context.newPage();</w:t>
      </w:r>
    </w:p>
    <w:p>
      <w:r>
        <w:t xml:space="preserve">    const consoleErrors = [];</w:t>
      </w:r>
    </w:p>
    <w:p>
      <w:r>
        <w:t xml:space="preserve">    const accessibilityWarnings = [];</w:t>
      </w:r>
    </w:p>
    <w:p>
      <w:r>
        <w:t xml:space="preserve">    const pageErrors = [];</w:t>
      </w:r>
    </w:p>
    <w:p>
      <w:r>
        <w:t xml:space="preserve">    const failedResponses = [];</w:t>
      </w:r>
    </w:p>
    <w:p>
      <w:r>
        <w:t xml:space="preserve">    const externalRequests = [];</w:t>
      </w:r>
    </w:p>
    <w:p>
      <w:r>
        <w:t xml:space="preserve">    page.on("console", (message) =&gt; {</w:t>
      </w:r>
    </w:p>
    <w:p>
      <w:r>
        <w:t xml:space="preserve">      if (message.type() === "error") consoleErrors.push(message.text());</w:t>
      </w:r>
    </w:p>
    <w:p>
      <w:r>
        <w:t xml:space="preserve">      if (/blocked aria-hidden/i.test(message.text())) accessibilityWarnings.push(message.text());</w:t>
      </w:r>
    </w:p>
    <w:p>
      <w:r>
        <w:t xml:space="preserve">    });</w:t>
      </w:r>
    </w:p>
    <w:p>
      <w:r>
        <w:t xml:space="preserve">    page.on("pageerror", (error) =&gt; pageErrors.push(error.message));</w:t>
      </w:r>
    </w:p>
    <w:p>
      <w:r>
        <w:t xml:space="preserve">    page.on("response", (response) =&gt; { if (response.status() &gt;= 400) failedResponses.push(`${response.status()} ${response.url()}`); });</w:t>
      </w:r>
    </w:p>
    <w:p>
      <w:r>
        <w:t xml:space="preserve">    page.on("request", (request) =&gt; {</w:t>
      </w:r>
    </w:p>
    <w:p>
      <w:r>
        <w:t xml:space="preserve">      const hostname = new URL(request.url()).hostname;</w:t>
      </w:r>
    </w:p>
    <w:p>
      <w:r>
        <w:t xml:space="preserve">      if (!["127.0.0.1", "localhost"].includes(hostname)) externalRequests.push(request.url());</w:t>
      </w:r>
    </w:p>
    <w:p>
      <w:r>
        <w:t xml:space="preserve">    });</w:t>
      </w:r>
    </w:p>
    <w:p/>
    <w:p>
      <w:r>
        <w:t xml:space="preserve">    const navigationStarted = Date.now();</w:t>
      </w:r>
    </w:p>
    <w:p>
      <w:r>
        <w:t xml:space="preserve">    await page.goto(url, { waitUntil: "networkidle" });</w:t>
      </w:r>
    </w:p>
    <w:p>
      <w:r>
        <w:t xml:space="preserve">    const startupMs = Date.now() - navigationStarted;</w:t>
      </w:r>
    </w:p>
    <w:p>
      <w:r>
        <w:t xml:space="preserve">    assert(await page.title() === "מילון הנדסי מקצועי · MechLex Offline", "Correct editable application title is rendered");</w:t>
      </w:r>
    </w:p>
    <w:p>
      <w:r>
        <w:t xml:space="preserve">    assert(await page.locator(".domain-picker-card").count() === 4, "All four knowledge domains render");</w:t>
      </w:r>
    </w:p>
    <w:p>
      <w:r>
        <w:t xml:space="preserve">    assert(await page.evaluate(() =&gt; window.__MECHLEX_BOOTED__ === true), "Application boots exactly once");</w:t>
      </w:r>
    </w:p>
    <w:p>
      <w:r>
        <w:t xml:space="preserve">    assert(await page.evaluate(() =&gt; window.MechLexCore.auditCatalog().total === 0), "Catalog audit starts with zero findings");</w:t>
      </w:r>
    </w:p>
    <w:p>
      <w:r>
        <w:t xml:space="preserve">    assert(startupMs &lt; 3000, `Local startup stays below 3 seconds (${startupMs} ms)`);</w:t>
      </w:r>
    </w:p>
    <w:p/>
    <w:p>
      <w:r>
        <w:t xml:space="preserve">    await page.locator(".domain-picker-card").first().click();</w:t>
      </w:r>
    </w:p>
    <w:p>
      <w:r>
        <w:t xml:space="preserve">    const firstCard = page.locator(".term-card").first();</w:t>
      </w:r>
    </w:p>
    <w:p>
      <w:r>
        <w:t xml:space="preserve">    await firstCard.focus();</w:t>
      </w:r>
    </w:p>
    <w:p>
      <w:r>
        <w:t xml:space="preserve">    await firstCard.press("Enter");</w:t>
      </w:r>
    </w:p>
    <w:p>
      <w:r>
        <w:t xml:space="preserve">    await page.waitForTimeout(50);</w:t>
      </w:r>
    </w:p>
    <w:p>
      <w:r>
        <w:t xml:space="preserve">    assert(await page.locator("#termOverlay").isVisible(), "Term dialog opens from the keyboard");</w:t>
      </w:r>
    </w:p>
    <w:p>
      <w:r>
        <w:t xml:space="preserve">    assert(await page.locator("#termOverlay").getAttribute("aria-hidden") === "false", "Term dialog exposes correct ARIA state");</w:t>
      </w:r>
    </w:p>
    <w:p>
      <w:r>
        <w:t xml:space="preserve">    assert(await page.locator(".app-shell").getAttribute("aria-hidden") === "true", "Background is hidden from assistive technology while modal is open");</w:t>
      </w:r>
    </w:p>
    <w:p>
      <w:r>
        <w:t xml:space="preserve">    assert(await page.evaluate(() =&gt; document.activeElement?.id === "closeTermBtn"), "Focus moves into the opened term dialog");</w:t>
      </w:r>
    </w:p>
    <w:p>
      <w:r>
        <w:t xml:space="preserve">    await page.keyboard.press("Escape");</w:t>
      </w:r>
    </w:p>
    <w:p>
      <w:r>
        <w:t xml:space="preserve">    await page.waitForTimeout(50);</w:t>
      </w:r>
    </w:p>
    <w:p>
      <w:r>
        <w:t xml:space="preserve">    assert(!(await page.locator("#termOverlay").isVisible()), "Escape closes the term dialog");</w:t>
      </w:r>
    </w:p>
    <w:p>
      <w:r>
        <w:t xml:space="preserve">    assert(await firstCard.evaluate((element) =&gt; document.activeElement === element), "Focus returns to the term card after closing");</w:t>
      </w:r>
    </w:p>
    <w:p>
      <w:r>
        <w:t xml:space="preserve">    assert(accessibilityWarnings.length === 0, `Opening and closing a dialog does not trigger blocked aria-hidden warnings${accessibilityWarnings.length ? `: ${accessibilityWarnings.join(" | ")}` : ""}`);</w:t>
      </w:r>
    </w:p>
    <w:p/>
    <w:p>
      <w:r>
        <w:t xml:space="preserve">    await page.locator("#searchInput").fill("טולרנס מיקום");</w:t>
      </w:r>
    </w:p>
    <w:p>
      <w:r>
        <w:t xml:space="preserve">    await page.locator(".term-card").first().click();</w:t>
      </w:r>
    </w:p>
    <w:p>
      <w:r>
        <w:t xml:space="preserve">    const pngDownloadPromise = page.waitForEvent("download");</w:t>
      </w:r>
    </w:p>
    <w:p>
      <w:r>
        <w:t xml:space="preserve">    await page.locator("#downloadPngBtn").click();</w:t>
      </w:r>
    </w:p>
    <w:p>
      <w:r>
        <w:t xml:space="preserve">    const pngDownload = await pngDownloadPromise;</w:t>
      </w:r>
    </w:p>
    <w:p>
      <w:r>
        <w:t xml:space="preserve">    const pngPath = await pngDownload.path();</w:t>
      </w:r>
    </w:p>
    <w:p>
      <w:r>
        <w:t xml:space="preserve">    assert(pngDownload.suggestedFilename().endsWith(".png") &amp;&amp; fs.statSync(pngPath).size &gt; 1000, "Term PNG export produces a non-empty image");</w:t>
      </w:r>
    </w:p>
    <w:p>
      <w:r>
        <w:t xml:space="preserve">    const jpegDownloadPromise = page.waitForEvent("download");</w:t>
      </w:r>
    </w:p>
    <w:p>
      <w:r>
        <w:t xml:space="preserve">    await page.locator("#downloadJpegBtn").click();</w:t>
      </w:r>
    </w:p>
    <w:p>
      <w:r>
        <w:t xml:space="preserve">    const jpegDownload = await jpegDownloadPromise;</w:t>
      </w:r>
    </w:p>
    <w:p>
      <w:r>
        <w:t xml:space="preserve">    const jpegPath = await jpegDownload.path();</w:t>
      </w:r>
    </w:p>
    <w:p>
      <w:r>
        <w:t xml:space="preserve">    assert(pngDownload.suggestedFilename() !== jpegDownload.suggestedFilename(), "PNG and JPEG exports use distinct filenames");</w:t>
      </w:r>
    </w:p>
    <w:p>
      <w:r>
        <w:t xml:space="preserve">    assert(jpegDownload.suggestedFilename().endsWith(".jpg") &amp;&amp; fs.statSync(jpegPath).size &gt; 1000, "Term JPEG export produces a non-empty image");</w:t>
      </w:r>
    </w:p>
    <w:p>
      <w:r>
        <w:t xml:space="preserve">    await page.locator("#termFavBtn").click();</w:t>
      </w:r>
    </w:p>
    <w:p>
      <w:r>
        <w:t xml:space="preserve">    await page.locator('[data-status="learning"]').click();</w:t>
      </w:r>
    </w:p>
    <w:p>
      <w:r>
        <w:t xml:space="preserve">    await page.locator("#closeTermBtn").click();</w:t>
      </w:r>
    </w:p>
    <w:p>
      <w:r>
        <w:t xml:space="preserve">    await page.reload({ waitUntil: "networkidle" });</w:t>
      </w:r>
    </w:p>
    <w:p>
      <w:r>
        <w:t xml:space="preserve">    await page.locator(".domain-picker-card").first().click();</w:t>
      </w:r>
    </w:p>
    <w:p>
      <w:r>
        <w:t xml:space="preserve">    await page.locator("#searchInput").fill("טולרנס מיקום");</w:t>
      </w:r>
    </w:p>
    <w:p>
      <w:r>
        <w:t xml:space="preserve">    await page.locator(".term-card").first().click();</w:t>
      </w:r>
    </w:p>
    <w:p>
      <w:r>
        <w:t xml:space="preserve">    assert((await page.locator("#termFavBtn").textContent()).includes("הסר"), "Favorite state persists after reload");</w:t>
      </w:r>
    </w:p>
    <w:p>
      <w:r>
        <w:t xml:space="preserve">    assert((await page.locator('[data-status="learning"]').getAttribute("class") || "").includes("active"), "Learning state persists after reload");</w:t>
      </w:r>
    </w:p>
    <w:p>
      <w:r>
        <w:t xml:space="preserve">    await page.locator("#closeTermBtn").click();</w:t>
      </w:r>
    </w:p>
    <w:p/>
    <w:p>
      <w:r>
        <w:t xml:space="preserve">    await page.locator("#saveProgressBtn").click();</w:t>
      </w:r>
    </w:p>
    <w:p>
      <w:r>
        <w:t xml:space="preserve">    await page.locator("#progressUserName").fill("QA");</w:t>
      </w:r>
    </w:p>
    <w:p>
      <w:r>
        <w:t xml:space="preserve">    const progressDownloadPromise = page.waitForEvent("download");</w:t>
      </w:r>
    </w:p>
    <w:p>
      <w:r>
        <w:t xml:space="preserve">    await page.locator("#progressForm").evaluate((form) =&gt; form.requestSubmit());</w:t>
      </w:r>
    </w:p>
    <w:p>
      <w:r>
        <w:t xml:space="preserve">    const progressDownload = await progressDownloadPromise;</w:t>
      </w:r>
    </w:p>
    <w:p>
      <w:r>
        <w:t xml:space="preserve">    const progressPayload = JSON.parse(fs.readFileSync(await progressDownload.path(), "utf8"));</w:t>
      </w:r>
    </w:p>
    <w:p>
      <w:r>
        <w:t xml:space="preserve">    assert(progressPayload.format === "MechLexPersonalProgress", "Personal progress export has the expected format");</w:t>
      </w:r>
    </w:p>
    <w:p>
      <w:r>
        <w:t xml:space="preserve">    assert(!(await page.locator("#progressOverlay").isVisible()), "Personal progress dialog closes after export");</w:t>
      </w:r>
    </w:p>
    <w:p/>
    <w:p>
      <w:r>
        <w:t xml:space="preserve">    await page.locator("#adminBtn").click();</w:t>
      </w:r>
    </w:p>
    <w:p>
      <w:r>
        <w:t xml:space="preserve">    await page.locator("#pinInput").fill("0000");</w:t>
      </w:r>
    </w:p>
    <w:p>
      <w:r>
        <w:t xml:space="preserve">    await page.locator("#pinForm").evaluate((form) =&gt; form.requestSubmit());</w:t>
      </w:r>
    </w:p>
    <w:p>
      <w:r>
        <w:t xml:space="preserve">    assert(await page.locator("#pinError").isVisible(), "Incorrect PIN is rejected visibly");</w:t>
      </w:r>
    </w:p>
    <w:p>
      <w:r>
        <w:t xml:space="preserve">    await page.locator("#pinInput").fill("1234");</w:t>
      </w:r>
    </w:p>
    <w:p>
      <w:r>
        <w:t xml:space="preserve">    await page.locator("#pinForm").evaluate((form) =&gt; form.requestSubmit());</w:t>
      </w:r>
    </w:p>
    <w:p>
      <w:r>
        <w:t xml:space="preserve">    await page.locator("#adminOverlay").waitFor({ state: "visible" });</w:t>
      </w:r>
    </w:p>
    <w:p>
      <w:r>
        <w:t xml:space="preserve">    assert((await page.locator("#adminRoleName").textContent()).includes("מומחה תוכן"), "Content-admin role opens correctly");</w:t>
      </w:r>
    </w:p>
    <w:p>
      <w:r>
        <w:t xml:space="preserve">    assert(await page.locator('[data-admin-tab="appearance"]').evaluate((element) =&gt; getComputedStyle(element).display) === "none", "Content admin cannot access super-admin tabs");</w:t>
      </w:r>
    </w:p>
    <w:p/>
    <w:p>
      <w:r>
        <w:t xml:space="preserve">    await page.locator("#editName").fill("מושג בדיקת איכות");</w:t>
      </w:r>
    </w:p>
    <w:p>
      <w:r>
        <w:t xml:space="preserve">    await page.locator("#editDomain").selectOption({ index: 0 });</w:t>
      </w:r>
    </w:p>
    <w:p>
      <w:r>
        <w:t xml:space="preserve">    await page.locator("#editDefinition").evaluate((element) =&gt; {</w:t>
      </w:r>
    </w:p>
    <w:p>
      <w:r>
        <w:t xml:space="preserve">      element.innerHTML = "&lt;h3&gt;בדיקה&lt;/h3&gt;&lt;p&gt;&lt;strong&gt;הגדרה מקצועית תקינה&lt;/strong&gt;&lt;img src='data:image/gif;base64,R0lGODlhAQABAIAAAAAAAP///ywAAAAAAQABAAACAUwAOw==' onerror=alert(1)&gt;&lt;/p&gt;";</w:t>
      </w:r>
    </w:p>
    <w:p>
      <w:r>
        <w:t xml:space="preserve">      element.dispatchEvent(new InputEvent("input", { bubbles: true, inputType: "insertText", data: "QA" }));</w:t>
      </w:r>
    </w:p>
    <w:p>
      <w:r>
        <w:t xml:space="preserve">    });</w:t>
      </w:r>
    </w:p>
    <w:p>
      <w:r>
        <w:t xml:space="preserve">    await page.locator("#termForm").evaluate((form) =&gt; form.requestSubmit());</w:t>
      </w:r>
    </w:p>
    <w:p>
      <w:r>
        <w:t xml:space="preserve">    await page.locator("#adminSearchInput").fill("מושג בדיקת איכות");</w:t>
      </w:r>
    </w:p>
    <w:p>
      <w:r>
        <w:t xml:space="preserve">    assert(await page.locator("#termRecords .record-item").count() === 1, "Content admin can create a term");</w:t>
      </w:r>
    </w:p>
    <w:p>
      <w:r>
        <w:t xml:space="preserve">    assert(await page.evaluate(() =&gt; window.MechLexCore.auditCatalog().total === 0), "Catalog remains valid after term creation");</w:t>
      </w:r>
    </w:p>
    <w:p>
      <w:r>
        <w:t xml:space="preserve">    await page.locator("#closeAdminBtn").click();</w:t>
      </w:r>
    </w:p>
    <w:p>
      <w:r>
        <w:t xml:space="preserve">    if (await page.locator(".domain-picker-card").count()) await page.locator(".domain-picker-card").first().click();</w:t>
      </w:r>
    </w:p>
    <w:p>
      <w:r>
        <w:t xml:space="preserve">    await page.locator("#searchInput").fill("מושג בדיקת איכות");</w:t>
      </w:r>
    </w:p>
    <w:p>
      <w:r>
        <w:t xml:space="preserve">    await page.locator(".term-card").first().click();</w:t>
      </w:r>
    </w:p>
    <w:p>
      <w:r>
        <w:t xml:space="preserve">    assert(await page.locator("#termDefinition img, #termDefinition script").count() === 0, "Rich-text sanitizer removes unsafe elements");</w:t>
      </w:r>
    </w:p>
    <w:p>
      <w:r>
        <w:t xml:space="preserve">    await page.locator("#closeTermBtn").click();</w:t>
      </w:r>
    </w:p>
    <w:p/>
    <w:p>
      <w:r>
        <w:t xml:space="preserve">    await enterAdmin(page, "content", "1234");</w:t>
      </w:r>
    </w:p>
    <w:p>
      <w:r>
        <w:t xml:space="preserve">    await page.locator("#adminSearchInput").fill("מושג בדיקת איכות");</w:t>
      </w:r>
    </w:p>
    <w:p>
      <w:r>
        <w:t xml:space="preserve">    await page.locator("#termRecords .record-item").click();</w:t>
      </w:r>
    </w:p>
    <w:p>
      <w:r>
        <w:t xml:space="preserve">    await submitWithDialog(page, () =&gt; page.locator("#deleteCurrentTermBtn").click(), "למחוק את המושג");</w:t>
      </w:r>
    </w:p>
    <w:p>
      <w:r>
        <w:t xml:space="preserve">    await page.locator("#adminSearchInput").fill("מושג בדיקת איכות");</w:t>
      </w:r>
    </w:p>
    <w:p>
      <w:r>
        <w:t xml:space="preserve">    assert(await page.locator("#termRecords .record-item").count() === 0, "Content admin can delete a term safely");</w:t>
      </w:r>
    </w:p>
    <w:p>
      <w:r>
        <w:t xml:space="preserve">    assert(await page.evaluate(() =&gt; window.MechLexCore.auditCatalog().total === 0), "Catalog remains valid after term deletion");</w:t>
      </w:r>
    </w:p>
    <w:p>
      <w:r>
        <w:t xml:space="preserve">    await page.locator("#closeAdminBtn").click();</w:t>
      </w:r>
    </w:p>
    <w:p/>
    <w:p>
      <w:r>
        <w:t xml:space="preserve">    await enterAdmin(page, "super", "9999");</w:t>
      </w:r>
    </w:p>
    <w:p>
      <w:r>
        <w:t xml:space="preserve">    assert((await page.locator("#adminRoleName").textContent()).includes("אדמין ראשי"), "Super-admin role opens correctly");</w:t>
      </w:r>
    </w:p>
    <w:p>
      <w:r>
        <w:t xml:space="preserve">    assert(await page.locator('[data-admin-tab="data"]').isVisible(), "Super admin can access maintenance tools");</w:t>
      </w:r>
    </w:p>
    <w:p>
      <w:r>
        <w:t xml:space="preserve">    await page.locator('[data-admin-tab="data"]').click();</w:t>
      </w:r>
    </w:p>
    <w:p>
      <w:r>
        <w:t xml:space="preserve">    await page.locator("#runIntegrityCheckBtn").click();</w:t>
      </w:r>
    </w:p>
    <w:p>
      <w:r>
        <w:t xml:space="preserve">    assert((await page.locator("#catalogIntegrityStatus").textContent()).includes("לא נמצאו כשלים"), "Visible catalog integrity check passes");</w:t>
      </w:r>
    </w:p>
    <w:p>
      <w:r>
        <w:t xml:space="preserve">    const backupDownloadPromise = page.waitForEvent("download");</w:t>
      </w:r>
    </w:p>
    <w:p>
      <w:r>
        <w:t xml:space="preserve">    await page.locator("#exportFullJsonBtn").click();</w:t>
      </w:r>
    </w:p>
    <w:p>
      <w:r>
        <w:t xml:space="preserve">    const backupDownload = await backupDownloadPromise;</w:t>
      </w:r>
    </w:p>
    <w:p>
      <w:r>
        <w:t xml:space="preserve">    const backupPayload = JSON.parse(fs.readFileSync(await backupDownload.path(), "utf8"));</w:t>
      </w:r>
    </w:p>
    <w:p>
      <w:r>
        <w:t xml:space="preserve">    assert(backupPayload.format === "MechLexFullAdminBackup", "Full backup export has the expected role-specific format");</w:t>
      </w:r>
    </w:p>
    <w:p>
      <w:r>
        <w:t xml:space="preserve">    assert(Boolean(backupPayload.integrity?.digest), "Full backup contains an integrity checksum");</w:t>
      </w:r>
    </w:p>
    <w:p>
      <w:r>
        <w:t xml:space="preserve">    assert((await page.evaluate((payload) =&gt; window.MechLexCore.verifyPayload(payload), backupPayload)).verified === true, "Exported backup checksum verifies");</w:t>
      </w:r>
    </w:p>
    <w:p/>
    <w:p>
      <w:r>
        <w:t xml:space="preserve">    const tamperedPayload = JSON.parse(JSON.stringify(backupPayload));</w:t>
      </w:r>
    </w:p>
    <w:p>
      <w:r>
        <w:t xml:space="preserve">    tamperedPayload.data[0].name += " tampered";</w:t>
      </w:r>
    </w:p>
    <w:p>
      <w:r>
        <w:t xml:space="preserve">    await page.locator("#importJsonFile").setInputFiles({</w:t>
      </w:r>
    </w:p>
    <w:p>
      <w:r>
        <w:t xml:space="preserve">      name: "tampered-backup.json", mimeType: "application/json", buffer: Buffer.from(JSON.stringify(tamperedPayload))</w:t>
      </w:r>
    </w:p>
    <w:p>
      <w:r>
        <w:t xml:space="preserve">    });</w:t>
      </w:r>
    </w:p>
    <w:p>
      <w:r>
        <w:t xml:space="preserve">    await page.locator("#toastRegion .toast").last().waitFor({ state: "visible" });</w:t>
      </w:r>
    </w:p>
    <w:p>
      <w:r>
        <w:t xml:space="preserve">    assert((await page.locator("#toastRegion").textContent()).includes("חתימת התקינות"), "Tampered backup is rejected with a clear message");</w:t>
      </w:r>
    </w:p>
    <w:p>
      <w:r>
        <w:t xml:space="preserve">    await page.locator("#closeAdminBtn").click();</w:t>
      </w:r>
    </w:p>
    <w:p/>
    <w:p>
      <w:r>
        <w:t xml:space="preserve">    const visibleUnnamedControls = await page.evaluate(() =&gt; {</w:t>
      </w:r>
    </w:p>
    <w:p>
      <w:r>
        <w:t xml:space="preserve">      const controls = [...document.querySelectorAll("button,input:not([type=hidden]),select,textarea,[contenteditable=true]")].filter((element) =&gt; element.offsetParent !== null);</w:t>
      </w:r>
    </w:p>
    <w:p>
      <w:r>
        <w:t xml:space="preserve">      const hasName = (element) =&gt; {</w:t>
      </w:r>
    </w:p>
    <w:p>
      <w:r>
        <w:t xml:space="preserve">        if (element.getAttribute("aria-label") || element.getAttribute("aria-labelledby") || element.title) return true;</w:t>
      </w:r>
    </w:p>
    <w:p>
      <w:r>
        <w:t xml:space="preserve">        if (element.id &amp;&amp; document.querySelector(`label[for="${CSS.escape(element.id)}"]`)) return true;</w:t>
      </w:r>
    </w:p>
    <w:p>
      <w:r>
        <w:t xml:space="preserve">        if (element.closest("label")) return true;</w:t>
      </w:r>
    </w:p>
    <w:p>
      <w:r>
        <w:t xml:space="preserve">        if (element.tagName === "BUTTON" &amp;&amp; element.textContent.trim()) return true;</w:t>
      </w:r>
    </w:p>
    <w:p>
      <w:r>
        <w:t xml:space="preserve">        return false;</w:t>
      </w:r>
    </w:p>
    <w:p>
      <w:r>
        <w:t xml:space="preserve">      };</w:t>
      </w:r>
    </w:p>
    <w:p>
      <w:r>
        <w:t xml:space="preserve">      return controls.filter((element) =&gt; !hasName(element)).map((element) =&gt; `${element.tagName}#${element.id}`);</w:t>
      </w:r>
    </w:p>
    <w:p>
      <w:r>
        <w:t xml:space="preserve">    });</w:t>
      </w:r>
    </w:p>
    <w:p>
      <w:r>
        <w:t xml:space="preserve">    assert(visibleUnnamedControls.length === 0, `Every visible form control has an accessible name${visibleUnnamedControls.length ? `: ${visibleUnnamedControls.join(", ")}` : ""}`);</w:t>
      </w:r>
    </w:p>
    <w:p/>
    <w:p>
      <w:r>
        <w:t xml:space="preserve">    for (const width of [390, 768, 1440]) {</w:t>
      </w:r>
    </w:p>
    <w:p>
      <w:r>
        <w:t xml:space="preserve">      await page.setViewportSize({ width, height: width === 390 ? 844 : 900 });</w:t>
      </w:r>
    </w:p>
    <w:p>
      <w:r>
        <w:t xml:space="preserve">      await page.waitForTimeout(100);</w:t>
      </w:r>
    </w:p>
    <w:p>
      <w:r>
        <w:t xml:space="preserve">      const sizes = await page.evaluate(() =&gt; ({ scroll: document.documentElement.scrollWidth, client: document.documentElement.clientWidth }));</w:t>
      </w:r>
    </w:p>
    <w:p>
      <w:r>
        <w:t xml:space="preserve">      assert(sizes.scroll === sizes.client, `No horizontal page overflow at ${width}px`);</w:t>
      </w:r>
    </w:p>
    <w:p>
      <w:r>
        <w:t xml:space="preserve">    }</w:t>
      </w:r>
    </w:p>
    <w:p/>
    <w:p>
      <w:r>
        <w:t xml:space="preserve">    await page.setViewportSize({ width: 1512, height: 727 });</w:t>
      </w:r>
    </w:p>
    <w:p>
      <w:r>
        <w:t xml:space="preserve">    await page.waitForTimeout(100);</w:t>
      </w:r>
    </w:p>
    <w:p>
      <w:r>
        <w:t xml:space="preserve">    const heroInsets = await page.evaluate(() =&gt; {</w:t>
      </w:r>
    </w:p>
    <w:p>
      <w:r>
        <w:t xml:space="preserve">      const hero = document.querySelector(".hero").getBoundingClientRect();</w:t>
      </w:r>
    </w:p>
    <w:p>
      <w:r>
        <w:t xml:space="preserve">      const eyebrow = document.querySelector(".hero .eyebrow").getBoundingClientRect();</w:t>
      </w:r>
    </w:p>
    <w:p>
      <w:r>
        <w:t xml:space="preserve">      const description = document.querySelector(".hero p:not(.eyebrow)").getBoundingClientRect();</w:t>
      </w:r>
    </w:p>
    <w:p>
      <w:r>
        <w:t xml:space="preserve">      return { top: eyebrow.top - hero.top, bottom: hero.bottom - description.bottom };</w:t>
      </w:r>
    </w:p>
    <w:p>
      <w:r>
        <w:t xml:space="preserve">    });</w:t>
      </w:r>
    </w:p>
    <w:p>
      <w:r>
        <w:t xml:space="preserve">    assert(heroInsets.top &gt;= 10, `Hero eyebrow keeps a visible top inset (${heroInsets.top.toFixed(1)} px)`);</w:t>
      </w:r>
    </w:p>
    <w:p>
      <w:r>
        <w:t xml:space="preserve">    assert(heroInsets.bottom &gt;= 10, `Hero description keeps a visible bottom inset (${heroInsets.bottom.toFixed(1)} px)`);</w:t>
      </w:r>
    </w:p>
    <w:p>
      <w:r>
        <w:t xml:space="preserve">    if (process.env.MECHLEX_QA_SCREENSHOT) {</w:t>
      </w:r>
    </w:p>
    <w:p>
      <w:r>
        <w:t xml:space="preserve">      const visualContext = await browser.newContext({ viewport: { width: 1512, height: 727 } });</w:t>
      </w:r>
    </w:p>
    <w:p>
      <w:r>
        <w:t xml:space="preserve">      const visualPage = await visualContext.newPage();</w:t>
      </w:r>
    </w:p>
    <w:p>
      <w:r>
        <w:t xml:space="preserve">      await visualPage.goto(url, { waitUntil: "networkidle" });</w:t>
      </w:r>
    </w:p>
    <w:p>
      <w:r>
        <w:t xml:space="preserve">      await visualPage.screenshot({ path: path.resolve(process.env.MECHLEX_QA_SCREENSHOT) });</w:t>
      </w:r>
    </w:p>
    <w:p>
      <w:r>
        <w:t xml:space="preserve">      await visualContext.close();</w:t>
      </w:r>
    </w:p>
    <w:p>
      <w:r>
        <w:t xml:space="preserve">    }</w:t>
      </w:r>
    </w:p>
    <w:p/>
    <w:p>
      <w:r>
        <w:t xml:space="preserve">    const reducedContext = await browser.newContext({ viewport: { width: 1024, height: 768 } });</w:t>
      </w:r>
    </w:p>
    <w:p>
      <w:r>
        <w:t xml:space="preserve">    const reducedPage = await reducedContext.newPage();</w:t>
      </w:r>
    </w:p>
    <w:p>
      <w:r>
        <w:t xml:space="preserve">    await reducedPage.emulateMedia({ reducedMotion: "reduce" });</w:t>
      </w:r>
    </w:p>
    <w:p>
      <w:r>
        <w:t xml:space="preserve">    await reducedPage.goto(url, { waitUntil: "networkidle" });</w:t>
      </w:r>
    </w:p>
    <w:p>
      <w:r>
        <w:t xml:space="preserve">    await reducedPage.locator(".domain-picker-card").first().click();</w:t>
      </w:r>
    </w:p>
    <w:p>
      <w:r>
        <w:t xml:space="preserve">    await reducedPage.locator(".term-card").first().hover();</w:t>
      </w:r>
    </w:p>
    <w:p>
      <w:r>
        <w:t xml:space="preserve">    const reducedTransitionMs = await reducedPage.locator(".term-card").first().evaluate((element) =&gt; {</w:t>
      </w:r>
    </w:p>
    <w:p>
      <w:r>
        <w:t xml:space="preserve">      const value = getComputedStyle(element).transitionDuration;</w:t>
      </w:r>
    </w:p>
    <w:p>
      <w:r>
        <w:t xml:space="preserve">      return value.endsWith("ms") ? Number.parseFloat(value) : Number.parseFloat(value) * 1000;</w:t>
      </w:r>
    </w:p>
    <w:p>
      <w:r>
        <w:t xml:space="preserve">    });</w:t>
      </w:r>
    </w:p>
    <w:p>
      <w:r>
        <w:t xml:space="preserve">    assert(reducedTransitionMs &lt;= 1, `Reduced-motion preference disables long transitions (${reducedTransitionMs} ms)`);</w:t>
      </w:r>
    </w:p>
    <w:p>
      <w:r>
        <w:t xml:space="preserve">    await reducedContext.close();</w:t>
      </w:r>
    </w:p>
    <w:p/>
    <w:p>
      <w:r>
        <w:t xml:space="preserve">    assert(consoleErrors.length === 0, `No console errors${consoleErrors.length ? `: ${consoleErrors.join(" | ")}` : ""}`);</w:t>
      </w:r>
    </w:p>
    <w:p>
      <w:r>
        <w:t xml:space="preserve">    assert(accessibilityWarnings.length === 0, `No blocked aria-hidden focus warnings${accessibilityWarnings.length ? `: ${accessibilityWarnings.join(" | ")}` : ""}`);</w:t>
      </w:r>
    </w:p>
    <w:p>
      <w:r>
        <w:t xml:space="preserve">    assert(pageErrors.length === 0, `No uncaught page errors${pageErrors.length ? `: ${pageErrors.join(" | ")}` : ""}`);</w:t>
      </w:r>
    </w:p>
    <w:p>
      <w:r>
        <w:t xml:space="preserve">    assert(failedResponses.length === 0, `No failed HTTP responses${failedResponses.length ? `: ${failedResponses.join(" | ")}` : ""}`);</w:t>
      </w:r>
    </w:p>
    <w:p>
      <w:r>
        <w:t xml:space="preserve">    assert(externalRequests.length === 0, `No external network requests${externalRequests.length ? `: ${externalRequests.join(" | ")}` : ""}`);</w:t>
      </w:r>
    </w:p>
    <w:p>
      <w:r>
        <w:t xml:space="preserve">    console.log(`MechLex browser quality gate PASSED (${assertions.length} assertions)`);</w:t>
      </w:r>
    </w:p>
    <w:p>
      <w:r>
        <w:t xml:space="preserve">  } catch (error) {</w:t>
      </w:r>
    </w:p>
    <w:p>
      <w:r>
        <w:t xml:space="preserve">    console.error(`MechLex browser quality gate FAILED after ${assertions.length} assertions`);</w:t>
      </w:r>
    </w:p>
    <w:p>
      <w:r>
        <w:t xml:space="preserve">    console.error(error.stack || error.message);</w:t>
      </w:r>
    </w:p>
    <w:p>
      <w:r>
        <w:t xml:space="preserve">    process.exitCode = 1;</w:t>
      </w:r>
    </w:p>
    <w:p>
      <w:r>
        <w:t xml:space="preserve">  } finally {</w:t>
      </w:r>
    </w:p>
    <w:p>
      <w:r>
        <w:t xml:space="preserve">    if (browser) await browser.close();</w:t>
      </w:r>
    </w:p>
    <w:p>
      <w:r>
        <w:t xml:space="preserve">    server.kill();</w:t>
      </w:r>
    </w:p>
    <w:p>
      <w:r>
        <w:t xml:space="preserve">  }</w:t>
      </w:r>
    </w:p>
    <w:p>
      <w:r>
        <w:t>})();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