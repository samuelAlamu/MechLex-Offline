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const fs = require("node:fs");</w:t>
      </w:r>
    </w:p>
    <w:p>
      <w:r>
        <w:t>const net = require("node:net");</w:t>
      </w:r>
    </w:p>
    <w:p>
      <w:r>
        <w:t>const path = require("node:path");</w:t>
      </w:r>
    </w:p>
    <w:p>
      <w:r>
        <w:t>const vm = require("node:vm");</w:t>
      </w:r>
    </w:p>
    <w:p>
      <w:r>
        <w:t>const { spawn } = require("node:child_process");</w:t>
      </w:r>
    </w:p>
    <w:p/>
    <w:p>
      <w:r>
        <w:t>const root = path.resolve(__dirname, "..");</w:t>
      </w:r>
    </w:p>
    <w:p>
      <w:r>
        <w:t>const tempRoot = path.resolve(__dirname, `.tmp-shared-sync-${process.pid}`);</w:t>
      </w:r>
    </w:p>
    <w:p>
      <w:r>
        <w:t>const assertions = [];</w:t>
      </w:r>
    </w:p>
    <w:p/>
    <w:p>
      <w:r>
        <w:t>function assert(condition, message) {</w:t>
      </w:r>
    </w:p>
    <w:p>
      <w:r>
        <w:t xml:space="preserve">  if (!condition) throw new Error(message);</w:t>
      </w:r>
    </w:p>
    <w:p>
      <w:r>
        <w:t xml:space="preserve">  assertions.push(message);</w:t>
      </w:r>
    </w:p>
    <w:p>
      <w:r>
        <w:t>}</w:t>
      </w:r>
    </w:p>
    <w:p/>
    <w:p>
      <w:r>
        <w:t>function freePort() {</w:t>
      </w:r>
    </w:p>
    <w:p>
      <w:r>
        <w:t xml:space="preserve">  return new Promise((resolve, reject) =&gt; {</w:t>
      </w:r>
    </w:p>
    <w:p>
      <w:r>
        <w:t xml:space="preserve">    const server = net.createServer();</w:t>
      </w:r>
    </w:p>
    <w:p>
      <w:r>
        <w:t xml:space="preserve">    server.once("error", reject);</w:t>
      </w:r>
    </w:p>
    <w:p>
      <w:r>
        <w:t xml:space="preserve">    server.listen(0, "127.0.0.1", () =&gt; {</w:t>
      </w:r>
    </w:p>
    <w:p>
      <w:r>
        <w:t xml:space="preserve">      const { port } = server.address();</w:t>
      </w:r>
    </w:p>
    <w:p>
      <w:r>
        <w:t xml:space="preserve">      server.close(() =&gt; resolve(port));</w:t>
      </w:r>
    </w:p>
    <w:p>
      <w:r>
        <w:t xml:space="preserve">    });</w:t>
      </w:r>
    </w:p>
    <w:p>
      <w:r>
        <w:t xml:space="preserve">  });</w:t>
      </w:r>
    </w:p>
    <w:p>
      <w:r>
        <w:t>}</w:t>
      </w:r>
    </w:p>
    <w:p/>
    <w:p>
      <w:r>
        <w:t>async function waitForHealth(url, timeoutMs = 10000) {</w:t>
      </w:r>
    </w:p>
    <w:p>
      <w:r>
        <w:t xml:space="preserve">  const started = Date.now();</w:t>
      </w:r>
    </w:p>
    <w:p>
      <w:r>
        <w:t xml:space="preserve">  while (Date.now() - started &lt; timeoutMs) {</w:t>
      </w:r>
    </w:p>
    <w:p>
      <w:r>
        <w:t xml:space="preserve">    try {</w:t>
      </w:r>
    </w:p>
    <w:p>
      <w:r>
        <w:t xml:space="preserve">      const response = await fetch(`${url}/api/shared-health`);</w:t>
      </w:r>
    </w:p>
    <w:p>
      <w:r>
        <w:t xml:space="preserve">      if (response.ok) return response.json();</w:t>
      </w:r>
    </w:p>
    <w:p>
      <w:r>
        <w:t xml:space="preserve">    } catch {}</w:t>
      </w:r>
    </w:p>
    <w:p>
      <w:r>
        <w:t xml:space="preserve">    await new Promise((resolve) =&gt; setTimeout(resolve, 80));</w:t>
      </w:r>
    </w:p>
    <w:p>
      <w:r>
        <w:t xml:space="preserve">  }</w:t>
      </w:r>
    </w:p>
    <w:p>
      <w:r>
        <w:t xml:space="preserve">  throw new Error(`Server did not become ready: ${url}`);</w:t>
      </w:r>
    </w:p>
    <w:p>
      <w:r>
        <w:t>}</w:t>
      </w:r>
    </w:p>
    <w:p/>
    <w:p>
      <w:r>
        <w:t>function startServer(port) {</w:t>
      </w:r>
    </w:p>
    <w:p>
      <w:r>
        <w:t xml:space="preserve">  return spawn("powershell.exe", [</w:t>
      </w:r>
    </w:p>
    <w:p>
      <w:r>
        <w:t xml:space="preserve">    "-NoProfile", "-ExecutionPolicy", "Bypass", "-File",</w:t>
      </w:r>
    </w:p>
    <w:p>
      <w:r>
        <w:t xml:space="preserve">    path.join(root, "core", "start-local-server.ps1"),</w:t>
      </w:r>
    </w:p>
    <w:p>
      <w:r>
        <w:t xml:space="preserve">    "-Port", String(port), "-NoBrowser", "-SharedDataPath", tempRoot</w:t>
      </w:r>
    </w:p>
    <w:p>
      <w:r>
        <w:t xml:space="preserve">  ], { cwd: root, windowsHide: true, stdio: ["ignore", "pipe", "pipe"] });</w:t>
      </w:r>
    </w:p>
    <w:p>
      <w:r>
        <w:t>}</w:t>
      </w:r>
    </w:p>
    <w:p/>
    <w:p>
      <w:r>
        <w:t>function embeddedCatalog() {</w:t>
      </w:r>
    </w:p>
    <w:p>
      <w:r>
        <w:t xml:space="preserve">  const sandbox = { window: {} };</w:t>
      </w:r>
    </w:p>
    <w:p>
      <w:r>
        <w:t xml:space="preserve">  vm.createContext(sandbox);</w:t>
      </w:r>
    </w:p>
    <w:p>
      <w:r>
        <w:t xml:space="preserve">  new vm.Script(fs.readFileSync(path.join(root, "data", "mechlex-data.js"), "utf8")).runInContext(sandbox);</w:t>
      </w:r>
    </w:p>
    <w:p>
      <w:r>
        <w:t xml:space="preserve">  return JSON.parse(JSON.stringify(sandbox.window.MECHLEX_SHARED_DATA));</w:t>
      </w:r>
    </w:p>
    <w:p>
      <w:r>
        <w:t>}</w:t>
      </w:r>
    </w:p>
    <w:p/>
    <w:p>
      <w:r>
        <w:t>function writeRequest(expectedRevision, marker) {</w:t>
      </w:r>
    </w:p>
    <w:p>
      <w:r>
        <w:t xml:space="preserve">  return {</w:t>
      </w:r>
    </w:p>
    <w:p>
      <w:r>
        <w:t xml:space="preserve">    method: "PUT",</w:t>
      </w:r>
    </w:p>
    <w:p>
      <w:r>
        <w:t xml:space="preserve">    headers: {</w:t>
      </w:r>
    </w:p>
    <w:p>
      <w:r>
        <w:t xml:space="preserve">      "Content-Type": "application/json; charset=utf-8",</w:t>
      </w:r>
    </w:p>
    <w:p>
      <w:r>
        <w:t xml:space="preserve">      "X-MechLex-Client": "1",</w:t>
      </w:r>
    </w:p>
    <w:p>
      <w:r>
        <w:t xml:space="preserve">    },</w:t>
      </w:r>
    </w:p>
    <w:p>
      <w:r>
        <w:t xml:space="preserve">    body: JSON.stringify({</w:t>
      </w:r>
    </w:p>
    <w:p>
      <w:r>
        <w:t xml:space="preserve">      expectedRevision,</w:t>
      </w:r>
    </w:p>
    <w:p>
      <w:r>
        <w:t xml:space="preserve">      clientId: marker,</w:t>
      </w:r>
    </w:p>
    <w:p>
      <w:r>
        <w:t xml:space="preserve">      reason: "automated-sync-test",</w:t>
      </w:r>
    </w:p>
    <w:p>
      <w:r>
        <w:t xml:space="preserve">      appVersion: "10.1.0",</w:t>
      </w:r>
    </w:p>
    <w:p>
      <w:r>
        <w:t xml:space="preserve">      schemaVersion: 2,</w:t>
      </w:r>
    </w:p>
    <w:p>
      <w:r>
        <w:t xml:space="preserve">      shared: {</w:t>
      </w:r>
    </w:p>
    <w:p>
      <w:r>
        <w:t xml:space="preserve">        data: embeddedCatalog(),</w:t>
      </w:r>
    </w:p>
    <w:p>
      <w:r>
        <w:t xml:space="preserve">        settings: {</w:t>
      </w:r>
    </w:p>
    <w:p>
      <w:r>
        <w:t xml:space="preserve">          contentPin: "1234",</w:t>
      </w:r>
    </w:p>
    <w:p>
      <w:r>
        <w:t xml:space="preserve">          superPin: "9999",</w:t>
      </w:r>
    </w:p>
    <w:p>
      <w:r>
        <w:t xml:space="preserve">          appearance: { primary: "#0f3d5e" },</w:t>
      </w:r>
    </w:p>
    <w:p>
      <w:r>
        <w:t xml:space="preserve">          fields: {},</w:t>
      </w:r>
    </w:p>
    <w:p>
      <w:r>
        <w:t xml:space="preserve">          uiText: { pageTitle: marker },</w:t>
      </w:r>
    </w:p>
    <w:p>
      <w:r>
        <w:t xml:space="preserve">        },</w:t>
      </w:r>
    </w:p>
    <w:p>
      <w:r>
        <w:t xml:space="preserve">        uiText: { pageTitle: marker },</w:t>
      </w:r>
    </w:p>
    <w:p>
      <w:r>
        <w:t xml:space="preserve">      },</w:t>
      </w:r>
    </w:p>
    <w:p>
      <w:r>
        <w:t xml:space="preserve">    }),</w:t>
      </w:r>
    </w:p>
    <w:p>
      <w:r>
        <w:t xml:space="preserve">  };</w:t>
      </w:r>
    </w:p>
    <w:p>
      <w:r>
        <w:t>}</w:t>
      </w:r>
    </w:p>
    <w:p/>
    <w:p>
      <w:r>
        <w:t>(async () =&gt; {</w:t>
      </w:r>
    </w:p>
    <w:p>
      <w:r>
        <w:t xml:space="preserve">  if (!tempRoot.startsWith(path.resolve(__dirname) + path.sep)) throw new Error("Unsafe test temp path");</w:t>
      </w:r>
    </w:p>
    <w:p>
      <w:r>
        <w:t xml:space="preserve">  fs.mkdirSync(tempRoot, { recursive: false });</w:t>
      </w:r>
    </w:p>
    <w:p>
      <w:r>
        <w:t xml:space="preserve">  const [portA, portB] = await Promise.all([freePort(), freePort()]);</w:t>
      </w:r>
    </w:p>
    <w:p>
      <w:r>
        <w:t xml:space="preserve">  const urlA = `http://127.0.0.1:${portA}`;</w:t>
      </w:r>
    </w:p>
    <w:p>
      <w:r>
        <w:t xml:space="preserve">  const urlB = `http://127.0.0.1:${portB}`;</w:t>
      </w:r>
    </w:p>
    <w:p>
      <w:r>
        <w:t xml:space="preserve">  const serverA = startServer(portA);</w:t>
      </w:r>
    </w:p>
    <w:p>
      <w:r>
        <w:t xml:space="preserve">  const serverB = startServer(portB);</w:t>
      </w:r>
    </w:p>
    <w:p>
      <w:r>
        <w:t xml:space="preserve">  try {</w:t>
      </w:r>
    </w:p>
    <w:p>
      <w:r>
        <w:t xml:space="preserve">    const [healthA, healthB] = await Promise.all([waitForHealth(urlA), waitForHealth(urlB)]);</w:t>
      </w:r>
    </w:p>
    <w:p>
      <w:r>
        <w:t xml:space="preserve">    assert(healthA.ok &amp;&amp; healthB.ok, "Two independent loopback servers use the same shared folder");</w:t>
      </w:r>
    </w:p>
    <w:p>
      <w:r>
        <w:t xml:space="preserve">    assert((await fetch(`${urlA}/api/shared-state`)).status === 404, "Uninitialized shared state is reported explicitly");</w:t>
      </w:r>
    </w:p>
    <w:p/>
    <w:p>
      <w:r>
        <w:t xml:space="preserve">    const initial = await fetch(`${urlA}/api/shared-state`, writeRequest(0, "computer-a"));</w:t>
      </w:r>
    </w:p>
    <w:p>
      <w:r>
        <w:t xml:space="preserve">    const initialResult = await initial.json();</w:t>
      </w:r>
    </w:p>
    <w:p>
      <w:r>
        <w:t xml:space="preserve">    assert(initial.status === 200 &amp;&amp; initialResult.revision === 1, "First computer initializes revision 1");</w:t>
      </w:r>
    </w:p>
    <w:p/>
    <w:p>
      <w:r>
        <w:t xml:space="preserve">    const seenByB = await (await fetch(`${urlB}/api/shared-state`)).json();</w:t>
      </w:r>
    </w:p>
    <w:p>
      <w:r>
        <w:t xml:space="preserve">    assert(seenByB.revision === 1 &amp;&amp; seenByB.updatedBy === "computer-a", "Second computer reads the first computer's revision");</w:t>
      </w:r>
    </w:p>
    <w:p>
      <w:r>
        <w:t xml:space="preserve">    assert(!Object.prototype.hasOwnProperty.call(seenByB.shared, "prefs"), "Personal preferences are excluded from shared state");</w:t>
      </w:r>
    </w:p>
    <w:p/>
    <w:p>
      <w:r>
        <w:t xml:space="preserve">    const concurrent = await Promise.all([</w:t>
      </w:r>
    </w:p>
    <w:p>
      <w:r>
        <w:t xml:space="preserve">      fetch(`${urlA}/api/shared-state`, writeRequest(1, "computer-a-second")),</w:t>
      </w:r>
    </w:p>
    <w:p>
      <w:r>
        <w:t xml:space="preserve">      fetch(`${urlB}/api/shared-state`, writeRequest(1, "computer-b-second")),</w:t>
      </w:r>
    </w:p>
    <w:p>
      <w:r>
        <w:t xml:space="preserve">    ]);</w:t>
      </w:r>
    </w:p>
    <w:p>
      <w:r>
        <w:t xml:space="preserve">    const statuses = concurrent.map((response) =&gt; response.status).sort((a, b) =&gt; a - b);</w:t>
      </w:r>
    </w:p>
    <w:p>
      <w:r>
        <w:t xml:space="preserve">    assert(JSON.stringify(statuses) === JSON.stringify([200, 409]), "Concurrent writes produce one commit and one revision conflict");</w:t>
      </w:r>
    </w:p>
    <w:p/>
    <w:p>
      <w:r>
        <w:t xml:space="preserve">    const finalResponse = await fetch(`${urlA}/api/shared-state`);</w:t>
      </w:r>
    </w:p>
    <w:p>
      <w:r>
        <w:t xml:space="preserve">    const finalState = await finalResponse.json();</w:t>
      </w:r>
    </w:p>
    <w:p>
      <w:r>
        <w:t xml:space="preserve">    assert(finalState.revision === 2, "Concurrent write protection advances exactly one revision");</w:t>
      </w:r>
    </w:p>
    <w:p>
      <w:r>
        <w:t xml:space="preserve">    assert(/^[0-9a-f]{64}$/.test(finalState.checksum), "Shared state contains a SHA-256 checksum");</w:t>
      </w:r>
    </w:p>
    <w:p>
      <w:r>
        <w:t xml:space="preserve">    assert((await fetch(`${urlB}/api/shared-state?knownRevision=2`)).status === 304, "Polling receives 304 when no newer revision exists");</w:t>
      </w:r>
    </w:p>
    <w:p/>
    <w:p>
      <w:r>
        <w:t xml:space="preserve">    const stateOnDisk = JSON.parse(fs.readFileSync(path.join(tempRoot, "state.json"), "utf8"));</w:t>
      </w:r>
    </w:p>
    <w:p>
      <w:r>
        <w:t xml:space="preserve">    const previousOnDisk = JSON.parse(fs.readFileSync(path.join(tempRoot, "state.previous.json"), "utf8"));</w:t>
      </w:r>
    </w:p>
    <w:p>
      <w:r>
        <w:t xml:space="preserve">    assert(stateOnDisk.revision === 2 &amp;&amp; previousOnDisk.revision === 1, "Atomic write keeps the current and previous valid JSON states");</w:t>
      </w:r>
    </w:p>
    <w:p>
      <w:r>
        <w:t xml:space="preserve">    assert(fs.readdirSync(path.join(tempRoot, "history")).filter((name) =&gt; name.endsWith(".json")).length === 2, "Every committed revision has a recovery history file");</w:t>
      </w:r>
    </w:p>
    <w:p>
      <w:r>
        <w:t xml:space="preserve">    assert(fs.readdirSync(tempRoot).filter((name) =&gt; name.endsWith(".tmp")).length === 0, "Atomic writes leave no temporary files");</w:t>
      </w:r>
    </w:p>
    <w:p/>
    <w:p>
      <w:r>
        <w:t xml:space="preserve">    const staticResponse = await fetch(`${urlA}/index.html`);</w:t>
      </w:r>
    </w:p>
    <w:p>
      <w:r>
        <w:t xml:space="preserve">    assert(staticResponse.headers.get("cache-control").includes("no-store"), "Code files are served without cache so refresh receives current code");</w:t>
      </w:r>
    </w:p>
    <w:p>
      <w:r>
        <w:t xml:space="preserve">    assert((await fetch(`${urlA}/..%2FVERSION.txt`)).status === 403, "Static server blocks path traversal");</w:t>
      </w:r>
    </w:p>
    <w:p>
      <w:r>
        <w:t xml:space="preserve">    assert((await fetch(`${urlA}/api/shared-state`, { ...writeRequest(2, "foreign"), headers: { ...writeRequest(2, "foreign").headers, Origin: "http://example.invalid" } })).status === 403, "Shared API rejects foreign browser origins");</w:t>
      </w:r>
    </w:p>
    <w:p/>
    <w:p>
      <w:r>
        <w:t xml:space="preserve">    const untamperedState = fs.readFileSync(path.join(tempRoot, "state.json"), "utf8");</w:t>
      </w:r>
    </w:p>
    <w:p>
      <w:r>
        <w:t xml:space="preserve">    const tamperedState = JSON.parse(untamperedState);</w:t>
      </w:r>
    </w:p>
    <w:p>
      <w:r>
        <w:t xml:space="preserve">    tamperedState.shared.uiText.pageTitle = "tampered-without-checksum";</w:t>
      </w:r>
    </w:p>
    <w:p>
      <w:r>
        <w:t xml:space="preserve">    fs.writeFileSync(path.join(tempRoot, "state.json"), JSON.stringify(tamperedState), "utf8");</w:t>
      </w:r>
    </w:p>
    <w:p>
      <w:r>
        <w:t xml:space="preserve">    assert((await fetch(`${urlA}/api/shared-state`)).status === 500, "Checksum verification rejects a tampered shared-state file");</w:t>
      </w:r>
    </w:p>
    <w:p>
      <w:r>
        <w:t xml:space="preserve">    fs.writeFileSync(path.join(tempRoot, "state.json"), untamperedState, "utf8");</w:t>
      </w:r>
    </w:p>
    <w:p/>
    <w:p>
      <w:r>
        <w:t xml:space="preserve">    console.log(`MechLex shared-sync quality gate PASSED (${assertions.length} assertions)`);</w:t>
      </w:r>
    </w:p>
    <w:p>
      <w:r>
        <w:t xml:space="preserve">  } catch (error) {</w:t>
      </w:r>
    </w:p>
    <w:p>
      <w:r>
        <w:t xml:space="preserve">    console.error(`MechLex shared-sync quality gate FAILED after ${assertions.length} assertions`);</w:t>
      </w:r>
    </w:p>
    <w:p>
      <w:r>
        <w:t xml:space="preserve">    console.error(error.stack || error.message);</w:t>
      </w:r>
    </w:p>
    <w:p>
      <w:r>
        <w:t xml:space="preserve">    process.exitCode = 1;</w:t>
      </w:r>
    </w:p>
    <w:p>
      <w:r>
        <w:t xml:space="preserve">  } finally {</w:t>
      </w:r>
    </w:p>
    <w:p>
      <w:r>
        <w:t xml:space="preserve">    serverA.kill();</w:t>
      </w:r>
    </w:p>
    <w:p>
      <w:r>
        <w:t xml:space="preserve">    serverB.kill();</w:t>
      </w:r>
    </w:p>
    <w:p>
      <w:r>
        <w:t xml:space="preserve">    await new Promise((resolve) =&gt; setTimeout(resolve, 250));</w:t>
      </w:r>
    </w:p>
    <w:p>
      <w:r>
        <w:t xml:space="preserve">    if (tempRoot.startsWith(path.resolve(__dirname) + path.sep)) fs.rmSync(tempRoot, { recursive: true, force: true });</w:t>
      </w:r>
    </w:p>
    <w:p>
      <w:r>
        <w:t xml:space="preserve">  }</w:t>
      </w:r>
    </w:p>
    <w:p>
      <w:r>
        <w:t>})();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