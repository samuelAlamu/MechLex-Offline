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MechLex — היסטוריית גרסאות</w:t>
      </w:r>
    </w:p>
    <w:p>
      <w:r>
        <w:t>==========================</w:t>
      </w:r>
    </w:p>
    <w:p/>
    <w:p>
      <w:r>
        <w:t>10.1.0 — Visual Super Admin Fork</w:t>
      </w:r>
    </w:p>
    <w:p>
      <w:r>
        <w:t>--------------------------------</w:t>
      </w:r>
    </w:p>
    <w:p>
      <w:r>
        <w:t>- נוסף מצב עריכה חזותית לאדמין ראשי על גבי מסך המילון האמיתי.</w:t>
      </w:r>
    </w:p>
    <w:p>
      <w:r>
        <w:t>- 17 אזורי טקסט מרכזיים ניתנים לעריכה ישירה, כולל שם המילון, מותג, תיאור, מדדים ומפת הידע.</w:t>
      </w:r>
    </w:p>
    <w:p>
      <w:r>
        <w:t>- לכל כרטיס תחום ומושג מוצמד כפתור עריכה הפותח את טופס המבנה המלא והבדוק.</w:t>
      </w:r>
    </w:p>
    <w:p>
      <w:r>
        <w:t>- סרגל צף מאפשר להוסיף מושג או תחום ולשנות צבעים, גודל טקסט, רדיוס וצפיפות בזמן אמת.</w:t>
      </w:r>
    </w:p>
    <w:p>
      <w:r>
        <w:t>- כל טקסט ועיצוב נשמרים במקור האופליין המשותף וחולחלו בהצלחה לחלון מחשב שני.</w:t>
      </w:r>
    </w:p>
    <w:p>
      <w:r>
        <w:t>- מצב העריכה החזותית מוגבל לאדמין ראשי; מומחה תוכן ממשיך לקבל רק כלי תוכן.</w:t>
      </w:r>
    </w:p>
    <w:p>
      <w:r>
        <w:t>- הפורק שומר תאימות מלאה ל-schema 2, לקטלוג, לגיבויי JSON ולמנגנון הסנכרון של 10.0.0.</w:t>
      </w:r>
    </w:p>
    <w:p/>
    <w:p>
      <w:r>
        <w:t>9.6.1 — Hero Visibility &amp; Modal Focus Order</w:t>
      </w:r>
    </w:p>
    <w:p>
      <w:r>
        <w:t>------------------------------------------</w:t>
      </w:r>
    </w:p>
    <w:p>
      <w:r>
        <w:t>- תוקן חיתוך טקסט ה-Hero במסכי מחשב נמוכים, כולל הרזולוציה 1512×727 שסופקה בצילום המסך.</w:t>
      </w:r>
    </w:p>
    <w:p>
      <w:r>
        <w:t>- פתיחת מודאל מעבירה כעת את הפוקוס לתוכו לפני הסתרת מעטפת היישום מטכנולוגיות מסייעות.</w:t>
      </w:r>
    </w:p>
    <w:p>
      <w:r>
        <w:t>- סגירת מודאל מוציאה את הפוקוס ממנו לפני הפעלת inert ו-aria-hidden, ורק אז מחזירה אותו לרכיב הפותח.</w:t>
      </w:r>
    </w:p>
    <w:p>
      <w:r>
        <w:t>- נוספו בדיקות רגרסיה למדידת מרווחי ה-Hero ולאיתור אזהרות Blocked aria-hidden בקונסול.</w:t>
      </w:r>
    </w:p>
    <w:p>
      <w:r>
        <w:t>- אזהרת content.js / unload תועדה כאזהרת תוסף דפדפן; מדיניות האבטחה לא הוחלשה כדי לאפשר API מיושן.</w:t>
      </w:r>
    </w:p>
    <w:p/>
    <w:p>
      <w:r>
        <w:t>9.6.0 — Quality Gate &amp; Release Hardening</w:t>
      </w:r>
    </w:p>
    <w:p>
      <w:r>
        <w:t>----------------------------------------</w:t>
      </w:r>
    </w:p>
    <w:p>
      <w:r>
        <w:t>- תוקן מנגנון פתיחת החלונות המודאליים: מצב התצוגה, aria-hidden, נעילת גלילה, inert והחזרת הפוקוס מסונכרנים כעת ממקום מרכזי אחד.</w:t>
      </w:r>
    </w:p>
    <w:p>
      <w:r>
        <w:t>- טפסי PIN, התקדמות, מושג ותחום משתמשים באירוע submit תקני ונגיש, ללא הפעלה כפולה מאירועי לחיצה ומקלדת.</w:t>
      </w:r>
    </w:p>
    <w:p>
      <w:r>
        <w:t>- נוספו שמות נגישים לשדות חיפוש, סינון ועריכת היררכיה, ותוקנה התמיכה ב-prefers-reduced-motion.</w:t>
      </w:r>
    </w:p>
    <w:p>
      <w:r>
        <w:t>- שרת ה-loopback הוקשח ל-GET/HEAD בלבד, כולל מניעת מעבר נתיבים, כותרות אבטחה ובחירת פורט חלופי אם 8765 תפוס בידי שירות אחר.</w:t>
      </w:r>
    </w:p>
    <w:p>
      <w:r>
        <w:t>- טעינת תמונות חיצוניות מוגבלת לשם מפורש או לקטלוג התמונות ואינה מייצרת עוד בקשות 404 לפי ניחוש סיומות.</w:t>
      </w:r>
    </w:p>
    <w:p>
      <w:r>
        <w:t>- נוספו שער בדיקות סטטי ושער דפדפן מלא המכסים אתחול, תפקידים, עריכה, מחיקה, גיבוי, אימות checksum, נגישות, רספונסיביות ותקלות רשת/Console.</w:t>
      </w:r>
    </w:p>
    <w:p>
      <w:r>
        <w:t>- נוספו בדיקות עקביות גרסה וכיסוי מלא של קובצי המניפסט.</w:t>
      </w:r>
    </w:p>
    <w:p>
      <w:r>
        <w:t>- גיבוי Word נבנה מחדש לכל קובצי המקור והבדיקות תוך שמירת ההיררכיה והשוואה שורה מול שורה.</w:t>
      </w:r>
    </w:p>
    <w:p/>
    <w:p>
      <w:r>
        <w:t>9.5.2 — Offline Launch &amp; Documentation Consolidation</w:t>
      </w:r>
    </w:p>
    <w:p>
      <w:r>
        <w:t>----------------------------------------------------</w:t>
      </w:r>
    </w:p>
    <w:p>
      <w:r>
        <w:t>- נוסף boot.js להפעלה מבוקרת לאחר טעינת כל שכבות הקוד.</w:t>
      </w:r>
    </w:p>
    <w:p>
      <w:r>
        <w:t>- תוקן סדר טעינת הסקריפטים כדי למנוע ממשק שמוצג אך אינו מגיב.</w:t>
      </w:r>
    </w:p>
    <w:p>
      <w:r>
        <w:t>- נוספה הפעלה מומלצת באמצעות START_MECHLEX.bat ושרת loopback מקומי.</w:t>
      </w:r>
    </w:p>
    <w:p>
      <w:r>
        <w:t>- נוספה חסימת ניסיונות IndexedDB לא יציבים במצב file://.</w:t>
      </w:r>
    </w:p>
    <w:p>
      <w:r>
        <w:t>- נוסף start-local-server.ps1 הפועל על 127.0.0.1:8765 ללא אינטרנט.</w:t>
      </w:r>
    </w:p>
    <w:p>
      <w:r>
        <w:t>- README הורחב למסמך פרויקט מלא: מבנה, הפעלה, הרשאות, גיבוי, תחזוקה ושדרוג.</w:t>
      </w:r>
    </w:p>
    <w:p>
      <w:r>
        <w:t>- נוספה בתוך הפרויקט תיקיית "גיבוי וורד" עם היררכיה מקבילה של קובצי המקור.</w:t>
      </w:r>
    </w:p>
    <w:p>
      <w:r>
        <w:t>- עודכנו הוראות ההתקנה וכללי המשך הפיתוח בלי לפגוע בנתונים קיימים.</w:t>
      </w:r>
    </w:p>
    <w:p/>
    <w:p>
      <w:r>
        <w:t>9.5.0 — Desktop Offline Stability</w:t>
      </w:r>
    </w:p>
    <w:p>
      <w:r>
        <w:t>---------------------------------</w:t>
      </w:r>
    </w:p>
    <w:p>
      <w:r>
        <w:t>- יצירת קוד ייחודי בשכפול מושג חוזר.</w:t>
      </w:r>
    </w:p>
    <w:p>
      <w:r>
        <w:t>- תיקון אוטומטי של מזהים וקודים כפולים.</w:t>
      </w:r>
    </w:p>
    <w:p>
      <w:r>
        <w:t>- ניקוי קישורי related לאחר מחיקת מושג או תחום.</w:t>
      </w:r>
    </w:p>
    <w:p>
      <w:r>
        <w:t>- ניקוי מועדפים, התקדמות והיסטוריה לפריטים שנמחקו.</w:t>
      </w:r>
    </w:p>
    <w:p>
      <w:r>
        <w:t>- ולידציה מחייבת לשם ולהגדרה מקצועית.</w:t>
      </w:r>
    </w:p>
    <w:p>
      <w:r>
        <w:t>- בדיקת שלמות קובץ גיבוי לפני ייבוא.</w:t>
      </w:r>
    </w:p>
    <w:p>
      <w:r>
        <w:t>- שמירת נקודות שחזור מקומיות לפני פעולות מסוכנות.</w:t>
      </w:r>
    </w:p>
    <w:p>
      <w:r>
        <w:t>- שחזור נקודת השחזור האחרונה מתוך מרכז הניהול.</w:t>
      </w:r>
    </w:p>
    <w:p>
      <w:r>
        <w:t>- כלי בדיקה ותיקון שלמות קטלוג.</w:t>
      </w:r>
    </w:p>
    <w:p>
      <w:r>
        <w:t>- מלכודת פוקוס מלאה בחלונות מודאליים.</w:t>
      </w:r>
    </w:p>
    <w:p>
      <w:r>
        <w:t>- סגירה באמצעות Escape והחזרת פוקוס לפותח החלון.</w:t>
      </w:r>
    </w:p>
    <w:p>
      <w:r>
        <w:t>- שיפור UI למסכי מחשב גדולים.</w:t>
      </w:r>
    </w:p>
    <w:p>
      <w:r>
        <w:t>- תמיכה ב-prefers-reduced-motion.</w:t>
      </w:r>
    </w:p>
    <w:p/>
    <w:p>
      <w:r>
        <w:t>8.1.0</w:t>
      </w:r>
    </w:p>
    <w:p>
      <w:r>
        <w:t>-----</w:t>
      </w:r>
    </w:p>
    <w:p>
      <w:r>
        <w:t>- הפרדת הרשאות Content Admin ו-Super Admin.</w:t>
      </w:r>
    </w:p>
    <w:p>
      <w:r>
        <w:t>- גיבוי תוכן וגיבוי מערכת מלאה.</w:t>
      </w:r>
    </w:p>
    <w:p>
      <w:r>
        <w:t>- ממשק RTL והיררכיית תחומים.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