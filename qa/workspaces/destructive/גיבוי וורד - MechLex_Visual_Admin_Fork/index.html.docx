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&lt;!doctype html&gt;</w:t>
      </w:r>
    </w:p>
    <w:p>
      <w:r>
        <w:t>&lt;html lang="he" dir="rtl"&gt;</w:t>
      </w:r>
    </w:p>
    <w:p>
      <w:r>
        <w:t>&lt;head&gt;</w:t>
      </w:r>
    </w:p>
    <w:p>
      <w:r>
        <w:t xml:space="preserve">  &lt;meta charset="utf-8"&gt;</w:t>
      </w:r>
    </w:p>
    <w:p>
      <w:r>
        <w:t xml:space="preserve">  &lt;meta name="viewport" content="width=device-width, initial-scale=1"&gt;</w:t>
      </w:r>
    </w:p>
    <w:p>
      <w:r>
        <w:t xml:space="preserve">  &lt;meta name="theme-color" content="#4f46e5"&gt;</w:t>
      </w:r>
    </w:p>
    <w:p>
      <w:r>
        <w:t xml:space="preserve">  &lt;meta name="description" content="MechLex – מערכת ידע הנדסית אינטראקטיבית למהנדסים ואנשי ייצור ובקרה."&gt;</w:t>
      </w:r>
    </w:p>
    <w:p>
      <w:r>
        <w:t xml:space="preserve">  &lt;link rel="icon" href="images/mechlex-icon.svg" type="image/svg+xml"&gt;</w:t>
      </w:r>
    </w:p>
    <w:p>
      <w:r>
        <w:t xml:space="preserve">  &lt;title&gt;MechLex 10.1.0 · מילון הנדסי עם עריכה חזותית&lt;/title&gt;</w:t>
      </w:r>
    </w:p>
    <w:p>
      <w:r>
        <w:t xml:space="preserve">  &lt;script&gt;</w:t>
      </w:r>
    </w:p>
    <w:p>
      <w:r>
        <w:t xml:space="preserve">    (function () {</w:t>
      </w:r>
    </w:p>
    <w:p>
      <w:r>
        <w:t xml:space="preserve">      var supportsColorMix = !!(window.CSS &amp;&amp; CSS.supports &amp;&amp; CSS.supports("color", "color-mix(in srgb, #000 50%, #fff)"));</w:t>
      </w:r>
    </w:p>
    <w:p>
      <w:r>
        <w:t xml:space="preserve">      if (!supportsColorMix) document.documentElement.className += " legacy-edge95";</w:t>
      </w:r>
    </w:p>
    <w:p>
      <w:r>
        <w:t xml:space="preserve">    }());</w:t>
      </w:r>
    </w:p>
    <w:p>
      <w:r>
        <w:t xml:space="preserve">  &lt;/script&gt;</w:t>
      </w:r>
    </w:p>
    <w:p>
      <w:r>
        <w:t xml:space="preserve">  &lt;link rel="stylesheet" href="style.css?v=10.1.0-visual-admin"&gt;</w:t>
      </w:r>
    </w:p>
    <w:p>
      <w:r>
        <w:t xml:space="preserve">  &lt;script src="data/mechlex-data.js?v=10.1.0-visual-admin"&gt;&lt;/script&gt;</w:t>
      </w:r>
    </w:p>
    <w:p>
      <w:r>
        <w:t>&lt;/head&gt;</w:t>
      </w:r>
    </w:p>
    <w:p>
      <w:r>
        <w:t>&lt;body&gt;</w:t>
      </w:r>
    </w:p>
    <w:p>
      <w:r>
        <w:t xml:space="preserve">  &lt;button id="skipToContentBtn" class="skip-link" type="button"&gt;דלג לתוכן&lt;/button&gt;</w:t>
      </w:r>
    </w:p>
    <w:p/>
    <w:p>
      <w:r>
        <w:t xml:space="preserve">  &lt;div class="app-shell"&gt;</w:t>
      </w:r>
    </w:p>
    <w:p>
      <w:r>
        <w:t xml:space="preserve">    &lt;aside class="sidebar" id="sidebar" aria-label="ניווט ראשי"&gt;</w:t>
      </w:r>
    </w:p>
    <w:p>
      <w:r>
        <w:t xml:space="preserve">      &lt;div class="sidebar-inner"&gt;</w:t>
      </w:r>
    </w:p>
    <w:p>
      <w:r>
        <w:t xml:space="preserve">          &lt;div class="brand"&gt;</w:t>
      </w:r>
    </w:p>
    <w:p>
      <w:r>
        <w:t xml:space="preserve">          &lt;div class="brand-mark" aria-hidden="true"&gt;</w:t>
      </w:r>
    </w:p>
    <w:p>
      <w:r>
        <w:t xml:space="preserve">            &lt;svg viewBox="0 0 48 48"&gt;&lt;path d="M10 10h28v28H10z"/&gt;&lt;path d="M16 16h16v16H16z"/&gt;&lt;path d="M24 4v8M24 36v8M4 24h8M36 24h8"/&gt;&lt;/svg&gt;</w:t>
      </w:r>
    </w:p>
    <w:p>
      <w:r>
        <w:t xml:space="preserve">          &lt;/div&gt;</w:t>
      </w:r>
    </w:p>
    <w:p>
      <w:r>
        <w:t xml:space="preserve">          &lt;div&gt;</w:t>
      </w:r>
    </w:p>
    <w:p>
      <w:r>
        <w:t xml:space="preserve">            &lt;strong id="brandName"&gt;MECHLEX&lt;/strong&gt;</w:t>
      </w:r>
    </w:p>
    <w:p>
      <w:r>
        <w:t xml:space="preserve">            &lt;span id="brandSubtitle"&gt;Engineering Knowledge System&lt;/span&gt;</w:t>
      </w:r>
    </w:p>
    <w:p>
      <w:r>
        <w:t xml:space="preserve">          &lt;/div&gt;</w:t>
      </w:r>
    </w:p>
    <w:p>
      <w:r>
        <w:t xml:space="preserve">        &lt;/div&gt;</w:t>
      </w:r>
    </w:p>
    <w:p/>
    <w:p>
      <w:r>
        <w:t xml:space="preserve">        &lt;nav class="primary-nav" aria-label="סינון לפי אוסף"&gt;</w:t>
      </w:r>
    </w:p>
    <w:p>
      <w:r>
        <w:t xml:space="preserve">          &lt;button class="nav-item active" data-collection="all"&gt;</w:t>
      </w:r>
    </w:p>
    <w:p>
      <w:r>
        <w:t xml:space="preserve">            &lt;span class="nav-icon" aria-hidden="true"&gt;⌘&lt;/span&gt;</w:t>
      </w:r>
    </w:p>
    <w:p>
      <w:r>
        <w:t xml:space="preserve">            &lt;span&gt;כל המושגים&lt;/span&gt;&lt;b id="navAllCount"&gt;0&lt;/b&gt;</w:t>
      </w:r>
    </w:p>
    <w:p>
      <w:r>
        <w:t xml:space="preserve">          &lt;/button&gt;</w:t>
      </w:r>
    </w:p>
    <w:p>
      <w:r>
        <w:t xml:space="preserve">          &lt;button class="nav-item" data-collection="favorites"&gt;</w:t>
      </w:r>
    </w:p>
    <w:p>
      <w:r>
        <w:t xml:space="preserve">            &lt;span class="nav-icon" aria-hidden="true"&gt;☆&lt;/span&gt;</w:t>
      </w:r>
    </w:p>
    <w:p>
      <w:r>
        <w:t xml:space="preserve">            &lt;span&gt;מועדפים&lt;/span&gt;&lt;b id="navFavCount"&gt;0&lt;/b&gt;</w:t>
      </w:r>
    </w:p>
    <w:p>
      <w:r>
        <w:t xml:space="preserve">          &lt;/button&gt;</w:t>
      </w:r>
    </w:p>
    <w:p>
      <w:r>
        <w:t xml:space="preserve">          &lt;button class="nav-item" data-collection="learning"&gt;</w:t>
      </w:r>
    </w:p>
    <w:p>
      <w:r>
        <w:t xml:space="preserve">            &lt;span class="nav-icon" aria-hidden="true"&gt;◔&lt;/span&gt;</w:t>
      </w:r>
    </w:p>
    <w:p>
      <w:r>
        <w:t xml:space="preserve">            &lt;span&gt;בתהליך למידה&lt;/span&gt;&lt;b id="navLearningCount"&gt;0&lt;/b&gt;</w:t>
      </w:r>
    </w:p>
    <w:p>
      <w:r>
        <w:t xml:space="preserve">          &lt;/button&gt;</w:t>
      </w:r>
    </w:p>
    <w:p>
      <w:r>
        <w:t xml:space="preserve">          &lt;button class="nav-item" data-collection="mastered"&gt;</w:t>
      </w:r>
    </w:p>
    <w:p>
      <w:r>
        <w:t xml:space="preserve">            &lt;span class="nav-icon" aria-hidden="true"&gt;✓&lt;/span&gt;</w:t>
      </w:r>
    </w:p>
    <w:p>
      <w:r>
        <w:t xml:space="preserve">            &lt;span&gt;נלמדו&lt;/span&gt;&lt;b id="navMasteredCount"&gt;0&lt;/b&gt;</w:t>
      </w:r>
    </w:p>
    <w:p>
      <w:r>
        <w:t xml:space="preserve">          &lt;/button&gt;</w:t>
      </w:r>
    </w:p>
    <w:p>
      <w:r>
        <w:t xml:space="preserve">          &lt;button class="nav-item" data-collection="recent"&gt;</w:t>
      </w:r>
    </w:p>
    <w:p>
      <w:r>
        <w:t xml:space="preserve">            &lt;span class="nav-icon" aria-hidden="true"&gt;↺&lt;/span&gt;</w:t>
      </w:r>
    </w:p>
    <w:p>
      <w:r>
        <w:t xml:space="preserve">            &lt;span&gt;נצפו לאחרונה&lt;/span&gt;&lt;b id="navRecentCount"&gt;0&lt;/b&gt;</w:t>
      </w:r>
    </w:p>
    <w:p>
      <w:r>
        <w:t xml:space="preserve">          &lt;/button&gt;</w:t>
      </w:r>
    </w:p>
    <w:p>
      <w:r>
        <w:t xml:space="preserve">        &lt;/nav&gt;</w:t>
      </w:r>
    </w:p>
    <w:p/>
    <w:p>
      <w:r>
        <w:t xml:space="preserve">        &lt;div class="sidebar-section"&gt;</w:t>
      </w:r>
    </w:p>
    <w:p>
      <w:r>
        <w:t xml:space="preserve">          &lt;div class="sidebar-heading"&gt;</w:t>
      </w:r>
    </w:p>
    <w:p>
      <w:r>
        <w:t xml:space="preserve">            &lt;span&gt;תחומי ידע&lt;/span&gt;</w:t>
      </w:r>
    </w:p>
    <w:p>
      <w:r>
        <w:t xml:space="preserve">            &lt;button id="clearDomainFilter" class="icon-btn compact" title="נקה סינון תחום" aria-label="נקה סינון תחום"&gt;×&lt;/button&gt;</w:t>
      </w:r>
    </w:p>
    <w:p>
      <w:r>
        <w:t xml:space="preserve">          &lt;/div&gt;</w:t>
      </w:r>
    </w:p>
    <w:p>
      <w:r>
        <w:t xml:space="preserve">          &lt;div id="domainNav" class="domain-nav"&gt;&lt;/div&gt;</w:t>
      </w:r>
    </w:p>
    <w:p>
      <w:r>
        <w:t xml:space="preserve">        &lt;/div&gt;</w:t>
      </w:r>
    </w:p>
    <w:p/>
    <w:p>
      <w:r>
        <w:t xml:space="preserve">        &lt;div class="sidebar-foot"&gt;</w:t>
      </w:r>
    </w:p>
    <w:p>
      <w:r>
        <w:t xml:space="preserve">          &lt;button id="adminBtn" class="btn ghost full-width"&gt;מרכז ניהול&lt;/button&gt;</w:t>
      </w:r>
    </w:p>
    <w:p>
      <w:r>
        <w:t xml:space="preserve">          &lt;span id="saveState" class="save-state" role="status"&gt;הנתונים נשמרים אוטומטית במחשב זה&lt;/span&gt;</w:t>
      </w:r>
    </w:p>
    <w:p>
      <w:r>
        <w:t xml:space="preserve">          &lt;span class="app-version"&gt;MechLex 10.1.0 · Visual Admin Offline&lt;/span&gt;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&lt;/aside&gt;</w:t>
      </w:r>
    </w:p>
    <w:p/>
    <w:p>
      <w:r>
        <w:t xml:space="preserve">    &lt;div class="page"&gt;</w:t>
      </w:r>
    </w:p>
    <w:p>
      <w:r>
        <w:t xml:space="preserve">      &lt;header class="topbar"&gt;</w:t>
      </w:r>
    </w:p>
    <w:p>
      <w:r>
        <w:t xml:space="preserve">        &lt;button id="menuBtn" class="icon-btn menu-btn" aria-label="פתח תפריט" aria-expanded="false"&gt;☰&lt;/button&gt;</w:t>
      </w:r>
    </w:p>
    <w:p>
      <w:r>
        <w:t xml:space="preserve">        &lt;label class="global-search" for="searchInput"&gt;</w:t>
      </w:r>
    </w:p>
    <w:p>
      <w:r>
        <w:t xml:space="preserve">          &lt;span aria-hidden="true"&gt;⌕&lt;/span&gt;</w:t>
      </w:r>
    </w:p>
    <w:p>
      <w:r>
        <w:t xml:space="preserve">          &lt;input id="searchInput" type="search" autocomplete="off" placeholder="חיפוש מושג, קוד, סימון, תקן או מילת מפתח…"&gt;</w:t>
      </w:r>
    </w:p>
    <w:p>
      <w:r>
        <w:t xml:space="preserve">          &lt;kbd&gt;/&lt;/kbd&gt;</w:t>
      </w:r>
    </w:p>
    <w:p>
      <w:r>
        <w:t xml:space="preserve">        &lt;/label&gt;</w:t>
      </w:r>
    </w:p>
    <w:p>
      <w:r>
        <w:t xml:space="preserve">        &lt;div class="top-actions"&gt;</w:t>
      </w:r>
    </w:p>
    <w:p>
      <w:r>
        <w:t xml:space="preserve">          &lt;button id="saveProgressBtn" class="btn primary compact-action" title="הורד קובץ התקדמות אישי לתיקיית ההורדות"&gt;שמירת מצב אישי&lt;/button&gt;</w:t>
      </w:r>
    </w:p>
    <w:p>
      <w:r>
        <w:t xml:space="preserve">          &lt;button id="loadProgressBtn" class="btn ghost compact-action" title="טען קובץ התקדמות אישי"&gt;טעינת מצב אישי&lt;/button&gt;</w:t>
      </w:r>
    </w:p>
    <w:p>
      <w:r>
        <w:t xml:space="preserve">          &lt;input id="importProgressFile" type="file" accept="application/json,text/plain,.json,.txt" hidden&gt;</w:t>
      </w:r>
    </w:p>
    <w:p>
      <w:r>
        <w:t xml:space="preserve">          &lt;button id="randomBtn" class="btn random-discovery-btn" title="התחל מסלול מושגים אקראי"&gt;&lt;span aria-hidden="true"&gt;✦&lt;/span&gt;&lt;span&gt;הפתיעו אותי&lt;/span&gt;&lt;/button&gt;</w:t>
      </w:r>
    </w:p>
    <w:p>
      <w:r>
        <w:t xml:space="preserve">          &lt;button id="themeBtn" class="icon-btn" aria-label="החלף מצב תצוגה" title="מצב תצוגה"&gt;◐&lt;/button&gt;</w:t>
      </w:r>
    </w:p>
    <w:p>
      <w:r>
        <w:t xml:space="preserve">        &lt;/div&gt;</w:t>
      </w:r>
    </w:p>
    <w:p>
      <w:r>
        <w:t xml:space="preserve">      &lt;/header&gt;</w:t>
      </w:r>
    </w:p>
    <w:p/>
    <w:p>
      <w:r>
        <w:t xml:space="preserve">      &lt;main id="mainContent" class="main-content" tabindex="-1"&gt;</w:t>
      </w:r>
    </w:p>
    <w:p>
      <w:r>
        <w:t xml:space="preserve">        &lt;section class="hero" aria-labelledby="pageTitle"&gt;</w:t>
      </w:r>
    </w:p>
    <w:p>
      <w:r>
        <w:t xml:space="preserve">          &lt;div&gt;</w:t>
      </w:r>
    </w:p>
    <w:p>
      <w:r>
        <w:t xml:space="preserve">            &lt;p id="heroEyebrow" class="eyebrow"&gt;ENGINEERING REFERENCE · LEARNING · PRACTICE&lt;/p&gt;</w:t>
      </w:r>
    </w:p>
    <w:p>
      <w:r>
        <w:t xml:space="preserve">            &lt;h1 id="pageTitle"&gt;מילון הנדסי מקצועי&lt;/h1&gt;</w:t>
      </w:r>
    </w:p>
    <w:p>
      <w:r>
        <w:t xml:space="preserve">            &lt;p id="heroDescription"&gt;גישה מהירה להגדרות, סימונים, נוסחאות, תקנים, דוגמאות יישומיות ושיקולי ייצור ובחינה.&lt;/p&gt;</w:t>
      </w:r>
    </w:p>
    <w:p>
      <w:r>
        <w:t xml:space="preserve">          &lt;/div&gt;</w:t>
      </w:r>
    </w:p>
    <w:p>
      <w:r>
        <w:t xml:space="preserve">          &lt;div class="hero-progress" aria-label="התקדמות למידה"&gt;</w:t>
      </w:r>
    </w:p>
    <w:p>
      <w:r>
        <w:t xml:space="preserve">            &lt;div class="progress-ring" id="progressRing"&gt;&lt;span id="progressPercent"&gt;0%&lt;/span&gt;&lt;/div&gt;</w:t>
      </w:r>
    </w:p>
    <w:p>
      <w:r>
        <w:t xml:space="preserve">            &lt;div&gt;&lt;strong&gt;התקדמות אישית&lt;/strong&gt;&lt;span id="progressText"&gt;טרם סומנו מושגים כנלמדו&lt;/span&gt;&lt;/div&gt;</w:t>
      </w:r>
    </w:p>
    <w:p>
      <w:r>
        <w:t xml:space="preserve">          &lt;/div&gt;</w:t>
      </w:r>
    </w:p>
    <w:p>
      <w:r>
        <w:t xml:space="preserve">        &lt;/section&gt;</w:t>
      </w:r>
    </w:p>
    <w:p/>
    <w:p>
      <w:r>
        <w:t xml:space="preserve">        &lt;section class="metrics" aria-label="נתוני המילון"&gt;</w:t>
      </w:r>
    </w:p>
    <w:p>
      <w:r>
        <w:t xml:space="preserve">          &lt;article&gt;&lt;span id="metricTermsLabel"&gt;מושגים זמינים&lt;/span&gt;&lt;strong id="termCount"&gt;0&lt;/strong&gt;&lt;small id="metricTermsNote"&gt;במאגר הפעיל&lt;/small&gt;&lt;/article&gt;</w:t>
      </w:r>
    </w:p>
    <w:p>
      <w:r>
        <w:t xml:space="preserve">          &lt;article&gt;&lt;span id="metricDomainsLabel"&gt;תחומי ידע&lt;/span&gt;&lt;strong id="domainCount"&gt;0&lt;/strong&gt;&lt;small id="metricDomainsNote"&gt;מסודרים לפי דיסציפלינה&lt;/small&gt;&lt;/article&gt;</w:t>
      </w:r>
    </w:p>
    <w:p>
      <w:r>
        <w:t xml:space="preserve">          &lt;article&gt;&lt;span id="metricFavoritesLabel"&gt;מועדפים&lt;/span&gt;&lt;strong id="favCount"&gt;0&lt;/strong&gt;&lt;small id="metricFavoritesNote"&gt;לגישה מהירה&lt;/small&gt;&lt;/article&gt;</w:t>
      </w:r>
    </w:p>
    <w:p>
      <w:r>
        <w:t xml:space="preserve">          &lt;article&gt;&lt;span id="metricMasteredLabel"&gt;נלמדו&lt;/span&gt;&lt;strong id="masteredCount"&gt;0&lt;/strong&gt;&lt;small id="metricMasteredNote"&gt;בהתקדמות האישית&lt;/small&gt;&lt;/article&gt;</w:t>
      </w:r>
    </w:p>
    <w:p>
      <w:r>
        <w:t xml:space="preserve">        &lt;/section&gt;</w:t>
      </w:r>
    </w:p>
    <w:p/>
    <w:p>
      <w:r>
        <w:t xml:space="preserve">        &lt;section id="taxonomyExplorer" class="taxonomy-explorer" aria-label="ניווט לפי תחום, תת־תחום ותת־תת־תחום"&gt;</w:t>
      </w:r>
    </w:p>
    <w:p>
      <w:r>
        <w:t xml:space="preserve">          &lt;button id="toggleTaxonomyBtn" type="button" class="taxonomy-summary" title="כווץ/הרחב מפת תחומים"&gt;</w:t>
      </w:r>
    </w:p>
    <w:p>
      <w:r>
        <w:t xml:space="preserve">            &lt;span class="section-kicker"&gt;KNOWLEDGE MAP&lt;/span&gt;</w:t>
      </w:r>
    </w:p>
    <w:p>
      <w:r>
        <w:t xml:space="preserve">            &lt;span&gt;&lt;strong id="taxonomyTitle"&gt;מפת תחומים היררכית&lt;/strong&gt;&lt;small id="taxonomyPath"&gt;תחום ← תת־תחום ← תת־תת־תחום ← מושגים&lt;/small&gt;&lt;/span&gt;</w:t>
      </w:r>
    </w:p>
    <w:p>
      <w:r>
        <w:t xml:space="preserve">            &lt;span id="taxonomyArrow" class="taxonomy-toggle" aria-hidden="true"&gt;▲&lt;/span&gt;</w:t>
      </w:r>
    </w:p>
    <w:p>
      <w:r>
        <w:t xml:space="preserve">          &lt;/button&gt;</w:t>
      </w:r>
    </w:p>
    <w:p>
      <w:r>
        <w:t xml:space="preserve">          &lt;div id="taxonomyContent" class="taxonomy-content"&gt;</w:t>
      </w:r>
    </w:p>
    <w:p>
      <w:r>
        <w:t xml:space="preserve">            &lt;div id="domainTabs" class="taxonomy-tree" aria-label="עץ תחומי ידע"&gt;&lt;/div&gt;</w:t>
      </w:r>
    </w:p>
    <w:p>
      <w:r>
        <w:t xml:space="preserve">          &lt;/div&gt;</w:t>
      </w:r>
    </w:p>
    <w:p>
      <w:r>
        <w:t xml:space="preserve">        &lt;/section&gt;</w:t>
      </w:r>
    </w:p>
    <w:p/>
    <w:p>
      <w:r>
        <w:t xml:space="preserve">        &lt;section id="domainSelectionState" class="domain-selection-state"&gt;</w:t>
      </w:r>
    </w:p>
    <w:p>
      <w:r>
        <w:t xml:space="preserve">          &lt;span class="domain-selection-icon" aria-hidden="true"&gt;⌁&lt;/span&gt;</w:t>
      </w:r>
    </w:p>
    <w:p>
      <w:r>
        <w:t xml:space="preserve">          &lt;div&gt;&lt;strong id="introTitle"&gt;המילון נפתח לפי תחומי ידע&lt;/strong&gt;&lt;p id="introDescription"&gt;בחרו אחד מכרטיסי התחומים למעלה כדי לחשוף את המבנה שלו ואת המושגים שבתוכו. אפשר גם לחפש מושג ישירות בשורת החיפוש.&lt;/p&gt;&lt;/div&gt;</w:t>
      </w:r>
    </w:p>
    <w:p>
      <w:r>
        <w:t xml:space="preserve">        &lt;/section&gt;</w:t>
      </w:r>
    </w:p>
    <w:p/>
    <w:p>
      <w:r>
        <w:t xml:space="preserve">        &lt;section id="controlPanel" class="control-panel" aria-label="סינון ומיון"&gt;</w:t>
      </w:r>
    </w:p>
    <w:p>
      <w:r>
        <w:t xml:space="preserve">          &lt;div id="activeContext" class="active-context"&gt;</w:t>
      </w:r>
    </w:p>
    <w:p>
      <w:r>
        <w:t xml:space="preserve">            &lt;span&gt;מציג:&lt;/span&gt;&lt;strong id="contextLabel"&gt;כל המושגים&lt;/strong&gt;</w:t>
      </w:r>
    </w:p>
    <w:p>
      <w:r>
        <w:t xml:space="preserve">            &lt;button id="resetFiltersBtn" class="text-btn hidden"&gt;איפוס מסננים&lt;/button&gt;</w:t>
      </w:r>
    </w:p>
    <w:p>
      <w:r>
        <w:t xml:space="preserve">          &lt;/div&gt;</w:t>
      </w:r>
    </w:p>
    <w:p>
      <w:r>
        <w:t xml:space="preserve">          &lt;div class="filters"&gt;</w:t>
      </w:r>
    </w:p>
    <w:p>
      <w:r>
        <w:t xml:space="preserve">            &lt;label&gt;&lt;span&gt;מיקום בהיררכיה&lt;/span&gt;&lt;select id="subtopicFilter"&gt;&lt;option value="all"&gt;כל התחומים והרמות&lt;/option&gt;&lt;/select&gt;&lt;/label&gt;</w:t>
      </w:r>
    </w:p>
    <w:p>
      <w:r>
        <w:t xml:space="preserve">            &lt;label&gt;&lt;span&gt;מיון&lt;/span&gt;&lt;select id="sortSelect"&gt;&lt;option value="relevance"&gt;רלוונטיות&lt;/option&gt;&lt;option value="name"&gt;שם המושג&lt;/option&gt;&lt;option value="code"&gt;קוד קטלוגי&lt;/option&gt;&lt;option value="updated"&gt;עודכן לאחרונה&lt;/option&gt;&lt;/select&gt;&lt;/label&gt;</w:t>
      </w:r>
    </w:p>
    <w:p>
      <w:r>
        <w:t xml:space="preserve">            &lt;div class="view-switch" aria-label="צורת תצוגה"&gt;</w:t>
      </w:r>
    </w:p>
    <w:p>
      <w:r>
        <w:t xml:space="preserve">              &lt;button id="gridViewBtn" class="icon-btn active" title="תצוגת כרטיסים" aria-label="תצוגת כרטיסים"&gt;▦&lt;/button&gt;</w:t>
      </w:r>
    </w:p>
    <w:p>
      <w:r>
        <w:t xml:space="preserve">              &lt;button id="listViewBtn" class="icon-btn" title="תצוגת רשימה" aria-label="תצוגת רשימה"&gt;☷&lt;/button&gt;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&lt;/section&gt;</w:t>
      </w:r>
    </w:p>
    <w:p/>
    <w:p>
      <w:r>
        <w:t xml:space="preserve">        &lt;section id="resultsHead" class="results-head"&gt;</w:t>
      </w:r>
    </w:p>
    <w:p>
      <w:r>
        <w:t xml:space="preserve">          &lt;div&gt;&lt;h2 id="resultsTitle"&gt;כל המושגים&lt;/h2&gt;&lt;p id="resultsMeta"&gt;0 תוצאות&lt;/p&gt;&lt;/div&gt;</w:t>
      </w:r>
    </w:p>
    <w:p>
      <w:r>
        <w:t xml:space="preserve">          &lt;div id="activeChips" class="active-chips" aria-live="polite"&gt;&lt;/div&gt;</w:t>
      </w:r>
    </w:p>
    <w:p>
      <w:r>
        <w:t xml:space="preserve">        &lt;/section&gt;</w:t>
      </w:r>
    </w:p>
    <w:p/>
    <w:p>
      <w:r>
        <w:t xml:space="preserve">        &lt;div id="dictionary" class="dictionary-grid" aria-live="polite"&gt;&lt;/div&gt;</w:t>
      </w:r>
    </w:p>
    <w:p>
      <w:r>
        <w:t xml:space="preserve">        &lt;section id="emptyState" class="empty-state hidden"&gt;</w:t>
      </w:r>
    </w:p>
    <w:p>
      <w:r>
        <w:t xml:space="preserve">          &lt;div class="empty-icon"&gt;⌕&lt;/div&gt;</w:t>
      </w:r>
    </w:p>
    <w:p>
      <w:r>
        <w:t xml:space="preserve">          &lt;h2&gt;לא נמצאו מושגים מתאימים&lt;/h2&gt;</w:t>
      </w:r>
    </w:p>
    <w:p>
      <w:r>
        <w:t xml:space="preserve">          &lt;p&gt;נסה מונח אחר, קוד קטלוגי, שם באנגלית או איפוס של אחד המסננים.&lt;/p&gt;</w:t>
      </w:r>
    </w:p>
    <w:p>
      <w:r>
        <w:t xml:space="preserve">          &lt;button id="emptyResetBtn" class="btn primary"&gt;איפוס חיפוש ומסננים&lt;/button&gt;</w:t>
      </w:r>
    </w:p>
    <w:p>
      <w:r>
        <w:t xml:space="preserve">        &lt;/section&gt;</w:t>
      </w:r>
    </w:p>
    <w:p>
      <w:r>
        <w:t xml:space="preserve">      &lt;/main&gt;</w:t>
      </w:r>
    </w:p>
    <w:p>
      <w:r>
        <w:t xml:space="preserve">    &lt;/div&gt;</w:t>
      </w:r>
    </w:p>
    <w:p>
      <w:r>
        <w:t xml:space="preserve">  &lt;/div&gt;</w:t>
      </w:r>
    </w:p>
    <w:p/>
    <w:p>
      <w:r>
        <w:t xml:space="preserve">  &lt;div id="termOverlay" class="overlay hidden" role="dialog" aria-hidden="true" aria-modal="true" aria-labelledby="termTitle" tabindex="-1"&gt;</w:t>
      </w:r>
    </w:p>
    <w:p>
      <w:r>
        <w:t xml:space="preserve">    &lt;article id="termModal" class="term-modal"&gt;</w:t>
      </w:r>
    </w:p>
    <w:p>
      <w:r>
        <w:t xml:space="preserve">      &lt;header class="term-header"&gt;</w:t>
      </w:r>
    </w:p>
    <w:p>
      <w:r>
        <w:t xml:space="preserve">        &lt;div class="term-heading"&gt;</w:t>
      </w:r>
    </w:p>
    <w:p>
      <w:r>
        <w:t xml:space="preserve">          &lt;div class="term-path"&gt;&lt;span id="termDomain"&gt;&lt;/span&gt;&lt;span aria-hidden="true"&gt;/&lt;/span&gt;&lt;span id="termSubtopic"&gt;&lt;/span&gt;&lt;span id="termSubSubtopicSeparator" class="hidden" aria-hidden="true"&gt;/&lt;/span&gt;&lt;span id="termSubSubtopic" class="hidden"&gt;&lt;/span&gt;&lt;/div&gt;</w:t>
      </w:r>
    </w:p>
    <w:p>
      <w:r>
        <w:t xml:space="preserve">          &lt;div class="term-code-row"&gt;&lt;code id="termCode"&gt;&lt;/code&gt;&lt;/div&gt;</w:t>
      </w:r>
    </w:p>
    <w:p>
      <w:r>
        <w:t xml:space="preserve">          &lt;h2 id="termTitle"&gt;&lt;/h2&gt;</w:t>
      </w:r>
    </w:p>
    <w:p>
      <w:r>
        <w:t xml:space="preserve">          &lt;p id="termTitleEn" dir="ltr"&gt;&lt;/p&gt;</w:t>
      </w:r>
    </w:p>
    <w:p>
      <w:r>
        <w:t xml:space="preserve">        &lt;/div&gt;</w:t>
      </w:r>
    </w:p>
    <w:p>
      <w:r>
        <w:t xml:space="preserve">        &lt;div class="term-window-actions"&gt;</w:t>
      </w:r>
    </w:p>
    <w:p>
      <w:r>
        <w:t xml:space="preserve">          &lt;button id="expandTermBtn" class="icon-btn expand-btn" type="button" aria-label="הגדל למסך מלא" title="הגדל למסך מלא"&gt;⛶&lt;/button&gt;</w:t>
      </w:r>
    </w:p>
    <w:p>
      <w:r>
        <w:t xml:space="preserve">          &lt;button id="closeTermBtn" class="icon-btn close-btn" aria-label="סגור"&gt;×&lt;/button&gt;</w:t>
      </w:r>
    </w:p>
    <w:p>
      <w:r>
        <w:t xml:space="preserve">        &lt;/div&gt;</w:t>
      </w:r>
    </w:p>
    <w:p>
      <w:r>
        <w:t xml:space="preserve">      &lt;/header&gt;</w:t>
      </w:r>
    </w:p>
    <w:p/>
    <w:p>
      <w:r>
        <w:t xml:space="preserve">      &lt;div class="term-toolbar"&gt;</w:t>
      </w:r>
    </w:p>
    <w:p>
      <w:r>
        <w:t xml:space="preserve">        &lt;button id="randomNextBtn" class="btn random-next-btn hidden" type="button" title="פתח מושג אקראי נוסף ללא חזרה"&gt;</w:t>
      </w:r>
    </w:p>
    <w:p>
      <w:r>
        <w:t xml:space="preserve">          &lt;span class="random-next-spark" aria-hidden="true"&gt;✦&lt;/span&gt;</w:t>
      </w:r>
    </w:p>
    <w:p>
      <w:r>
        <w:t xml:space="preserve">          &lt;span class="random-next-copy"&gt;&lt;strong&gt;למושג הבא&lt;/strong&gt;&lt;small id="randomSessionProgress" aria-live="polite"&gt;&lt;/small&gt;&lt;/span&gt;</w:t>
      </w:r>
    </w:p>
    <w:p>
      <w:r>
        <w:t xml:space="preserve">          &lt;span class="random-next-arrow" aria-hidden="true"&gt;←&lt;/span&gt;</w:t>
      </w:r>
    </w:p>
    <w:p>
      <w:r>
        <w:t xml:space="preserve">        &lt;/button&gt;</w:t>
      </w:r>
    </w:p>
    <w:p>
      <w:r>
        <w:t xml:space="preserve">        &lt;button id="termFavBtn" class="btn ghost"&gt;&lt;span aria-hidden="true"&gt;☆&lt;/span&gt;&lt;span&gt;הוסף למועדפים&lt;/span&gt;&lt;/button&gt;</w:t>
      </w:r>
    </w:p>
    <w:p>
      <w:r>
        <w:t xml:space="preserve">        &lt;div class="learning-control"&gt;</w:t>
      </w:r>
    </w:p>
    <w:p>
      <w:r>
        <w:t xml:space="preserve">          &lt;span&gt;מצב למידה:&lt;/span&gt;</w:t>
      </w:r>
    </w:p>
    <w:p>
      <w:r>
        <w:t xml:space="preserve">          &lt;button class="status-btn" data-status="none"&gt;טרם התחלתי&lt;/button&gt;</w:t>
      </w:r>
    </w:p>
    <w:p>
      <w:r>
        <w:t xml:space="preserve">          &lt;button class="status-btn" data-status="learning"&gt;בתהליך&lt;/button&gt;</w:t>
      </w:r>
    </w:p>
    <w:p>
      <w:r>
        <w:t xml:space="preserve">          &lt;button class="status-btn" data-status="mastered"&gt;נלמד&lt;/button&gt;</w:t>
      </w:r>
    </w:p>
    <w:p>
      <w:r>
        <w:t xml:space="preserve">        &lt;/div&gt;</w:t>
      </w:r>
    </w:p>
    <w:p>
      <w:r>
        <w:t xml:space="preserve">        &lt;div class="export-actions"&gt;</w:t>
      </w:r>
    </w:p>
    <w:p>
      <w:r>
        <w:t xml:space="preserve">          &lt;button id="downloadPngBtn" class="btn ghost"&gt;הורדת PNG&lt;/button&gt;</w:t>
      </w:r>
    </w:p>
    <w:p>
      <w:r>
        <w:t xml:space="preserve">          &lt;button id="downloadJpegBtn" class="btn ghost"&gt;הורדת JPEG&lt;/button&gt;</w:t>
      </w:r>
    </w:p>
    <w:p>
      <w:r>
        <w:t xml:space="preserve">          &lt;button id="printTermBtn" class="btn ghost"&gt;הדפס / PDF&lt;/button&gt;</w:t>
      </w:r>
    </w:p>
    <w:p>
      <w:r>
        <w:t xml:space="preserve">        &lt;/div&gt;</w:t>
      </w:r>
    </w:p>
    <w:p>
      <w:r>
        <w:t xml:space="preserve">      &lt;/div&gt;</w:t>
      </w:r>
    </w:p>
    <w:p/>
    <w:p/>
    <w:p>
      <w:r>
        <w:t xml:space="preserve">      &lt;div class="term-body"&gt;</w:t>
      </w:r>
    </w:p>
    <w:p>
      <w:r>
        <w:t xml:space="preserve">        &lt;section id="tab-overview" class="term-page active"&gt;</w:t>
      </w:r>
    </w:p>
    <w:p>
      <w:r>
        <w:t xml:space="preserve">          &lt;div class="core-layout"&gt;</w:t>
      </w:r>
    </w:p>
    <w:p>
      <w:r>
        <w:t xml:space="preserve">            &lt;article class="content-card definition-card core-definition"&gt;</w:t>
      </w:r>
    </w:p>
    <w:p>
      <w:r>
        <w:t xml:space="preserve">              &lt;span class="section-kicker"&gt;DEFINITION&lt;/span&gt;</w:t>
      </w:r>
    </w:p>
    <w:p>
      <w:r>
        <w:t xml:space="preserve">              &lt;h3&gt;הגדרה מקצועית&lt;/h3&gt;</w:t>
      </w:r>
    </w:p>
    <w:p>
      <w:r>
        <w:t xml:space="preserve">              &lt;div id="termDefinition" class="rich-definition"&gt;&lt;/div&gt;</w:t>
      </w:r>
    </w:p>
    <w:p>
      <w:r>
        <w:t xml:space="preserve">            &lt;/article&gt;</w:t>
      </w:r>
    </w:p>
    <w:p/>
    <w:p>
      <w:r>
        <w:t xml:space="preserve">            &lt;figure class="core-visual"&gt;</w:t>
      </w:r>
    </w:p>
    <w:p>
      <w:r>
        <w:t xml:space="preserve">              &lt;div class="visual-stage"&gt;</w:t>
      </w:r>
    </w:p>
    <w:p>
      <w:r>
        <w:t xml:space="preserve">                &lt;img id="termImage" class="hidden" alt=""&gt;</w:t>
      </w:r>
    </w:p>
    <w:p>
      <w:r>
        <w:t xml:space="preserve">                &lt;div id="visualFallback" class="visual-fallback"&gt;&lt;/div&gt;</w:t>
      </w:r>
    </w:p>
    <w:p>
      <w:r>
        <w:t xml:space="preserve">              &lt;/div&gt;</w:t>
      </w:r>
    </w:p>
    <w:p>
      <w:r>
        <w:t xml:space="preserve">            &lt;/figure&gt;</w:t>
      </w:r>
    </w:p>
    <w:p>
      <w:r>
        <w:t xml:space="preserve">          &lt;/div&gt;</w:t>
      </w:r>
    </w:p>
    <w:p>
      <w:r>
        <w:t xml:space="preserve">        &lt;/section&gt;</w:t>
      </w:r>
    </w:p>
    <w:p/>
    <w:p>
      <w:r>
        <w:t xml:space="preserve">        &lt;section id="tab-details" class="term-page details-page"&gt;</w:t>
      </w:r>
    </w:p>
    <w:p>
      <w:r>
        <w:t xml:space="preserve">          &lt;nav id="detailTabs" class="detail-tabs" aria-label="נושאי מידע נוסף"&gt;&lt;/nav&gt;</w:t>
      </w:r>
    </w:p>
    <w:p>
      <w:r>
        <w:t xml:space="preserve">          &lt;div class="detail-panels"&gt;</w:t>
      </w:r>
    </w:p>
    <w:p>
      <w:r>
        <w:t xml:space="preserve">            &lt;section class="detail-panel" data-detail-panel="context"&gt;</w:t>
      </w:r>
    </w:p>
    <w:p>
      <w:r>
        <w:t xml:space="preserve">              &lt;article class="content-card detail-card"&gt;</w:t>
      </w:r>
    </w:p>
    <w:p>
      <w:r>
        <w:t xml:space="preserve">                &lt;span class="section-kicker"&gt;CONTEXT&lt;/span&gt;</w:t>
      </w:r>
    </w:p>
    <w:p>
      <w:r>
        <w:t xml:space="preserve">                &lt;h3&gt;הקשר וחשיבות&lt;/h3&gt;</w:t>
      </w:r>
    </w:p>
    <w:p>
      <w:r>
        <w:t xml:space="preserve">                &lt;p id="termWhy"&gt;&lt;/p&gt;</w:t>
      </w:r>
    </w:p>
    <w:p>
      <w:r>
        <w:t xml:space="preserve">                &lt;div class="quick-facts detail-facts"&gt;</w:t>
      </w:r>
    </w:p>
    <w:p>
      <w:r>
        <w:t xml:space="preserve">                  &lt;article&gt;&lt;span&gt;סימון&lt;/span&gt;&lt;strong id="termSymbol" dir="ltr"&gt;—&lt;/strong&gt;&lt;/article&gt;</w:t>
      </w:r>
    </w:p>
    <w:p>
      <w:r>
        <w:t xml:space="preserve">                  &lt;article&gt;&lt;span&gt;יחידות&lt;/span&gt;&lt;strong id="termUnits" dir="ltr"&gt;—&lt;/strong&gt;&lt;/article&gt;</w:t>
      </w:r>
    </w:p>
    <w:p>
      <w:r>
        <w:t xml:space="preserve">                  &lt;article&gt;&lt;span&gt;תת־נושא&lt;/span&gt;&lt;strong id="termFactSubtopic"&gt;—&lt;/strong&gt;&lt;/article&gt;</w:t>
      </w:r>
    </w:p>
    <w:p>
      <w:r>
        <w:t xml:space="preserve">                  &lt;article&gt;&lt;span&gt;עודכן&lt;/span&gt;&lt;strong id="termUpdated"&gt;—&lt;/strong&gt;&lt;/article&gt;</w:t>
      </w:r>
    </w:p>
    <w:p>
      <w:r>
        <w:t xml:space="preserve">                &lt;/div&gt;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data-detail-panel="taxonomy"&gt;</w:t>
      </w:r>
    </w:p>
    <w:p>
      <w:r>
        <w:t xml:space="preserve">              &lt;article class="content-card detail-card"&gt;</w:t>
      </w:r>
    </w:p>
    <w:p>
      <w:r>
        <w:t xml:space="preserve">                &lt;span class="section-kicker"&gt;TERMS &amp;amp; TAGS&lt;/span&gt;</w:t>
      </w:r>
    </w:p>
    <w:p>
      <w:r>
        <w:t xml:space="preserve">                &lt;h3&gt;שמות חלופיים ותגיות&lt;/h3&gt;</w:t>
      </w:r>
    </w:p>
    <w:p>
      <w:r>
        <w:t xml:space="preserve">                &lt;div id="aliasCard" class="detail-inline-group hidden"&gt;&lt;h4&gt;שמות נוספים&lt;/h4&gt;&lt;div id="termAliases" class="chips"&gt;&lt;/div&gt;&lt;/div&gt;</w:t>
      </w:r>
    </w:p>
    <w:p>
      <w:r>
        <w:t xml:space="preserve">                &lt;div id="tagsCard" class="detail-inline-group"&gt;&lt;h4&gt;תגיות מקצועיות&lt;/h4&gt;&lt;div id="termTags" class="chips"&gt;&lt;/div&gt;&lt;/div&gt;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data-detail-panel="media"&gt;</w:t>
      </w:r>
    </w:p>
    <w:p>
      <w:r>
        <w:t xml:space="preserve">              &lt;article id="imageInfoCard" class="content-card detail-card"&gt;</w:t>
      </w:r>
    </w:p>
    <w:p>
      <w:r>
        <w:t xml:space="preserve">                &lt;span class="section-kicker"&gt;IMAGE NOTE&lt;/span&gt;</w:t>
      </w:r>
    </w:p>
    <w:p>
      <w:r>
        <w:t xml:space="preserve">                &lt;h3 id="visualTitle"&gt;מידע על התמונה&lt;/h3&gt;</w:t>
      </w:r>
    </w:p>
    <w:p>
      <w:r>
        <w:t xml:space="preserve">                &lt;p id="visualDescription"&gt;&lt;/p&gt;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data-detail-panel="related"&gt;</w:t>
      </w:r>
    </w:p>
    <w:p>
      <w:r>
        <w:t xml:space="preserve">              &lt;article class="content-card detail-card"&gt;</w:t>
      </w:r>
    </w:p>
    <w:p>
      <w:r>
        <w:t xml:space="preserve">                &lt;span class="section-kicker"&gt;RELATED&lt;/span&gt;</w:t>
      </w:r>
    </w:p>
    <w:p>
      <w:r>
        <w:t xml:space="preserve">                &lt;h3&gt;מושגים קשורים&lt;/h3&gt;</w:t>
      </w:r>
    </w:p>
    <w:p>
      <w:r>
        <w:t xml:space="preserve">                &lt;div id="termRelated" class="related-list"&gt;&lt;/div&gt;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data-detail-panel="equation"&gt;</w:t>
      </w:r>
    </w:p>
    <w:p>
      <w:r>
        <w:t xml:space="preserve">              &lt;article class="content-card formula-card detail-card"&gt;</w:t>
      </w:r>
    </w:p>
    <w:p>
      <w:r>
        <w:t xml:space="preserve">                &lt;span class="section-kicker"&gt;EQUATION&lt;/span&gt;</w:t>
      </w:r>
    </w:p>
    <w:p>
      <w:r>
        <w:t xml:space="preserve">                &lt;h3&gt;נוסחה וייצוג מתמטי&lt;/h3&gt;</w:t>
      </w:r>
    </w:p>
    <w:p>
      <w:r>
        <w:t xml:space="preserve">                &lt;div class="equation-layout"&gt;</w:t>
      </w:r>
    </w:p>
    <w:p>
      <w:r>
        <w:t xml:space="preserve">                  &lt;div class="equation-summary"&gt;</w:t>
      </w:r>
    </w:p>
    <w:p>
      <w:r>
        <w:t xml:space="preserve">                    &lt;div id="termFormula" class="formula" dir="ltr"&gt;—&lt;/div&gt;</w:t>
      </w:r>
    </w:p>
    <w:p>
      <w:r>
        <w:t xml:space="preserve">                    &lt;p id="formulaNote"&gt;&lt;/p&gt;</w:t>
      </w:r>
    </w:p>
    <w:p>
      <w:r>
        <w:t xml:space="preserve">                  &lt;/div&gt;</w:t>
      </w:r>
    </w:p>
    <w:p>
      <w:r>
        <w:t xml:space="preserve">                  &lt;div id="variablesCard" class="variables-section"&gt;</w:t>
      </w:r>
    </w:p>
    <w:p>
      <w:r>
        <w:t xml:space="preserve">                    &lt;h4&gt;משתנים והגדרות&lt;/h4&gt;</w:t>
      </w:r>
    </w:p>
    <w:p>
      <w:r>
        <w:t xml:space="preserve">                    &lt;div class="table-wrap"&gt;&lt;table&gt;&lt;thead&gt;&lt;tr&gt;&lt;th&gt;סימון&lt;/th&gt;&lt;th&gt;משמעות&lt;/th&gt;&lt;th&gt;יחידות&lt;/th&gt;&lt;/tr&gt;&lt;/thead&gt;&lt;tbody id="variablesBody"&gt;&lt;/tbody&gt;&lt;/table&gt;&lt;/div&gt;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data-detail-panel="standards"&gt;</w:t>
      </w:r>
    </w:p>
    <w:p>
      <w:r>
        <w:t xml:space="preserve">              &lt;article class="content-card detail-card"&gt;</w:t>
      </w:r>
    </w:p>
    <w:p>
      <w:r>
        <w:t xml:space="preserve">                &lt;span class="section-kicker"&gt;STANDARDS&lt;/span&gt;</w:t>
      </w:r>
    </w:p>
    <w:p>
      <w:r>
        <w:t xml:space="preserve">                &lt;h3&gt;תקנים ומקורות מקצועיים&lt;/h3&gt;</w:t>
      </w:r>
    </w:p>
    <w:p>
      <w:r>
        <w:t xml:space="preserve">                &lt;div id="termStandards" class="standards-list"&gt;&lt;/div&gt;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data-detail-panel="uses"&gt;</w:t>
      </w:r>
    </w:p>
    <w:p>
      <w:r>
        <w:t xml:space="preserve">              &lt;article class="content-card detail-card"&gt;</w:t>
      </w:r>
    </w:p>
    <w:p>
      <w:r>
        <w:t xml:space="preserve">                &lt;span class="section-kicker"&gt;APPLICATIONS&lt;/span&gt;</w:t>
      </w:r>
    </w:p>
    <w:p>
      <w:r>
        <w:t xml:space="preserve">                &lt;h3&gt;שימושים אופייניים&lt;/h3&gt;</w:t>
      </w:r>
    </w:p>
    <w:p>
      <w:r>
        <w:t xml:space="preserve">                &lt;ul id="termUses"&gt;&lt;/ul&gt;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data-detail-panel="manufacturing"&gt;</w:t>
      </w:r>
    </w:p>
    <w:p>
      <w:r>
        <w:t xml:space="preserve">              &lt;article class="content-card detail-card"&gt;</w:t>
      </w:r>
    </w:p>
    <w:p>
      <w:r>
        <w:t xml:space="preserve">                &lt;span class="section-kicker"&gt;MANUFACTURING&lt;/span&gt;</w:t>
      </w:r>
    </w:p>
    <w:p>
      <w:r>
        <w:t xml:space="preserve">                &lt;h3&gt;שיקולי ייצור&lt;/h3&gt;</w:t>
      </w:r>
    </w:p>
    <w:p>
      <w:r>
        <w:t xml:space="preserve">                &lt;p id="termManufacturing"&gt;&lt;/p&gt;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data-detail-panel="inspection"&gt;</w:t>
      </w:r>
    </w:p>
    <w:p>
      <w:r>
        <w:t xml:space="preserve">              &lt;article class="content-card detail-card"&gt;</w:t>
      </w:r>
    </w:p>
    <w:p>
      <w:r>
        <w:t xml:space="preserve">                &lt;span class="section-kicker"&gt;INSPECTION&lt;/span&gt;</w:t>
      </w:r>
    </w:p>
    <w:p>
      <w:r>
        <w:t xml:space="preserve">                &lt;h3&gt;שיטות בחינה ומדידה&lt;/h3&gt;</w:t>
      </w:r>
    </w:p>
    <w:p>
      <w:r>
        <w:t xml:space="preserve">                &lt;p id="termInspection"&gt;&lt;/p&gt;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data-detail-panel="example"&gt;</w:t>
      </w:r>
    </w:p>
    <w:p>
      <w:r>
        <w:t xml:space="preserve">              &lt;article id="exampleCard" class="content-card detail-card"&gt;</w:t>
      </w:r>
    </w:p>
    <w:p>
      <w:r>
        <w:t xml:space="preserve">                &lt;span class="section-kicker"&gt;WORKED EXAMPLE&lt;/span&gt;</w:t>
      </w:r>
    </w:p>
    <w:p>
      <w:r>
        <w:t xml:space="preserve">                &lt;h3 id="exampleTitle"&gt;דוגמה מחושבת&lt;/h3&gt;</w:t>
      </w:r>
    </w:p>
    <w:p>
      <w:r>
        <w:t xml:space="preserve">                &lt;div class="example-grid"&gt;&lt;div&gt;&lt;h4&gt;נתון&lt;/h4&gt;&lt;p id="exampleGiven"&gt;&lt;/p&gt;&lt;/div&gt;&lt;div&gt;&lt;h4&gt;פתרון&lt;/h4&gt;&lt;p id="exampleSolution" dir="auto"&gt;&lt;/p&gt;&lt;/div&gt;&lt;div class="example-result"&gt;&lt;h4&gt;תוצאה&lt;/h4&gt;&lt;strong id="exampleResult" dir="auto"&gt;&lt;/strong&gt;&lt;/div&gt;&lt;/div&gt;</w:t>
      </w:r>
    </w:p>
    <w:p>
      <w:r>
        <w:t xml:space="preserve">              &lt;/article&gt;</w:t>
      </w:r>
    </w:p>
    <w:p>
      <w:r>
        <w:t xml:space="preserve">            &lt;/section&gt;</w:t>
      </w:r>
    </w:p>
    <w:p/>
    <w:p>
      <w:r>
        <w:t xml:space="preserve">            &lt;section class="detail-panel" data-detail-panel="notes"&gt;</w:t>
      </w:r>
    </w:p>
    <w:p>
      <w:r>
        <w:t xml:space="preserve">              &lt;article id="cautionCard" class="content-card caution-card detail-card"&gt;</w:t>
      </w:r>
    </w:p>
    <w:p>
      <w:r>
        <w:t xml:space="preserve">                &lt;span class="section-kicker"&gt;ENGINEERING NOTE&lt;/span&gt;</w:t>
      </w:r>
    </w:p>
    <w:p>
      <w:r>
        <w:t xml:space="preserve">                &lt;h3&gt;דגשים וטעויות נפוצות&lt;/h3&gt;</w:t>
      </w:r>
    </w:p>
    <w:p>
      <w:r>
        <w:t xml:space="preserve">                &lt;ul id="termCautions"&gt;&lt;/ul&gt;</w:t>
      </w:r>
    </w:p>
    <w:p>
      <w:r>
        <w:t xml:space="preserve">              &lt;/article&gt;</w:t>
      </w:r>
    </w:p>
    <w:p>
      <w:r>
        <w:t xml:space="preserve">            &lt;/section&gt;</w:t>
      </w:r>
    </w:p>
    <w:p>
      <w:r>
        <w:t xml:space="preserve">          &lt;/div&gt;</w:t>
      </w:r>
    </w:p>
    <w:p>
      <w:r>
        <w:t xml:space="preserve">        &lt;/section&gt;</w:t>
      </w:r>
    </w:p>
    <w:p>
      <w:r>
        <w:t xml:space="preserve">      &lt;/div&gt;</w:t>
      </w:r>
    </w:p>
    <w:p>
      <w:r>
        <w:t xml:space="preserve">    &lt;/article&gt;</w:t>
      </w:r>
    </w:p>
    <w:p>
      <w:r>
        <w:t xml:space="preserve">  &lt;/div&gt;</w:t>
      </w:r>
    </w:p>
    <w:p/>
    <w:p>
      <w:r>
        <w:t xml:space="preserve">  &lt;div id="adminOverlay" class="overlay hidden" role="dialog" aria-hidden="true" aria-modal="true" aria-labelledby="adminTitle" tabindex="-1"&gt;</w:t>
      </w:r>
    </w:p>
    <w:p>
      <w:r>
        <w:t xml:space="preserve">    &lt;article class="admin-modal"&gt;</w:t>
      </w:r>
    </w:p>
    <w:p>
      <w:r>
        <w:t xml:space="preserve">      &lt;header class="admin-header"&gt;</w:t>
      </w:r>
    </w:p>
    <w:p>
      <w:r>
        <w:t xml:space="preserve">        &lt;div&gt;&lt;p class="eyebrow"&gt;ADMIN CONTROL CENTER&lt;/p&gt;&lt;h2 id="adminTitle"&gt;ניהול מערכת הידע&lt;/h2&gt;&lt;p&gt;תוכן, מבנה, מדיה, עיצוב וגיבויים.&lt;/p&gt;&lt;/div&gt;</w:t>
      </w:r>
    </w:p>
    <w:p>
      <w:r>
        <w:t xml:space="preserve">        &lt;div class="admin-header-actions"&gt;</w:t>
      </w:r>
    </w:p>
    <w:p>
      <w:r>
        <w:t xml:space="preserve">          &lt;button id="startVisualEditorBtn" type="button" class="btn visual-edit-launch hidden"&gt;✎ עריכה חזותית בדף&lt;/button&gt;</w:t>
      </w:r>
    </w:p>
    <w:p>
      <w:r>
        <w:t xml:space="preserve">          &lt;button id="headerExportDataBtn" type="button" class="btn primary compact-btn" title="הורד גיבוי בהתאם לדרגת ההרשאה"&gt;⬇ הורד גיבוי&lt;/button&gt;</w:t>
      </w:r>
    </w:p>
    <w:p>
      <w:r>
        <w:t xml:space="preserve">          &lt;div class="admin-role-status"&gt;</w:t>
      </w:r>
    </w:p>
    <w:p>
      <w:r>
        <w:t xml:space="preserve">            &lt;span id="adminRoleBadge" class="admin-role-badge"&gt;הרשאה פעילה: &lt;strong id="adminRoleName"&gt;אדמין ראשי&lt;/strong&gt;&lt;/span&gt;</w:t>
      </w:r>
    </w:p>
    <w:p>
      <w:r>
        <w:t xml:space="preserve">            &lt;span id="adminDraftStatus" class="admin-draft-status" role="status"&gt;כל השינויים נשמרו&lt;/span&gt;</w:t>
      </w:r>
    </w:p>
    <w:p>
      <w:r>
        <w:t xml:space="preserve">            &lt;button id="switchRoleBtn" type="button" class="btn ghost compact-btn" title="החלף סוג הרשאה"&gt;🔄 החלף דרגה&lt;/button&gt;</w:t>
      </w:r>
    </w:p>
    <w:p>
      <w:r>
        <w:t xml:space="preserve">          &lt;/div&gt;</w:t>
      </w:r>
    </w:p>
    <w:p>
      <w:r>
        <w:t xml:space="preserve">          &lt;button id="closeAdminBtn" class="icon-btn close-btn" aria-label="סגור"&gt;×&lt;/button&gt;</w:t>
      </w:r>
    </w:p>
    <w:p>
      <w:r>
        <w:t xml:space="preserve">        &lt;/div&gt;</w:t>
      </w:r>
    </w:p>
    <w:p>
      <w:r>
        <w:t xml:space="preserve">      &lt;/header&gt;</w:t>
      </w:r>
    </w:p>
    <w:p>
      <w:r>
        <w:t xml:space="preserve">      &lt;nav class="admin-tabs" role="tablist" aria-label="לשוניות מרכז הניהול"&gt;</w:t>
      </w:r>
    </w:p>
    <w:p>
      <w:r>
        <w:t xml:space="preserve">        &lt;button class="active" data-admin-tab="terms" role="tab" aria-selected="true" aria-controls="admin-terms"&gt;מושגים&lt;/button&gt;</w:t>
      </w:r>
    </w:p>
    <w:p>
      <w:r>
        <w:t xml:space="preserve">        &lt;button data-admin-tab="domains" role="tab" aria-selected="false" aria-controls="admin-domains"&gt;תחומים&lt;/button&gt;</w:t>
      </w:r>
    </w:p>
    <w:p>
      <w:r>
        <w:t xml:space="preserve">        &lt;button data-admin-tab="appearance" role="tab" aria-selected="false" aria-controls="admin-appearance"&gt;תצוגה&lt;/button&gt;</w:t>
      </w:r>
    </w:p>
    <w:p>
      <w:r>
        <w:t xml:space="preserve">        &lt;button data-admin-tab="data" role="tab" aria-selected="false" aria-controls="admin-data"&gt;גיבוי ותחזוקה&lt;/button&gt;</w:t>
      </w:r>
    </w:p>
    <w:p>
      <w:r>
        <w:t xml:space="preserve">      &lt;/nav&gt;</w:t>
      </w:r>
    </w:p>
    <w:p/>
    <w:p>
      <w:r>
        <w:t xml:space="preserve">      &lt;div class="admin-body"&gt;</w:t>
      </w:r>
    </w:p>
    <w:p>
      <w:r>
        <w:t xml:space="preserve">        &lt;section id="admin-terms" class="admin-page active"&gt;</w:t>
      </w:r>
    </w:p>
    <w:p>
      <w:r>
        <w:t xml:space="preserve">          &lt;div class="admin-layout"&gt;</w:t>
      </w:r>
    </w:p>
    <w:p>
      <w:r>
        <w:t xml:space="preserve">            &lt;form id="termForm" class="editor-panel"&gt;</w:t>
      </w:r>
    </w:p>
    <w:p>
      <w:r>
        <w:t xml:space="preserve">              &lt;div class="panel-heading"&gt;&lt;div&gt;&lt;h3 id="termFormTitle"&gt;הוספת מושג&lt;/h3&gt;&lt;p&gt;שם בעברית, מיקום, הגדרה ותמונה — זה כל מה שנדרש. הקוד נוצר אוטומטית.&lt;/p&gt;&lt;/div&gt;&lt;button id="clearTermBtn" type="button" class="btn ghost"&gt;מושג חדש&lt;/button&gt;&lt;/div&gt;</w:t>
      </w:r>
    </w:p>
    <w:p>
      <w:r>
        <w:t xml:space="preserve">              &lt;input id="editTermId" type="hidden"&gt;</w:t>
      </w:r>
    </w:p>
    <w:p>
      <w:r>
        <w:t xml:space="preserve">              &lt;input id="editCode" type="hidden"&gt;</w:t>
      </w:r>
    </w:p>
    <w:p>
      <w:r>
        <w:t xml:space="preserve">              &lt;input id="editNameEn" type="hidden"&gt;</w:t>
      </w:r>
    </w:p>
    <w:p/>
    <w:p>
      <w:r>
        <w:t xml:space="preserve">              &lt;section class="editor-section basic-editor-section"&gt;</w:t>
      </w:r>
    </w:p>
    <w:p>
      <w:r>
        <w:t xml:space="preserve">                &lt;div class="editor-section-heading"&gt;&lt;h4&gt;זהות ומיקום&lt;/h4&gt;&lt;span&gt;בחרו שם בעברית ואת המקום המדויק במילון&lt;/span&gt;&lt;/div&gt;</w:t>
      </w:r>
    </w:p>
    <w:p>
      <w:r>
        <w:t xml:space="preserve">                &lt;div class="form-grid basic-identity-grid"&gt;</w:t>
      </w:r>
    </w:p>
    <w:p>
      <w:r>
        <w:t xml:space="preserve">                  &lt;label class="span-2 term-name-field"&gt;שם המושג בעברית&lt;input id="editName" required placeholder="לדוגמה: טולרנס מיקום"&gt;&lt;/label&gt;</w:t>
      </w:r>
    </w:p>
    <w:p>
      <w:r>
        <w:t xml:space="preserve">                  &lt;label&gt;תחום&lt;select id="editDomain" required&gt;&lt;/select&gt;&lt;/label&gt;</w:t>
      </w:r>
    </w:p>
    <w:p>
      <w:r>
        <w:t xml:space="preserve">                  &lt;label&gt;מיקום המושג&lt;select id="editSubtopic" required&gt;&lt;option value="direct"&gt;ישירות בתחום (ללא תת־תחום)&lt;/option&gt;&lt;/select&gt;&lt;small&gt;אפשר לשייך מושג ישירות לתחום, לתת־תחום או לתת־תת־תחום.&lt;/small&gt;&lt;/label&gt;</w:t>
      </w:r>
    </w:p>
    <w:p>
      <w:r>
        <w:t xml:space="preserve">                  &lt;div class="span-2 rich-editor-field"&gt;</w:t>
      </w:r>
    </w:p>
    <w:p>
      <w:r>
        <w:t xml:space="preserve">                    &lt;div class="label-row"&gt;&lt;label for="editDefinition"&gt;הגדרה מקצועית מעוצבת&lt;/label&gt;&lt;small&gt;אפשר לשלב כותרות, הדגשה, רשימות, קווים וקישורים.&lt;/small&gt;&lt;/div&gt;</w:t>
      </w:r>
    </w:p>
    <w:p>
      <w:r>
        <w:t xml:space="preserve">                    &lt;div class="rich-editor-toolbar" role="toolbar" aria-label="כלי עיצוב לטקסט"&gt;</w:t>
      </w:r>
    </w:p>
    <w:p>
      <w:r>
        <w:t xml:space="preserve">                      &lt;button type="button" data-rich-command="bold" title="הדגשה"&gt;&lt;b&gt;B&lt;/b&gt;&lt;/button&gt;</w:t>
      </w:r>
    </w:p>
    <w:p>
      <w:r>
        <w:t xml:space="preserve">                      &lt;button type="button" data-rich-command="italic" title="כתב נטוי"&gt;&lt;i&gt;I&lt;/i&gt;&lt;/button&gt;</w:t>
      </w:r>
    </w:p>
    <w:p>
      <w:r>
        <w:t xml:space="preserve">                      &lt;button type="button" data-rich-command="underline" title="קו תחתון"&gt;&lt;u&gt;U&lt;/u&gt;&lt;/button&gt;</w:t>
      </w:r>
    </w:p>
    <w:p>
      <w:r>
        <w:t xml:space="preserve">                      &lt;button type="button" data-rich-command="formatBlock" data-rich-value="h3" title="כותרת"&gt;כותרת&lt;/button&gt;</w:t>
      </w:r>
    </w:p>
    <w:p>
      <w:r>
        <w:t xml:space="preserve">                      &lt;button type="button" data-rich-command="insertUnorderedList" title="רשימת תבליטים"&gt;• רשימה&lt;/button&gt;</w:t>
      </w:r>
    </w:p>
    <w:p>
      <w:r>
        <w:t xml:space="preserve">                      &lt;button type="button" data-rich-command="insertOrderedList" title="רשימה ממוספרת"&gt;1. רשימה&lt;/button&gt;</w:t>
      </w:r>
    </w:p>
    <w:p>
      <w:r>
        <w:t xml:space="preserve">                      &lt;button type="button" data-rich-command="formatBlock" data-rich-value="blockquote" title="הדגשה מקצועית"&gt;ציטוט&lt;/button&gt;</w:t>
      </w:r>
    </w:p>
    <w:p>
      <w:r>
        <w:t xml:space="preserve">                      &lt;button type="button" data-rich-command="removeFormat" title="ניקוי עיצוב"&gt;נקה עיצוב&lt;/button&gt;</w:t>
      </w:r>
    </w:p>
    <w:p>
      <w:r>
        <w:t xml:space="preserve">                    &lt;/div&gt;</w:t>
      </w:r>
    </w:p>
    <w:p>
      <w:r>
        <w:t xml:space="preserve">                    &lt;div id="editDefinition" class="rich-editor" contenteditable="true" role="textbox" aria-multiline="true" data-placeholder="הכניסו הגדרה מקצועית, ברורה ומזמינה…"&gt;&lt;/div&gt;</w:t>
      </w:r>
    </w:p>
    <w:p>
      <w:r>
        <w:t xml:space="preserve">                    &lt;input id="editDefinitionHtml" type="hidden" required&gt;</w:t>
      </w:r>
    </w:p>
    <w:p>
      <w:r>
        <w:t xml:space="preserve">                  &lt;/div&gt;</w:t>
      </w:r>
    </w:p>
    <w:p>
      <w:r>
        <w:t xml:space="preserve">                  &lt;label class="span-2"&gt;שם קובץ בתיקיית images&lt;input id="editImageName" placeholder="לדוגמה: דאטום.jpg"&gt;&lt;small&gt;אפשר להכניס לתיקיית images תמונה בשם המושג, או לציין כאן שם קובץ מדויק. נתמכים PNG, JPG, JPEG, WebP ו־SVG.&lt;/small&gt;&lt;/label&gt;</w:t>
      </w:r>
    </w:p>
    <w:p>
      <w:r>
        <w:t xml:space="preserve">                  &lt;label class="span-2 file-field"&gt;חלופה: הטמעת תמונה בתוך הגיבוי — עד 300KB&lt;input id="editImageFile" type="file" accept="image/png,image/jpeg,image/webp,image/svg+xml"&gt;&lt;small&gt;תמונה מוטמעת מקבלת עדיפות על תיקיית images ונכללת בשני סוגי הגיבוי. אפשר להשאיר ריק ולעבוד רק עם תיקיית התמונות.&lt;/small&gt;&lt;span id="embeddedImageState"&gt;לא הוטמעה תמונה&lt;/span&gt;&lt;button id="removeEmbeddedImageBtn" type="button" class="text-btn"&gt;הסר תמונה מוטמעת&lt;/button&gt;&lt;/label&gt;</w:t>
      </w:r>
    </w:p>
    <w:p>
      <w:r>
        <w:t xml:space="preserve">                &lt;/div&gt;</w:t>
      </w:r>
    </w:p>
    <w:p>
      <w:r>
        <w:t xml:space="preserve">              &lt;/section&gt;</w:t>
      </w:r>
    </w:p>
    <w:p/>
    <w:p>
      <w:r>
        <w:t xml:space="preserve">              &lt;details class="editor-disclosure"&gt;</w:t>
      </w:r>
    </w:p>
    <w:p>
      <w:r>
        <w:t xml:space="preserve">                &lt;summary&gt;מידע נוסף — סיווג, הקשר ומושגים קשורים&lt;/summary&gt;</w:t>
      </w:r>
    </w:p>
    <w:p>
      <w:r>
        <w:t xml:space="preserve">                &lt;div class="form-grid disclosure-content"&gt;</w:t>
      </w:r>
    </w:p>
    <w:p>
      <w:r>
        <w:t xml:space="preserve">                  &lt;label&gt;סימון&lt;input id="editSymbol" dir="ltr"&gt;&lt;/label&gt;</w:t>
      </w:r>
    </w:p>
    <w:p>
      <w:r>
        <w:t xml:space="preserve">                  &lt;label&gt;יחידות&lt;input id="editUnits" dir="ltr"&gt;&lt;/label&gt;</w:t>
      </w:r>
    </w:p>
    <w:p>
      <w:r>
        <w:t xml:space="preserve">                  &lt;label class="span-2"&gt;תקציר לכרטיס&lt;input id="editShort" maxlength="180" placeholder="אם יישאר ריק, יילקח מתחילת ההגדרה"&gt;&lt;/label&gt;</w:t>
      </w:r>
    </w:p>
    <w:p>
      <w:r>
        <w:t xml:space="preserve">                  &lt;label class="span-2"&gt;למה זה חשוב&lt;textarea id="editWhy"&gt;&lt;/textarea&gt;&lt;/label&gt;</w:t>
      </w:r>
    </w:p>
    <w:p>
      <w:r>
        <w:t xml:space="preserve">                  &lt;label class="span-2"&gt;מושגים קשורים — קודים או שמות, מופרדים בפסיק&lt;input id="editRelated"&gt;&lt;/label&gt;</w:t>
      </w:r>
    </w:p>
    <w:p>
      <w:r>
        <w:t xml:space="preserve">                  &lt;label class="span-2"&gt;שמות חלופיים — מופרדים בפסיק&lt;input id="editAliases"&gt;&lt;/label&gt;</w:t>
      </w:r>
    </w:p>
    <w:p>
      <w:r>
        <w:t xml:space="preserve">                  &lt;label&gt;תגיות — מופרדות בפסיק&lt;input id="editTags"&gt;&lt;/label&gt;</w:t>
      </w:r>
    </w:p>
    <w:p>
      <w:r>
        <w:t xml:space="preserve">                  &lt;label&gt;תקנים — מופרדים בפסיק&lt;input id="editStandards"&gt;&lt;/label&gt;</w:t>
      </w:r>
    </w:p>
    <w:p>
      <w:r>
        <w:t xml:space="preserve">                &lt;/div&gt;</w:t>
      </w:r>
    </w:p>
    <w:p>
      <w:r>
        <w:t xml:space="preserve">              &lt;/details&gt;</w:t>
      </w:r>
    </w:p>
    <w:p/>
    <w:p>
      <w:r>
        <w:t xml:space="preserve">              &lt;details class="editor-disclosure"&gt;</w:t>
      </w:r>
    </w:p>
    <w:p>
      <w:r>
        <w:t xml:space="preserve">                &lt;summary&gt;מידע נוסף — נוסחה ודוגמה&lt;/summary&gt;</w:t>
      </w:r>
    </w:p>
    <w:p>
      <w:r>
        <w:t xml:space="preserve">                &lt;div class="form-grid disclosure-content"&gt;</w:t>
      </w:r>
    </w:p>
    <w:p>
      <w:r>
        <w:t xml:space="preserve">                  &lt;label class="span-2"&gt;נוסחה / ייצוג מתמטי&lt;input id="editFormula" dir="ltr"&gt;&lt;/label&gt;</w:t>
      </w:r>
    </w:p>
    <w:p>
      <w:r>
        <w:t xml:space="preserve">                  &lt;label class="span-2"&gt;הערה לנוסחה&lt;input id="editFormulaNote"&gt;&lt;/label&gt;</w:t>
      </w:r>
    </w:p>
    <w:p>
      <w:r>
        <w:t xml:space="preserve">                  &lt;label class="span-2"&gt;משתנים — שורה לכל משתנה: סימון | משמעות | יחידה&lt;textarea id="editVariables" dir="auto" placeholder="Q | ספיקה נפחית | m³/s"&gt;&lt;/textarea&gt;&lt;/label&gt;</w:t>
      </w:r>
    </w:p>
    <w:p>
      <w:r>
        <w:t xml:space="preserve">                  &lt;fieldset class="span-2"&gt;&lt;legend&gt;דוגמה מחושבת&lt;/legend&gt;&lt;div class="form-grid nested"&gt;&lt;label class="span-2"&gt;כותרת&lt;input id="editExampleTitle"&gt;&lt;/label&gt;&lt;label&gt;נתון&lt;textarea id="editExampleGiven"&gt;&lt;/textarea&gt;&lt;/label&gt;&lt;label&gt;פתרון&lt;textarea id="editExampleSolution" dir="auto"&gt;&lt;/textarea&gt;&lt;/label&gt;&lt;label class="span-2"&gt;תוצאה&lt;input id="editExampleResult" dir="auto"&gt;&lt;/label&gt;&lt;/div&gt;&lt;/fieldset&gt;</w:t>
      </w:r>
    </w:p>
    <w:p>
      <w:r>
        <w:t xml:space="preserve">                &lt;/div&gt;</w:t>
      </w:r>
    </w:p>
    <w:p>
      <w:r>
        <w:t xml:space="preserve">              &lt;/details&gt;</w:t>
      </w:r>
    </w:p>
    <w:p/>
    <w:p>
      <w:r>
        <w:t xml:space="preserve">              &lt;details class="editor-disclosure"&gt;</w:t>
      </w:r>
    </w:p>
    <w:p>
      <w:r>
        <w:t xml:space="preserve">                &lt;summary&gt;מידע נוסף — יישום, ייצור ובחינה&lt;/summary&gt;</w:t>
      </w:r>
    </w:p>
    <w:p>
      <w:r>
        <w:t xml:space="preserve">                &lt;div class="form-grid disclosure-content"&gt;</w:t>
      </w:r>
    </w:p>
    <w:p>
      <w:r>
        <w:t xml:space="preserve">                  &lt;label class="span-2"&gt;שימושים — פריט בכל שורה&lt;textarea id="editUses"&gt;&lt;/textarea&gt;&lt;/label&gt;</w:t>
      </w:r>
    </w:p>
    <w:p>
      <w:r>
        <w:t xml:space="preserve">                  &lt;label class="span-2"&gt;דגשים וטעויות נפוצות — פריט בכל שורה&lt;textarea id="editCautions"&gt;&lt;/textarea&gt;&lt;/label&gt;</w:t>
      </w:r>
    </w:p>
    <w:p>
      <w:r>
        <w:t xml:space="preserve">                  &lt;label class="span-2"&gt;שיקולי ייצור&lt;textarea id="editManufacturing"&gt;&lt;/textarea&gt;&lt;/label&gt;</w:t>
      </w:r>
    </w:p>
    <w:p>
      <w:r>
        <w:t xml:space="preserve">                  &lt;label class="span-2"&gt;שיטות בחינה ומדידה&lt;textarea id="editInspection"&gt;&lt;/textarea&gt;&lt;/label&gt;</w:t>
      </w:r>
    </w:p>
    <w:p>
      <w:r>
        <w:t xml:space="preserve">                &lt;/div&gt;</w:t>
      </w:r>
    </w:p>
    <w:p>
      <w:r>
        <w:t xml:space="preserve">              &lt;/details&gt;</w:t>
      </w:r>
    </w:p>
    <w:p/>
    <w:p>
      <w:r>
        <w:t xml:space="preserve">              &lt;details class="editor-disclosure"&gt;</w:t>
      </w:r>
    </w:p>
    <w:p>
      <w:r>
        <w:t xml:space="preserve">                &lt;summary&gt;כיתוב ותיאור לתמונה&lt;/summary&gt;</w:t>
      </w:r>
    </w:p>
    <w:p>
      <w:r>
        <w:t xml:space="preserve">                &lt;div class="form-grid disclosure-content"&gt;</w:t>
      </w:r>
    </w:p>
    <w:p>
      <w:r>
        <w:t xml:space="preserve">                  &lt;label&gt;כותרת לתרשים&lt;input id="editVisualTitle"&gt;&lt;/label&gt;</w:t>
      </w:r>
    </w:p>
    <w:p>
      <w:r>
        <w:t xml:space="preserve">                  &lt;label class="span-2"&gt;תיאור תרשים&lt;input id="editVisualDescription"&gt;&lt;/label&gt;</w:t>
      </w:r>
    </w:p>
    <w:p>
      <w:r>
        <w:t xml:space="preserve">                &lt;/div&gt;</w:t>
      </w:r>
    </w:p>
    <w:p>
      <w:r>
        <w:t xml:space="preserve">              &lt;/details&gt;</w:t>
      </w:r>
    </w:p>
    <w:p/>
    <w:p>
      <w:r>
        <w:t xml:space="preserve">              &lt;div class="form-actions"&gt;&lt;button id="saveTermBtn" class="btn primary" type="submit"&gt;שמור מושג&lt;/button&gt;&lt;button id="deleteCurrentTermBtn" class="btn danger hidden" type="button"&gt;מחק מושג&lt;/button&gt;&lt;/div&gt;</w:t>
      </w:r>
    </w:p>
    <w:p>
      <w:r>
        <w:t xml:space="preserve">            &lt;/form&gt;</w:t>
      </w:r>
    </w:p>
    <w:p/>
    <w:p>
      <w:r>
        <w:t xml:space="preserve">            &lt;div class="records-panel"&gt;</w:t>
      </w:r>
    </w:p>
    <w:p>
      <w:r>
        <w:t xml:space="preserve">              &lt;div class="records-tools"&gt;&lt;input id="adminSearchInput" type="search" aria-label="חיפוש ברשימת המושגים" placeholder="חיפוש ברשימת המושגים"&gt;&lt;select id="adminDomainFilter" aria-label="סינון רשימת המושגים לפי תחום"&gt;&lt;option value="all"&gt;כל התחומים&lt;/option&gt;&lt;/select&gt;&lt;/div&gt;</w:t>
      </w:r>
    </w:p>
    <w:p>
      <w:r>
        <w:t xml:space="preserve">              &lt;div id="termRecords" class="record-list"&gt;&lt;/div&gt;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&lt;/section&gt;</w:t>
      </w:r>
    </w:p>
    <w:p/>
    <w:p>
      <w:r>
        <w:t xml:space="preserve">        &lt;section id="admin-domains" class="admin-page"&gt;</w:t>
      </w:r>
    </w:p>
    <w:p>
      <w:r>
        <w:t xml:space="preserve">          &lt;div class="admin-layout domains-layout"&gt;</w:t>
      </w:r>
    </w:p>
    <w:p>
      <w:r>
        <w:t xml:space="preserve">            &lt;form id="domainForm" class="editor-panel compact-editor"&gt;</w:t>
      </w:r>
    </w:p>
    <w:p>
      <w:r>
        <w:t xml:space="preserve">              &lt;div class="panel-heading"&gt;&lt;div&gt;&lt;h3 id="domainFormTitle"&gt;הוספת תחום&lt;/h3&gt;&lt;p&gt;תחום מרכז ידע ומכיל תתי־תחומים, תתי־תתי־תחומים ומושגים.&lt;/p&gt;&lt;/div&gt;&lt;button id="clearDomainBtn" type="button" class="btn ghost"&gt;תחום חדש&lt;/button&gt;&lt;/div&gt;</w:t>
      </w:r>
    </w:p>
    <w:p>
      <w:r>
        <w:t xml:space="preserve">              &lt;div class="hierarchy-builder-guide" aria-label="מבנה ההיררכיה הניתן לניהול"&gt;</w:t>
      </w:r>
    </w:p>
    <w:p>
      <w:r>
        <w:t xml:space="preserve">                &lt;div class="hierarchy-guide-step level-domain"&gt;&lt;b&gt;1&lt;/b&gt;&lt;span&gt;&lt;strong&gt;תחום&lt;/strong&gt;&lt;small&gt;המיכל הראשי&lt;/small&gt;&lt;/span&gt;&lt;/div&gt;</w:t>
      </w:r>
    </w:p>
    <w:p>
      <w:r>
        <w:t xml:space="preserve">                &lt;span class="hierarchy-guide-arrow" aria-hidden="true"&gt;←&lt;/span&gt;</w:t>
      </w:r>
    </w:p>
    <w:p>
      <w:r>
        <w:t xml:space="preserve">                &lt;div class="hierarchy-guide-step level-subtopic"&gt;&lt;b&gt;2&lt;/b&gt;&lt;span&gt;&lt;strong&gt;תת־תחום&lt;/strong&gt;&lt;small&gt;ענף מקצועי&lt;/small&gt;&lt;/span&gt;&lt;/div&gt;</w:t>
      </w:r>
    </w:p>
    <w:p>
      <w:r>
        <w:t xml:space="preserve">                &lt;span class="hierarchy-guide-arrow" aria-hidden="true"&gt;←&lt;/span&gt;</w:t>
      </w:r>
    </w:p>
    <w:p>
      <w:r>
        <w:t xml:space="preserve">                &lt;div class="hierarchy-guide-step level-child"&gt;&lt;b&gt;3&lt;/b&gt;&lt;span&gt;&lt;strong&gt;תת־תת־תחום&lt;/strong&gt;&lt;small&gt;חלוקה ממוקדת&lt;/small&gt;&lt;/span&gt;&lt;/div&gt;</w:t>
      </w:r>
    </w:p>
    <w:p>
      <w:r>
        <w:t xml:space="preserve">                &lt;span class="hierarchy-guide-arrow" aria-hidden="true"&gt;←&lt;/span&gt;</w:t>
      </w:r>
    </w:p>
    <w:p>
      <w:r>
        <w:t xml:space="preserve">                &lt;div class="hierarchy-guide-step level-term"&gt;&lt;b&gt;4&lt;/b&gt;&lt;span&gt;&lt;strong&gt;מושג&lt;/strong&gt;&lt;small&gt;משויך בלשונית מושגים&lt;/small&gt;&lt;/span&gt;&lt;/div&gt;</w:t>
      </w:r>
    </w:p>
    <w:p>
      <w:r>
        <w:t xml:space="preserve">              &lt;/div&gt;</w:t>
      </w:r>
    </w:p>
    <w:p>
      <w:r>
        <w:t xml:space="preserve">              &lt;input id="editDomainId" type="hidden"&gt;</w:t>
      </w:r>
    </w:p>
    <w:p>
      <w:r>
        <w:t xml:space="preserve">              &lt;div class="form-grid"&gt;</w:t>
      </w:r>
    </w:p>
    <w:p>
      <w:r>
        <w:t xml:space="preserve">                &lt;label&gt;שם בעברית&lt;input id="domainName" required&gt;&lt;/label&gt;</w:t>
      </w:r>
    </w:p>
    <w:p>
      <w:r>
        <w:t xml:space="preserve">                &lt;label&gt;שם באנגלית&lt;input id="domainNameEn" dir="ltr"&gt;&lt;/label&gt;</w:t>
      </w:r>
    </w:p>
    <w:p>
      <w:r>
        <w:t xml:space="preserve">                &lt;label&gt;קידומת קוד&lt;input id="domainPrefix" required dir="ltr"&gt;&lt;/label&gt;</w:t>
      </w:r>
    </w:p>
    <w:p>
      <w:r>
        <w:t xml:space="preserve">                &lt;label&gt;סמל&lt;select id="domainIcon"&gt;&lt;option value="gdt"&gt;GD&amp;T&lt;/option&gt;&lt;option value="mechanics"&gt;מכניקה&lt;/option&gt;&lt;option value="flow"&gt;זרימה&lt;/option&gt;&lt;option value="thermal"&gt;תרמודינמיקה&lt;/option&gt;&lt;option value="manufacturing"&gt;ייצור&lt;/option&gt;&lt;option value="metrology"&gt;מטרולוגיה&lt;/option&gt;&lt;option value="materials"&gt;חומרים&lt;/option&gt;&lt;option value="general"&gt;כללי&lt;/option&gt;&lt;/select&gt;&lt;/label&gt;</w:t>
      </w:r>
    </w:p>
    <w:p>
      <w:r>
        <w:t xml:space="preserve">                &lt;label&gt;צבע תחום&lt;input id="domainColor" type="color" value="#246b87"&gt;&lt;/label&gt;</w:t>
      </w:r>
    </w:p>
    <w:p>
      <w:r>
        <w:t xml:space="preserve">                &lt;label class="span-2"&gt;תיאור קצר&lt;textarea id="domainDescription"&gt;&lt;/textarea&gt;&lt;/label&gt;</w:t>
      </w:r>
    </w:p>
    <w:p>
      <w:r>
        <w:t xml:space="preserve">                &lt;div class="span-2 subtopic-manager-field"&gt;&lt;div class="label-row"&gt;&lt;label&gt;מבנה התחום&lt;/label&gt;&lt;button id="addSubtopicBtn" type="button" class="text-btn"&gt;+ הוספת תת־תחום&lt;/button&gt;&lt;/div&gt;&lt;p class="field-hint"&gt;בכל תת־תחום אפשר ליצור תתי־תתי־תחומים. לאחר השמירה ניתן לשייך מושגים לכל אחת משלוש הרמות.&lt;/p&gt;&lt;div id="domainSubtopicRows" class="subtopic-editor-rows"&gt;&lt;/div&gt;&lt;textarea id="domainSubtopics" hidden&gt;&lt;/textarea&gt;&lt;/div&gt;</w:t>
      </w:r>
    </w:p>
    <w:p>
      <w:r>
        <w:t xml:space="preserve">              &lt;/div&gt;</w:t>
      </w:r>
    </w:p>
    <w:p>
      <w:r>
        <w:t xml:space="preserve">              &lt;div class="form-actions"&gt;&lt;button id="saveDomainBtn" class="btn primary" type="submit"&gt;שמור תחום&lt;/button&gt;&lt;button id="deleteCurrentDomainBtn" class="btn danger hidden" type="button"&gt;מחק תחום ריק&lt;/button&gt;&lt;button id="deleteDomainWithTermsBtn" class="btn danger danger-solid hidden" type="button"&gt;מחק תחום וכל תוכנו&lt;/button&gt;&lt;/div&gt;</w:t>
      </w:r>
    </w:p>
    <w:p>
      <w:r>
        <w:t xml:space="preserve">            &lt;/form&gt;</w:t>
      </w:r>
    </w:p>
    <w:p>
      <w:r>
        <w:t xml:space="preserve">            &lt;div id="domainRecords" class="domain-records"&gt;&lt;/div&gt;</w:t>
      </w:r>
    </w:p>
    <w:p>
      <w:r>
        <w:t xml:space="preserve">          &lt;/div&gt;</w:t>
      </w:r>
    </w:p>
    <w:p>
      <w:r>
        <w:t xml:space="preserve">        &lt;/section&gt;</w:t>
      </w:r>
    </w:p>
    <w:p/>
    <w:p>
      <w:r>
        <w:t xml:space="preserve">        &lt;section id="admin-appearance" class="admin-page"&gt;</w:t>
      </w:r>
    </w:p>
    <w:p>
      <w:r>
        <w:t xml:space="preserve">          &lt;div class="settings-grid"&gt;</w:t>
      </w:r>
    </w:p>
    <w:p>
      <w:r>
        <w:t xml:space="preserve">            &lt;article class="settings-card"&gt;&lt;h3&gt;ערכת צבעים&lt;/h3&gt;&lt;div class="form-grid"&gt;&lt;label&gt;צבע ראשי&lt;input id="settingPrimary" type="color"&gt;&lt;/label&gt;&lt;label&gt;צבע רקע&lt;input id="settingBackground" type="color"&gt;&lt;/label&gt;&lt;label&gt;צבע משטח&lt;input id="settingSurface" type="color"&gt;&lt;/label&gt;&lt;/div&gt;&lt;/article&gt;</w:t>
      </w:r>
    </w:p>
    <w:p>
      <w:r>
        <w:t xml:space="preserve">            &lt;article class="settings-card"&gt;&lt;h3&gt;טיפוגרפיה וצפיפות&lt;/h3&gt;&lt;div class="form-grid"&gt;&lt;label&gt;משפחת גופן&lt;select id="settingFont"&gt;&lt;option value="Arial"&gt;Arial&lt;/option&gt;&lt;option value="Segoe UI"&gt;Segoe UI&lt;/option&gt;&lt;option value="Tahoma"&gt;Tahoma&lt;/option&gt;&lt;option value="system-ui"&gt;System UI&lt;/option&gt;&lt;/select&gt;&lt;/label&gt;&lt;label&gt;גודל בסיס&lt;input id="settingFontSize" type="range" min="14" max="19" step="1"&gt;&lt;output id="fontSizeOutput"&gt;&lt;/output&gt;&lt;/label&gt;&lt;label&gt;עיגול פינות&lt;input id="settingRadius" type="range" min="0" max="22" step="1"&gt;&lt;output id="radiusOutput"&gt;&lt;/output&gt;&lt;/label&gt;&lt;label&gt;צפיפות כרטיסים&lt;select id="settingDensity"&gt;&lt;option value="comfortable"&gt;מרווחת&lt;/option&gt;&lt;option value="compact"&gt;קומפקטית&lt;/option&gt;&lt;/select&gt;&lt;/label&gt;&lt;/div&gt;&lt;/article&gt;</w:t>
      </w:r>
    </w:p>
    <w:p>
      <w:r>
        <w:t xml:space="preserve">            &lt;article class="settings-card"&gt;&lt;h3&gt;עיצוב UI/UX עמוק — כפתורים לחיצים&lt;/h3&gt;&lt;div class="form-grid"&gt;&lt;label&gt;הצללת כפתורים (Box-Shadow)&lt;select id="settingButtonShadow"&gt;&lt;option value="none"&gt;ללא הצללה&lt;/option&gt;&lt;option value="soft"&gt;מעודנת (Soft)&lt;/option&gt;&lt;option value="dynamic"&gt;דינמית מורמת (Dynamic Float)&lt;/option&gt;&lt;option value="deep"&gt;עמוקה (Deep Glass)&lt;/option&gt;&lt;/select&gt;&lt;/label&gt;&lt;label&gt;הגדלה ב-Hover&lt;select id="settingButtonHoverScale"&gt;&lt;option value="1.0"&gt;ללא הגדלה (1.00)&lt;/option&gt;&lt;option value="1.02"&gt;קלה (1.02)&lt;/option&gt;&lt;option value="1.04"&gt;בולטת (1.04)&lt;/option&gt;&lt;option value="1.07"&gt;מוגברת (1.07)&lt;/option&gt;&lt;/select&gt;&lt;/label&gt;&lt;label&gt;שקיעה בלחיצה (Active)&lt;select id="settingButtonActiveScale"&gt;&lt;option value="1.0"&gt;ללא שקיעה (1.00)&lt;/option&gt;&lt;option value="0.97"&gt;רגילה (0.97)&lt;/option&gt;&lt;option value="0.94"&gt;עמוקה (0.94)&lt;/option&gt;&lt;/select&gt;&lt;/label&gt;&lt;/div&gt;&lt;/article&gt;</w:t>
      </w:r>
    </w:p>
    <w:p>
      <w:r>
        <w:t xml:space="preserve">            &lt;article class="settings-card"&gt;&lt;h3&gt;שדות מוצגים&lt;/h3&gt;&lt;div id="fieldVisibility" class="toggle-grid"&gt;&lt;/div&gt;&lt;/article&gt;</w:t>
      </w:r>
    </w:p>
    <w:p>
      <w:r>
        <w:t xml:space="preserve">          &lt;/div&gt;</w:t>
      </w:r>
    </w:p>
    <w:p>
      <w:r>
        <w:t xml:space="preserve">          &lt;div class="form-actions sticky-actions"&gt;&lt;button id="applyAppearanceBtn" class="btn primary"&gt;החל הגדרות&lt;/button&gt;&lt;button id="resetAppearanceBtn" class="btn ghost"&gt;איפוס עיצוב&lt;/button&gt;&lt;/div&gt;</w:t>
      </w:r>
    </w:p>
    <w:p>
      <w:r>
        <w:t xml:space="preserve">        &lt;/section&gt;</w:t>
      </w:r>
    </w:p>
    <w:p/>
    <w:p>
      <w:r>
        <w:t xml:space="preserve">        &lt;section id="admin-data" class="admin-page"&gt;</w:t>
      </w:r>
    </w:p>
    <w:p>
      <w:r>
        <w:t xml:space="preserve">          &lt;div class="settings-grid"&gt;</w:t>
      </w:r>
    </w:p>
    <w:p>
      <w:r>
        <w:t xml:space="preserve">            &lt;article class="settings-card highlight-card backup-card"&gt;</w:t>
      </w:r>
    </w:p>
    <w:p>
      <w:r>
        <w:t xml:space="preserve">              &lt;h3&gt;שמירה אוטומטית ושני סוגי גיבוי&lt;/h3&gt;</w:t>
      </w:r>
    </w:p>
    <w:p>
      <w:r>
        <w:t xml:space="preserve">              &lt;p&gt;&lt;strong&gt;כל שינוי נשמר אוטומטית באחסון המקומי של מחשב זה.&lt;/strong&gt; קובצי הגיבוי שבתיקיית backups אינם נדרסים אוטומטית; מורידים קובץ חדש ומעתיקים אותו לתיקייה.&lt;/p&gt;</w:t>
      </w:r>
    </w:p>
    <w:p>
      <w:r>
        <w:t xml:space="preserve">              &lt;div id="backupStatus" class="backup-status" role="status"&gt;&lt;strong&gt;בודק מצב גיבוי…&lt;/strong&gt;&lt;/div&gt;</w:t>
      </w:r>
    </w:p>
    <w:p>
      <w:r>
        <w:t xml:space="preserve">              &lt;div class="button-stack"&gt;</w:t>
      </w:r>
    </w:p>
    <w:p>
      <w:r>
        <w:t xml:space="preserve">                &lt;button id="exportContentJsonBtn" class="btn ghost"&gt;⬇ גיבוי תוכן — תחומים ומושגים&lt;/button&gt;</w:t>
      </w:r>
    </w:p>
    <w:p>
      <w:r>
        <w:t xml:space="preserve">                &lt;button id="exportFullJsonBtn" class="btn primary"&gt;⬇ גיבוי אדמין ראשי — תוכן ו־UI/UX&lt;/button&gt;</w:t>
      </w:r>
    </w:p>
    <w:p>
      <w:r>
        <w:t xml:space="preserve">                &lt;button id="importJsonBtn" class="btn ghost"&gt;שחזר מגיבוי קיים&lt;/button&gt;</w:t>
      </w:r>
    </w:p>
    <w:p>
      <w:r>
        <w:t xml:space="preserve">                &lt;input id="importJsonFile" type="file" accept="application/json,.json" hidden&gt;</w:t>
      </w:r>
    </w:p>
    <w:p>
      <w:r>
        <w:t xml:space="preserve">              &lt;/div&gt;</w:t>
      </w:r>
    </w:p>
    <w:p>
      <w:r>
        <w:t xml:space="preserve">              &lt;small&gt;גיבוי התוכן כולל תחומים, תתי־תחומים, מושגים ותמונות מוטמעות. גיבוי האדמין הראשי מוסיף הגדרות UI/UX, העדפות והתקדמות. קודי הגישה ותמונות חיצוניות מתיקיית images אינם מוכפלים לתוך JSON. כל גיבוי חדש כולל גרסת סכימה וחתימת תקינות (checksum).&lt;/small&gt;</w:t>
      </w:r>
    </w:p>
    <w:p>
      <w:r>
        <w:t xml:space="preserve">            &lt;/article&gt;</w:t>
      </w:r>
    </w:p>
    <w:p/>
    <w:p>
      <w:r>
        <w:t xml:space="preserve">            &lt;article class="settings-card recovery-card"&gt;</w:t>
      </w:r>
    </w:p>
    <w:p>
      <w:r>
        <w:t xml:space="preserve">              &lt;h3&gt;שחזור חכם ובדיקת שלמות&lt;/h3&gt;</w:t>
      </w:r>
    </w:p>
    <w:p>
      <w:r>
        <w:t xml:space="preserve">              &lt;p&gt;לפני מחיקה, ייבוא או שינוי מסוכן נשמרות עד 8 נקודות שחזור מקומיות. הבדיקה מאתרת קודים ומזהים כפולים ומנקה קישורים שבורים.&lt;/p&gt;</w:t>
      </w:r>
    </w:p>
    <w:p>
      <w:r>
        <w:t xml:space="preserve">              &lt;div class="button-stack"&gt;</w:t>
      </w:r>
    </w:p>
    <w:p>
      <w:r>
        <w:t xml:space="preserve">                &lt;button id="restoreRecoveryBtn" class="btn ghost"&gt;↶ שחזר נקודת שחזור אחרונה&lt;/button&gt;</w:t>
      </w:r>
    </w:p>
    <w:p>
      <w:r>
        <w:t xml:space="preserve">                &lt;button id="auditCatalogBtn" class="btn ghost"&gt;✓ בדוק ותקן שלמות קטלוג&lt;/button&gt;</w:t>
      </w:r>
    </w:p>
    <w:p>
      <w:r>
        <w:t xml:space="preserve">              &lt;/div&gt;</w:t>
      </w:r>
    </w:p>
    <w:p>
      <w:r>
        <w:t xml:space="preserve">              &lt;small&gt;נקודות השחזור נשמרות בדפדפן במחשב זה ואינן מחליפות גיבוי JSON חיצוני.&lt;/small&gt;</w:t>
      </w:r>
    </w:p>
    <w:p>
      <w:r>
        <w:t xml:space="preserve">            &lt;/article&gt;</w:t>
      </w:r>
    </w:p>
    <w:p/>
    <w:p>
      <w:r>
        <w:t xml:space="preserve">            &lt;article class="settings-card storage-health-card"&gt;</w:t>
      </w:r>
    </w:p>
    <w:p>
      <w:r>
        <w:t xml:space="preserve">              &lt;div class="settings-card-heading"&gt;&lt;div&gt;&lt;span class="section-kicker"&gt;OFFLINE STORAGE&lt;/span&gt;&lt;h3&gt;אחסון מקומי ועמידות נתונים&lt;/h3&gt;&lt;/div&gt;&lt;span id="storageModeBadge" class="health-badge"&gt;מאתחל…&lt;/span&gt;&lt;/div&gt;</w:t>
      </w:r>
    </w:p>
    <w:p>
      <w:r>
        <w:t xml:space="preserve">              &lt;p&gt;המערכת משתמשת ב־IndexedDB כאחסון הראשי וב־LocalStorage כעותק אתחול קל. כך ניתן להרחיב את הקטלוג בלי להיתקע במגבלת 5MB.&lt;/p&gt;</w:t>
      </w:r>
    </w:p>
    <w:p>
      <w:r>
        <w:t xml:space="preserve">              &lt;div id="storageStatus" class="storage-status" role="status"&gt;&lt;strong&gt;בודק את האחסון…&lt;/strong&gt;&lt;/div&gt;</w:t>
      </w:r>
    </w:p>
    <w:p>
      <w:r>
        <w:t xml:space="preserve">              &lt;div class="storage-meter" aria-hidden="true"&gt;&lt;span id="storageMeterFill"&gt;&lt;/span&gt;&lt;/div&gt;</w:t>
      </w:r>
    </w:p>
    <w:p>
      <w:r>
        <w:t xml:space="preserve">              &lt;div class="button-row"&gt;</w:t>
      </w:r>
    </w:p>
    <w:p>
      <w:r>
        <w:t xml:space="preserve">                &lt;button id="refreshStorageStatusBtn" class="btn ghost" type="button"&gt;רענן נתוני נפח&lt;/button&gt;</w:t>
      </w:r>
    </w:p>
    <w:p>
      <w:r>
        <w:t xml:space="preserve">                &lt;button id="requestPersistentStorageBtn" class="btn ghost" type="button"&gt;בקש הגנה ממחיקה אוטומטית&lt;/button&gt;</w:t>
      </w:r>
    </w:p>
    <w:p>
      <w:r>
        <w:t xml:space="preserve">              &lt;/div&gt;</w:t>
      </w:r>
    </w:p>
    <w:p>
      <w:r>
        <w:t xml:space="preserve">              &lt;small&gt;ניקוי נתוני האתר בדפדפן עדיין עלול למחוק מידע מקומי. גיבוי JSON הוא שכבת ההגנה החיצונית והניידת.&lt;/small&gt;</w:t>
      </w:r>
    </w:p>
    <w:p>
      <w:r>
        <w:t xml:space="preserve">            &lt;/article&gt;</w:t>
      </w:r>
    </w:p>
    <w:p/>
    <w:p>
      <w:r>
        <w:t xml:space="preserve">            &lt;article class="settings-card catalog-health-card"&gt;</w:t>
      </w:r>
    </w:p>
    <w:p>
      <w:r>
        <w:t xml:space="preserve">              &lt;div class="settings-card-heading"&gt;&lt;div&gt;&lt;span class="section-kicker"&gt;CATALOG HEALTH&lt;/span&gt;&lt;h3&gt;תקינות קטלוג ונקודות שחזור&lt;/h3&gt;&lt;/div&gt;&lt;span id="catalogHealthBadge" class="health-badge"&gt;בודק…&lt;/span&gt;&lt;/div&gt;</w:t>
      </w:r>
    </w:p>
    <w:p>
      <w:r>
        <w:t xml:space="preserve">              &lt;div id="catalogIntegrityStatus" class="catalog-integrity-status" role="status"&gt;&lt;strong&gt;ממתין לבדיקה&lt;/strong&gt;&lt;/div&gt;</w:t>
      </w:r>
    </w:p>
    <w:p>
      <w:r>
        <w:t xml:space="preserve">              &lt;div id="restorePointStatus" class="restore-point-status"&gt;&lt;span&gt;לא נטענה נקודת שחזור&lt;/span&gt;&lt;/div&gt;</w:t>
      </w:r>
    </w:p>
    <w:p>
      <w:r>
        <w:t xml:space="preserve">              &lt;div class="button-stack"&gt;</w:t>
      </w:r>
    </w:p>
    <w:p>
      <w:r>
        <w:t xml:space="preserve">                &lt;button id="runIntegrityCheckBtn" class="btn ghost" type="button"&gt;בדוק את תקינות הקטלוג&lt;/button&gt;</w:t>
      </w:r>
    </w:p>
    <w:p>
      <w:r>
        <w:t xml:space="preserve">                &lt;button id="repairCatalogBtn" class="btn ghost" type="button"&gt;תקן כשלים בטוחים אוטומטית&lt;/button&gt;</w:t>
      </w:r>
    </w:p>
    <w:p>
      <w:r>
        <w:t xml:space="preserve">                &lt;button id="restoreLatestSnapshotBtn" class="btn ghost" type="button"&gt;שחזר את נקודת השחזור האחרונה&lt;/button&gt;</w:t>
      </w:r>
    </w:p>
    <w:p>
      <w:r>
        <w:t xml:space="preserve">              &lt;/div&gt;</w:t>
      </w:r>
    </w:p>
    <w:p>
      <w:r>
        <w:t xml:space="preserve">              &lt;small&gt;לפני ייבוא, מחיקה או שינוי מבני משמעותי נוצרת נקודת שחזור מקומית אוטומטית. נשמרות עד 10 נקודות.&lt;/small&gt;</w:t>
      </w:r>
    </w:p>
    <w:p>
      <w:r>
        <w:t xml:space="preserve">            &lt;/article&gt;</w:t>
      </w:r>
    </w:p>
    <w:p/>
    <w:p>
      <w:r>
        <w:t xml:space="preserve">            &lt;article class="settings-card"&gt;</w:t>
      </w:r>
    </w:p>
    <w:p>
      <w:r>
        <w:t xml:space="preserve">              &lt;h3&gt;ייצוא רשימת מושגים&lt;/h3&gt;</w:t>
      </w:r>
    </w:p>
    <w:p>
      <w:r>
        <w:t xml:space="preserve">              &lt;p&gt;קובץ CSV מיועד לפתיחה ב־Excel ולבדיקת תוכן. הוא אינו מחליף גיבוי מלא.&lt;/p&gt;</w:t>
      </w:r>
    </w:p>
    <w:p>
      <w:r>
        <w:t xml:space="preserve">              &lt;button id="exportCsvBtn" class="btn ghost"&gt;ייצוא רשימת מושגים ל־CSV&lt;/button&gt;</w:t>
      </w:r>
    </w:p>
    <w:p>
      <w:r>
        <w:t xml:space="preserve">            &lt;/article&gt;</w:t>
      </w:r>
    </w:p>
    <w:p/>
    <w:p>
      <w:r>
        <w:t xml:space="preserve">            &lt;article class="settings-card"&gt;</w:t>
      </w:r>
    </w:p>
    <w:p>
      <w:r>
        <w:t xml:space="preserve">              &lt;h3&gt;ניהול קודי גישה וסיסמאות&lt;/h3&gt;</w:t>
      </w:r>
    </w:p>
    <w:p>
      <w:r>
        <w:t xml:space="preserve">              &lt;p&gt;הגדר קודים נפרדים למומחה התוכן ולאדמין הראשי. הקודים נשמרים רק בדפדפן זה ומשמשים כמחסום נוחות, לא כאבטחה ארגונית.&lt;/p&gt;</w:t>
      </w:r>
    </w:p>
    <w:p>
      <w:r>
        <w:t xml:space="preserve">              &lt;form id="pinSettingsForm"&gt;</w:t>
      </w:r>
    </w:p>
    <w:p>
      <w:r>
        <w:t xml:space="preserve">                &lt;div class="form-grid"&gt;</w:t>
      </w:r>
    </w:p>
    <w:p>
      <w:r>
        <w:t xml:space="preserve">                  &lt;input type="text" autocomplete="username" value="MechLex local admin" hidden aria-hidden="true"&gt;</w:t>
      </w:r>
    </w:p>
    <w:p>
      <w:r>
        <w:t xml:space="preserve">                  &lt;label class="span-2"&gt;קוד מומחה תוכן (Content Admin)&lt;input id="newContentPin" type="password" inputmode="numeric" minlength="4" autocomplete="new-password" placeholder="הזן קוד חדש למומחה תוכן"&gt;&lt;/label&gt;</w:t>
      </w:r>
    </w:p>
    <w:p>
      <w:r>
        <w:t xml:space="preserve">                  &lt;label class="span-2"&gt;קוד אדמין ראשי (Super Admin)&lt;input id="newSuperPin" type="password" inputmode="numeric" minlength="4" autocomplete="new-password" placeholder="הזן קוד חדש לאדמין ראשי"&gt;&lt;/label&gt;</w:t>
      </w:r>
    </w:p>
    <w:p>
      <w:r>
        <w:t xml:space="preserve">                &lt;/div&gt;</w:t>
      </w:r>
    </w:p>
    <w:p>
      <w:r>
        <w:t xml:space="preserve">                &lt;button id="changePinBtn" class="btn ghost" type="submit"&gt;עדכן קודי גישה&lt;/button&gt;</w:t>
      </w:r>
    </w:p>
    <w:p>
      <w:r>
        <w:t xml:space="preserve">              &lt;/form&gt;</w:t>
      </w:r>
    </w:p>
    <w:p>
      <w:r>
        <w:t xml:space="preserve">            &lt;/article&gt;</w:t>
      </w:r>
    </w:p>
    <w:p/>
    <w:p>
      <w:r>
        <w:t xml:space="preserve">            &lt;article class="settings-card danger-card"&gt;</w:t>
      </w:r>
    </w:p>
    <w:p>
      <w:r>
        <w:t xml:space="preserve">              &lt;h3&gt;תחזוקה ואיפוס&lt;/h3&gt;</w:t>
      </w:r>
    </w:p>
    <w:p>
      <w:r>
        <w:t xml:space="preserve">              &lt;p&gt;לפני איפוס מומלץ לייצא גיבוי. פעולות אלו משפיעות על הנתונים השמורים בדפדפן הנוכחי.&lt;/p&gt;</w:t>
      </w:r>
    </w:p>
    <w:p>
      <w:r>
        <w:t xml:space="preserve">              &lt;div class="button-stack"&gt;</w:t>
      </w:r>
    </w:p>
    <w:p>
      <w:r>
        <w:t xml:space="preserve">                &lt;button id="reloadSharedDataBtn" class="btn ghost"&gt;שחזר את קטלוג הבסיס המובנה&lt;/button&gt;</w:t>
      </w:r>
    </w:p>
    <w:p>
      <w:r>
        <w:t xml:space="preserve">                &lt;button id="clearProgressBtn" class="btn danger"&gt;איפוס התקדמות ומועדפים&lt;/button&gt;</w:t>
      </w:r>
    </w:p>
    <w:p>
      <w:r>
        <w:t xml:space="preserve">                &lt;button id="resetAllBtn" class="btn danger"&gt;איפוס מלא לברירת מחדל&lt;/button&gt;</w:t>
      </w:r>
    </w:p>
    <w:p>
      <w:r>
        <w:t xml:space="preserve">              &lt;/div&gt;</w:t>
      </w:r>
    </w:p>
    <w:p>
      <w:r>
        <w:t xml:space="preserve">            &lt;/article&gt;</w:t>
      </w:r>
    </w:p>
    <w:p>
      <w:r>
        <w:t xml:space="preserve">          &lt;/div&gt;</w:t>
      </w:r>
    </w:p>
    <w:p>
      <w:r>
        <w:t xml:space="preserve">        &lt;/section&gt;</w:t>
      </w:r>
    </w:p>
    <w:p>
      <w:r>
        <w:t xml:space="preserve">      &lt;/div&gt;</w:t>
      </w:r>
    </w:p>
    <w:p>
      <w:r>
        <w:t xml:space="preserve">    &lt;/article&gt;</w:t>
      </w:r>
    </w:p>
    <w:p>
      <w:r>
        <w:t xml:space="preserve">  &lt;/div&gt;</w:t>
      </w:r>
    </w:p>
    <w:p/>
    <w:p/>
    <w:p>
      <w:r>
        <w:t xml:space="preserve">  &lt;div id="progressOverlay" class="overlay hidden" role="dialog" aria-hidden="true" aria-modal="true" aria-labelledby="progressTitle" tabindex="-1"&gt;</w:t>
      </w:r>
    </w:p>
    <w:p>
      <w:r>
        <w:t xml:space="preserve">    &lt;form id="progressForm" class="progress-dialog"&gt;</w:t>
      </w:r>
    </w:p>
    <w:p>
      <w:r>
        <w:t xml:space="preserve">      &lt;button id="closeProgressBtn" type="button" class="icon-btn close-btn" aria-label="סגור"&gt;×&lt;/button&gt;</w:t>
      </w:r>
    </w:p>
    <w:p>
      <w:r>
        <w:t xml:space="preserve">      &lt;div class="progress-dialog-icon"&gt;⇩&lt;/div&gt;</w:t>
      </w:r>
    </w:p>
    <w:p>
      <w:r>
        <w:t xml:space="preserve">      &lt;h2 id="progressTitle"&gt;שמירת מצב אישי&lt;/h2&gt;</w:t>
      </w:r>
    </w:p>
    <w:p>
      <w:r>
        <w:t xml:space="preserve">      &lt;p&gt;הקובץ יישמר בתיקיית ההורדות המוגדרת בדפדפן ויכלול רק מועדפים, מצב למידה, היסטוריית צפייה והעדפות תצוגה אישיות.&lt;/p&gt;</w:t>
      </w:r>
    </w:p>
    <w:p>
      <w:r>
        <w:t xml:space="preserve">      &lt;label&gt;שם עובד — אופציונלי&lt;input id="progressUserName" autocomplete="name" placeholder="לדוגמה: Samuel"&gt;&lt;/label&gt;</w:t>
      </w:r>
    </w:p>
    <w:p>
      <w:r>
        <w:t xml:space="preserve">      &lt;label&gt;פורמט קובץ&lt;select id="progressFileFormat"&gt;&lt;option value="json"&gt;JSON&lt;/option&gt;&lt;option value="txt"&gt;TXT&lt;/option&gt;&lt;/select&gt;&lt;/label&gt;</w:t>
      </w:r>
    </w:p>
    <w:p>
      <w:r>
        <w:t xml:space="preserve">      &lt;div class="progress-file-example"&gt;&lt;span&gt;שם הקובץ:&lt;/span&gt;&lt;code id="progressFilenamePreview" dir="ltr"&gt;&lt;/code&gt;&lt;/div&gt;</w:t>
      </w:r>
    </w:p>
    <w:p>
      <w:r>
        <w:t xml:space="preserve">      &lt;button id="submitProgressBtn" class="btn primary full-width" type="submit"&gt;הורד קובץ אישי&lt;/button&gt;</w:t>
      </w:r>
    </w:p>
    <w:p>
      <w:r>
        <w:t xml:space="preserve">    &lt;/form&gt;</w:t>
      </w:r>
    </w:p>
    <w:p>
      <w:r>
        <w:t xml:space="preserve">  &lt;/div&gt;</w:t>
      </w:r>
    </w:p>
    <w:p/>
    <w:p>
      <w:r>
        <w:t xml:space="preserve">  &lt;div id="pinOverlay" class="overlay hidden" role="dialog" aria-hidden="true" aria-modal="true" aria-labelledby="pinTitle" tabindex="-1"&gt;</w:t>
      </w:r>
    </w:p>
    <w:p>
      <w:r>
        <w:t xml:space="preserve">    &lt;form id="pinForm" class="pin-dialog"&gt;</w:t>
      </w:r>
    </w:p>
    <w:p>
      <w:r>
        <w:t xml:space="preserve">      &lt;button id="closePinBtn" type="button" class="icon-btn close-btn" aria-label="סגור"&gt;×&lt;/button&gt;</w:t>
      </w:r>
    </w:p>
    <w:p>
      <w:r>
        <w:t xml:space="preserve">      &lt;div class="pin-icon"&gt;⌁&lt;/div&gt;</w:t>
      </w:r>
    </w:p>
    <w:p>
      <w:r>
        <w:t xml:space="preserve">      &lt;h2 id="pinTitle"&gt;כניסה למרכז הניהול&lt;/h2&gt;</w:t>
      </w:r>
    </w:p>
    <w:p>
      <w:r>
        <w:t xml:space="preserve">      &lt;p&gt;בחרו סוג הרשאה והזינו את הסיסמה המתאימה:&lt;/p&gt;</w:t>
      </w:r>
    </w:p>
    <w:p>
      <w:r>
        <w:t xml:space="preserve">      &lt;label&gt;סוג הרשאה</w:t>
      </w:r>
    </w:p>
    <w:p>
      <w:r>
        <w:t xml:space="preserve">        &lt;select id="pinRoleSelect"&gt;</w:t>
      </w:r>
    </w:p>
    <w:p>
      <w:r>
        <w:t xml:space="preserve">          &lt;option value="content"&gt;מומחה תוכן (Content Admin)&lt;/option&gt;</w:t>
      </w:r>
    </w:p>
    <w:p>
      <w:r>
        <w:t xml:space="preserve">          &lt;option value="super"&gt;אדמין ראשי (Super Admin)&lt;/option&gt;</w:t>
      </w:r>
    </w:p>
    <w:p>
      <w:r>
        <w:t xml:space="preserve">        &lt;/select&gt;</w:t>
      </w:r>
    </w:p>
    <w:p>
      <w:r>
        <w:t xml:space="preserve">      &lt;/label&gt;</w:t>
      </w:r>
    </w:p>
    <w:p>
      <w:r>
        <w:t xml:space="preserve">      &lt;label&gt;קוד גישה / סיסמה&lt;input id="pinInput" type="password" inputmode="numeric" autocomplete="current-password" required&gt;&lt;/label&gt;</w:t>
      </w:r>
    </w:p>
    <w:p>
      <w:r>
        <w:t xml:space="preserve">      &lt;p id="pinError" class="form-error hidden"&gt;הקוד אינו נכון.&lt;/p&gt;</w:t>
      </w:r>
    </w:p>
    <w:p>
      <w:r>
        <w:t xml:space="preserve">      &lt;button id="submitPinBtn" class="btn primary full-width" type="submit"&gt;כניסה&lt;/button&gt;</w:t>
      </w:r>
    </w:p>
    <w:p>
      <w:r>
        <w:t xml:space="preserve">    &lt;/form&gt;</w:t>
      </w:r>
    </w:p>
    <w:p>
      <w:r>
        <w:t xml:space="preserve">  &lt;/div&gt;</w:t>
      </w:r>
    </w:p>
    <w:p/>
    <w:p>
      <w:r>
        <w:t xml:space="preserve">  &lt;div id="toastRegion" class="toast-region" aria-live="polite" aria-atomic="true"&gt;&lt;/div&gt;</w:t>
      </w:r>
    </w:p>
    <w:p>
      <w:r>
        <w:t xml:space="preserve">  &lt;script src="images/catalog.js?v=10.1.0-visual-admin"&gt;&lt;/script&gt;</w:t>
      </w:r>
    </w:p>
    <w:p>
      <w:r>
        <w:t xml:space="preserve">  &lt;script src="app.js?v=10.1.0-visual-admin"&gt;&lt;/script&gt;</w:t>
      </w:r>
    </w:p>
    <w:p>
      <w:r>
        <w:t xml:space="preserve">  &lt;script src="core/integrity.js?v=10.1.0-visual-admin"&gt;&lt;/script&gt;</w:t>
      </w:r>
    </w:p>
    <w:p>
      <w:r>
        <w:t xml:space="preserve">  &lt;script src="core/persistence.js?v=10.1.0-visual-admin"&gt;&lt;/script&gt;</w:t>
      </w:r>
    </w:p>
    <w:p>
      <w:r>
        <w:t xml:space="preserve">  &lt;script src="core/shared-sync.js?v=10.1.0-visual-admin"&gt;&lt;/script&gt;</w:t>
      </w:r>
    </w:p>
    <w:p>
      <w:r>
        <w:t xml:space="preserve">  &lt;script src="core/inline-editor.js?v=10.1.0-visual-admin"&gt;&lt;/script&gt;</w:t>
      </w:r>
    </w:p>
    <w:p>
      <w:r>
        <w:t xml:space="preserve">  &lt;script src="core/boot.js?v=10.1.0-visual-admin"&gt;&lt;/script&gt;</w:t>
      </w:r>
    </w:p>
    <w:p>
      <w:r>
        <w:t>&lt;/body&gt;</w:t>
      </w:r>
    </w:p>
    <w:p>
      <w:r>
        <w:t>&lt;/html&gt;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